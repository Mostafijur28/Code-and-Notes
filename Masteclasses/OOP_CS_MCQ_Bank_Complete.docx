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AF50"/>
          <w:sz w:val="84"/>
        </w:rPr>
        <w:t>OOP &amp; CS Fundamentals</w:t>
        <w:br/>
        <w:t>MCQ Test Bank</w:t>
      </w:r>
    </w:p>
    <w:p>
      <w:pPr>
        <w:jc w:val="center"/>
      </w:pPr>
      <w:r>
        <w:rPr>
          <w:i/>
          <w:color w:val="666666"/>
          <w:sz w:val="32"/>
        </w:rPr>
        <w:t>300+ Multiple Choice Questions</w:t>
        <w:br/>
        <w:t>For Amazon Internship Preparation</w:t>
      </w:r>
    </w:p>
    <w:p>
      <w:r>
        <w:br w:type="page"/>
      </w:r>
    </w:p>
    <w:p>
      <w:pPr>
        <w:pStyle w:val="Heading1"/>
      </w:pPr>
      <w:r>
        <w:rPr>
          <w:color w:val="4CAF50"/>
        </w:rPr>
        <w:t>Table of Contents</w:t>
      </w:r>
    </w:p>
    <w:p>
      <w:pPr>
        <w:pStyle w:val="ListBullet"/>
      </w:pPr>
      <w:r>
        <w:rPr>
          <w:sz w:val="24"/>
        </w:rPr>
        <w:t>1. Object-Oriented Programming (OOP) - 100 MCQs</w:t>
      </w:r>
    </w:p>
    <w:p>
      <w:pPr>
        <w:pStyle w:val="ListBullet"/>
      </w:pPr>
      <w:r>
        <w:rPr>
          <w:sz w:val="24"/>
        </w:rPr>
        <w:t>2. Data Structures &amp; Algorithms - 80 MCQs</w:t>
      </w:r>
    </w:p>
    <w:p>
      <w:pPr>
        <w:pStyle w:val="ListBullet"/>
      </w:pPr>
      <w:r>
        <w:rPr>
          <w:sz w:val="24"/>
        </w:rPr>
        <w:t>3. Operating Systems - 40 MCQs</w:t>
      </w:r>
    </w:p>
    <w:p>
      <w:pPr>
        <w:pStyle w:val="ListBullet"/>
      </w:pPr>
      <w:r>
        <w:rPr>
          <w:sz w:val="24"/>
        </w:rPr>
        <w:t>4. Database Management Systems - 40 MCQs</w:t>
      </w:r>
    </w:p>
    <w:p>
      <w:pPr>
        <w:pStyle w:val="ListBullet"/>
      </w:pPr>
      <w:r>
        <w:rPr>
          <w:sz w:val="24"/>
        </w:rPr>
        <w:t>5. Computer Networks - 40 MCQs</w:t>
      </w:r>
    </w:p>
    <w:p>
      <w:pPr>
        <w:pStyle w:val="ListBullet"/>
      </w:pPr>
      <w:r>
        <w:rPr>
          <w:sz w:val="24"/>
        </w:rPr>
        <w:t>Answer Key</w:t>
      </w:r>
    </w:p>
    <w:p>
      <w:r>
        <w:br w:type="page"/>
      </w:r>
    </w:p>
    <w:p>
      <w:pPr>
        <w:pStyle w:val="Heading1"/>
      </w:pPr>
      <w:r>
        <w:rPr>
          <w:color w:val="4CAF50"/>
        </w:rPr>
        <w:t>1. Object-Oriented Programming (100 MCQs)</w:t>
      </w:r>
    </w:p>
    <w:p>
      <w:pPr>
        <w:spacing w:before="120" w:after="120"/>
        <w:shd w:fill="E8F5E9"/>
      </w:pPr>
      <w:r>
        <w:rPr>
          <w:sz w:val="20"/>
        </w:rPr>
        <w:t>⏱️ Time: 100 minutes | Difficulty: Mixed | Topics: Classes, Inheritance, Polymorphism, Abstraction</w:t>
      </w:r>
    </w:p>
    <w:p>
      <w:pPr>
        <w:spacing w:before="120" w:after="40"/>
      </w:pPr>
      <w:r>
        <w:rPr>
          <w:b/>
          <w:sz w:val="20"/>
        </w:rPr>
        <w:t>1. What is a class in OOP?</w:t>
      </w:r>
    </w:p>
    <w:p>
      <w:pPr>
        <w:spacing w:after="120"/>
        <w:ind w:left="360"/>
      </w:pPr>
      <w:r>
        <w:rPr>
          <w:sz w:val="20"/>
        </w:rPr>
        <w:t>a) A function</w:t>
        <w:br/>
        <w:t>b) A blueprint for creating objects</w:t>
        <w:br/>
        <w:t>c) A variable</w:t>
        <w:br/>
        <w:t>d) A loop</w:t>
      </w:r>
    </w:p>
    <w:p>
      <w:pPr>
        <w:spacing w:before="120" w:after="40"/>
      </w:pPr>
      <w:r>
        <w:rPr>
          <w:b/>
          <w:sz w:val="20"/>
        </w:rPr>
        <w:t>2. What is an object?</w:t>
      </w:r>
    </w:p>
    <w:p>
      <w:pPr>
        <w:spacing w:after="120"/>
        <w:ind w:left="360"/>
      </w:pPr>
      <w:r>
        <w:rPr>
          <w:sz w:val="20"/>
        </w:rPr>
        <w:t>a) A class definition</w:t>
        <w:br/>
        <w:t>b) An instance of a class</w:t>
        <w:br/>
        <w:t>c) A method</w:t>
        <w:br/>
        <w:t>d) A constructor</w:t>
      </w:r>
    </w:p>
    <w:p>
      <w:pPr>
        <w:spacing w:before="120" w:after="40"/>
      </w:pPr>
      <w:r>
        <w:rPr>
          <w:b/>
          <w:sz w:val="20"/>
        </w:rPr>
        <w:t>3. Which keyword is used to create an object in Java?</w:t>
      </w:r>
    </w:p>
    <w:p>
      <w:pPr>
        <w:spacing w:after="120"/>
        <w:ind w:left="360"/>
      </w:pPr>
      <w:r>
        <w:rPr>
          <w:sz w:val="20"/>
        </w:rPr>
        <w:t>a) object</w:t>
        <w:br/>
        <w:t>b) create</w:t>
        <w:br/>
        <w:t>c) new</w:t>
        <w:br/>
        <w:t>d) instance</w:t>
      </w:r>
    </w:p>
    <w:p>
      <w:pPr>
        <w:spacing w:before="120" w:after="40"/>
      </w:pPr>
      <w:r>
        <w:rPr>
          <w:b/>
          <w:sz w:val="20"/>
        </w:rPr>
        <w:t>4. Can a class have multiple objects?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C++</w:t>
        <w:br/>
        <w:t>d) Only 2 objects</w:t>
      </w:r>
    </w:p>
    <w:p>
      <w:pPr>
        <w:spacing w:before="120" w:after="40"/>
      </w:pPr>
      <w:r>
        <w:rPr>
          <w:b/>
          <w:sz w:val="20"/>
        </w:rPr>
        <w:t>5. What are instance variables?</w:t>
      </w:r>
    </w:p>
    <w:p>
      <w:pPr>
        <w:spacing w:after="120"/>
        <w:ind w:left="360"/>
      </w:pPr>
      <w:r>
        <w:rPr>
          <w:sz w:val="20"/>
        </w:rPr>
        <w:t>a) Variables shared by all objects</w:t>
        <w:br/>
        <w:t>b) Variables belonging to each object separately</w:t>
        <w:br/>
        <w:t>c) Static variables</w:t>
        <w:br/>
        <w:t>d) Constants</w:t>
      </w:r>
    </w:p>
    <w:p>
      <w:pPr>
        <w:spacing w:before="120" w:after="40"/>
      </w:pPr>
      <w:r>
        <w:rPr>
          <w:b/>
          <w:sz w:val="20"/>
        </w:rPr>
        <w:t>6. Which of the following is TRUE about constructors?</w:t>
      </w:r>
    </w:p>
    <w:p>
      <w:pPr>
        <w:spacing w:after="120"/>
        <w:ind w:left="360"/>
      </w:pPr>
      <w:r>
        <w:rPr>
          <w:sz w:val="20"/>
        </w:rPr>
        <w:t>a) Constructor has a return type</w:t>
        <w:br/>
        <w:t>b) Constructor name must match class name</w:t>
        <w:br/>
        <w:t>c) Constructor can be static</w:t>
        <w:br/>
        <w:t>d) A class cannot have multiple constructors</w:t>
      </w:r>
    </w:p>
    <w:p>
      <w:pPr>
        <w:spacing w:before="120" w:after="40"/>
      </w:pPr>
      <w:r>
        <w:rPr>
          <w:b/>
          <w:sz w:val="20"/>
        </w:rPr>
        <w:t>7. What is the default access modifier for class members in Java if not specified?</w:t>
      </w:r>
    </w:p>
    <w:p>
      <w:pPr>
        <w:spacing w:after="120"/>
        <w:ind w:left="360"/>
      </w:pPr>
      <w:r>
        <w:rPr>
          <w:sz w:val="20"/>
        </w:rPr>
        <w:t>a) public</w:t>
        <w:br/>
        <w:t>b) private</w:t>
        <w:br/>
        <w:t>c) protected</w:t>
        <w:br/>
        <w:t>d) default (package-private)</w:t>
      </w:r>
    </w:p>
    <w:p>
      <w:pPr>
        <w:spacing w:before="120" w:after="40"/>
      </w:pPr>
      <w:r>
        <w:rPr>
          <w:b/>
          <w:sz w:val="20"/>
        </w:rPr>
        <w:t>8. Can we have a constructor in an abstract class?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default constructor</w:t>
        <w:br/>
        <w:t>d) Only parameterized constructor</w:t>
      </w:r>
    </w:p>
    <w:p>
      <w:pPr>
        <w:spacing w:before="120" w:after="40"/>
      </w:pPr>
      <w:r>
        <w:rPr>
          <w:b/>
          <w:sz w:val="20"/>
        </w:rPr>
        <w:t>9. What will happen if we don't define any constructor?</w:t>
      </w:r>
    </w:p>
    <w:p>
      <w:pPr>
        <w:spacing w:after="120"/>
        <w:ind w:left="360"/>
      </w:pPr>
      <w:r>
        <w:rPr>
          <w:sz w:val="20"/>
        </w:rPr>
        <w:t>a) Compilation error</w:t>
        <w:br/>
        <w:t>b) Runtime error</w:t>
        <w:br/>
        <w:t>c) Java provides default constructor</w:t>
        <w:br/>
        <w:t>d) Nothing happens</w:t>
      </w:r>
    </w:p>
    <w:p>
      <w:pPr>
        <w:spacing w:before="120" w:after="40"/>
      </w:pPr>
      <w:r>
        <w:rPr>
          <w:b/>
          <w:sz w:val="20"/>
        </w:rPr>
        <w:t>10. Which method is called when an object is created?</w:t>
      </w:r>
    </w:p>
    <w:p>
      <w:pPr>
        <w:spacing w:after="120"/>
        <w:ind w:left="360"/>
      </w:pPr>
      <w:r>
        <w:rPr>
          <w:sz w:val="20"/>
        </w:rPr>
        <w:t>a) main()</w:t>
        <w:br/>
        <w:t>b) finalize()</w:t>
        <w:br/>
        <w:t>c) Constructor</w:t>
        <w:br/>
        <w:t>d) destroy()</w:t>
      </w:r>
    </w:p>
    <w:p>
      <w:pPr>
        <w:spacing w:before="120" w:after="40"/>
      </w:pPr>
      <w:r>
        <w:rPr>
          <w:b/>
          <w:sz w:val="20"/>
        </w:rPr>
        <w:t>11. What is encapsulation?</w:t>
      </w:r>
    </w:p>
    <w:p>
      <w:pPr>
        <w:spacing w:after="120"/>
        <w:ind w:left="360"/>
      </w:pPr>
      <w:r>
        <w:rPr>
          <w:sz w:val="20"/>
        </w:rPr>
        <w:t>a) Hiding implementation details</w:t>
        <w:br/>
        <w:t>b) Creating multiple classes</w:t>
        <w:br/>
        <w:t>c) Inheritance</w:t>
        <w:br/>
        <w:t>d) Polymorphism</w:t>
      </w:r>
    </w:p>
    <w:p>
      <w:pPr>
        <w:spacing w:before="120" w:after="40"/>
      </w:pPr>
      <w:r>
        <w:rPr>
          <w:b/>
          <w:sz w:val="20"/>
        </w:rPr>
        <w:t>12. Which access modifier provides the highest level of encapsulation?</w:t>
      </w:r>
    </w:p>
    <w:p>
      <w:pPr>
        <w:spacing w:after="120"/>
        <w:ind w:left="360"/>
      </w:pPr>
      <w:r>
        <w:rPr>
          <w:sz w:val="20"/>
        </w:rPr>
        <w:t>a) public</w:t>
        <w:br/>
        <w:t>b) protected</w:t>
        <w:br/>
        <w:t>c) private</w:t>
        <w:br/>
        <w:t>d) default</w:t>
      </w:r>
    </w:p>
    <w:p>
      <w:pPr>
        <w:spacing w:before="120" w:after="40"/>
      </w:pPr>
      <w:r>
        <w:rPr>
          <w:b/>
          <w:sz w:val="20"/>
        </w:rPr>
        <w:t>13. Getter and Setter methods are used for?</w:t>
      </w:r>
    </w:p>
    <w:p>
      <w:pPr>
        <w:spacing w:after="120"/>
        <w:ind w:left="360"/>
      </w:pPr>
      <w:r>
        <w:rPr>
          <w:sz w:val="20"/>
        </w:rPr>
        <w:t>a) Destroying objects</w:t>
        <w:br/>
        <w:t>b) Accessing private variables</w:t>
        <w:br/>
        <w:t>c) Creating objects</w:t>
        <w:br/>
        <w:t>d) Deleting variables</w:t>
      </w:r>
    </w:p>
    <w:p>
      <w:pPr>
        <w:spacing w:before="120" w:after="40"/>
      </w:pPr>
      <w:r>
        <w:rPr>
          <w:b/>
          <w:sz w:val="20"/>
        </w:rPr>
        <w:t>14. What is data hiding?</w:t>
      </w:r>
    </w:p>
    <w:p>
      <w:pPr>
        <w:spacing w:after="120"/>
        <w:ind w:left="360"/>
      </w:pPr>
      <w:r>
        <w:rPr>
          <w:sz w:val="20"/>
        </w:rPr>
        <w:t>a) Hiding data using private access modifier</w:t>
        <w:br/>
        <w:t>b) Deleting data</w:t>
        <w:br/>
        <w:t>c) Encrypting data</w:t>
        <w:br/>
        <w:t>d) Compressing data</w:t>
      </w:r>
    </w:p>
    <w:p>
      <w:pPr>
        <w:spacing w:before="120" w:after="40"/>
      </w:pPr>
      <w:r>
        <w:rPr>
          <w:b/>
          <w:sz w:val="20"/>
        </w:rPr>
        <w:t>15. Can we access private variables outside the class?</w:t>
      </w:r>
    </w:p>
    <w:p>
      <w:pPr>
        <w:spacing w:after="120"/>
        <w:ind w:left="360"/>
      </w:pPr>
      <w:r>
        <w:rPr>
          <w:sz w:val="20"/>
        </w:rPr>
        <w:t>a) Yes, always</w:t>
        <w:br/>
        <w:t>b) No, never</w:t>
        <w:br/>
        <w:t>c) Only through public methods</w:t>
        <w:br/>
        <w:t>d) Only in same package</w:t>
      </w:r>
    </w:p>
    <w:p>
      <w:pPr>
        <w:spacing w:before="120" w:after="40"/>
      </w:pPr>
      <w:r>
        <w:rPr>
          <w:b/>
          <w:sz w:val="20"/>
        </w:rPr>
        <w:t>16. What is inheritance?</w:t>
      </w:r>
    </w:p>
    <w:p>
      <w:pPr>
        <w:spacing w:after="120"/>
        <w:ind w:left="360"/>
      </w:pPr>
      <w:r>
        <w:rPr>
          <w:sz w:val="20"/>
        </w:rPr>
        <w:t>a) Creating new class from existing class</w:t>
        <w:br/>
        <w:t>b) Deleting a class</w:t>
        <w:br/>
        <w:t>c) Copying a class</w:t>
        <w:br/>
        <w:t>d) Renaming a class</w:t>
      </w:r>
    </w:p>
    <w:p>
      <w:pPr>
        <w:spacing w:before="120" w:after="40"/>
      </w:pPr>
      <w:r>
        <w:rPr>
          <w:b/>
          <w:sz w:val="20"/>
        </w:rPr>
        <w:t>17. Which keyword is used for inheritance in Java?</w:t>
      </w:r>
    </w:p>
    <w:p>
      <w:pPr>
        <w:spacing w:after="120"/>
        <w:ind w:left="360"/>
      </w:pPr>
      <w:r>
        <w:rPr>
          <w:sz w:val="20"/>
        </w:rPr>
        <w:t>a) inherits</w:t>
        <w:br/>
        <w:t>b) extends</w:t>
        <w:br/>
        <w:t>c) implements</w:t>
        <w:br/>
        <w:t>d) super</w:t>
      </w:r>
    </w:p>
    <w:p>
      <w:pPr>
        <w:spacing w:before="120" w:after="40"/>
      </w:pPr>
      <w:r>
        <w:rPr>
          <w:b/>
          <w:sz w:val="20"/>
        </w:rPr>
        <w:t>18. Can a class extend multiple classes in Java?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2 classes</w:t>
        <w:br/>
        <w:t>d) Only if they're abstract</w:t>
      </w:r>
    </w:p>
    <w:p>
      <w:pPr>
        <w:spacing w:before="120" w:after="40"/>
      </w:pPr>
      <w:r>
        <w:rPr>
          <w:b/>
          <w:sz w:val="20"/>
        </w:rPr>
        <w:t>19. What is the superclass of all classes in Java?</w:t>
      </w:r>
    </w:p>
    <w:p>
      <w:pPr>
        <w:spacing w:after="120"/>
        <w:ind w:left="360"/>
      </w:pPr>
      <w:r>
        <w:rPr>
          <w:sz w:val="20"/>
        </w:rPr>
        <w:t>a) System</w:t>
        <w:br/>
        <w:t>b) Main</w:t>
        <w:br/>
        <w:t>c) Object</w:t>
        <w:br/>
        <w:t>d) Class</w:t>
      </w:r>
    </w:p>
    <w:p>
      <w:pPr>
        <w:spacing w:before="120" w:after="40"/>
      </w:pPr>
      <w:r>
        <w:rPr>
          <w:b/>
          <w:sz w:val="20"/>
        </w:rPr>
        <w:t>20. What is 'super' keyword used for?</w:t>
      </w:r>
    </w:p>
    <w:p>
      <w:pPr>
        <w:spacing w:after="120"/>
        <w:ind w:left="360"/>
      </w:pPr>
      <w:r>
        <w:rPr>
          <w:sz w:val="20"/>
        </w:rPr>
        <w:t>a) Call parent class constructor/methods</w:t>
        <w:br/>
        <w:t>b) Create objects</w:t>
        <w:br/>
        <w:t>c) Delete objects</w:t>
        <w:br/>
        <w:t>d) Define variables</w:t>
      </w:r>
    </w:p>
    <w:p>
      <w:pPr>
        <w:spacing w:before="120" w:after="40"/>
      </w:pPr>
      <w:r>
        <w:rPr>
          <w:b/>
          <w:sz w:val="20"/>
        </w:rPr>
        <w:t>21. Which type of inheritance is NOT supported in Java through classes?</w:t>
      </w:r>
    </w:p>
    <w:p>
      <w:pPr>
        <w:spacing w:after="120"/>
        <w:ind w:left="360"/>
      </w:pPr>
      <w:r>
        <w:rPr>
          <w:sz w:val="20"/>
        </w:rPr>
        <w:t>a) Single</w:t>
        <w:br/>
        <w:t>b) Multilevel</w:t>
        <w:br/>
        <w:t>c) Hierarchical</w:t>
        <w:br/>
        <w:t>d) Multiple</w:t>
      </w:r>
    </w:p>
    <w:p>
      <w:pPr>
        <w:spacing w:before="120" w:after="40"/>
      </w:pPr>
      <w:r>
        <w:rPr>
          <w:b/>
          <w:sz w:val="20"/>
        </w:rPr>
        <w:t>22. Can we override static methods?</w:t>
      </w:r>
    </w:p>
    <w:p>
      <w:pPr>
        <w:spacing w:after="120"/>
        <w:ind w:left="360"/>
      </w:pPr>
      <w:r>
        <w:rPr>
          <w:sz w:val="20"/>
        </w:rPr>
        <w:t>a) Yes</w:t>
        <w:br/>
        <w:t>b) No (method hiding occurs)</w:t>
        <w:br/>
        <w:t>c) Only in child class</w:t>
        <w:br/>
        <w:t>d) Only if public</w:t>
      </w:r>
    </w:p>
    <w:p>
      <w:pPr>
        <w:spacing w:before="120" w:after="40"/>
      </w:pPr>
      <w:r>
        <w:rPr>
          <w:b/>
          <w:sz w:val="20"/>
        </w:rPr>
        <w:t>23. Can we override private methods?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same package</w:t>
        <w:br/>
        <w:t>d) Only if protected</w:t>
      </w:r>
    </w:p>
    <w:p>
      <w:pPr>
        <w:spacing w:before="120" w:after="40"/>
      </w:pPr>
      <w:r>
        <w:rPr>
          <w:b/>
          <w:sz w:val="20"/>
        </w:rPr>
        <w:t>24. What is method overriding?</w:t>
      </w:r>
    </w:p>
    <w:p>
      <w:pPr>
        <w:spacing w:after="120"/>
        <w:ind w:left="360"/>
      </w:pPr>
      <w:r>
        <w:rPr>
          <w:sz w:val="20"/>
        </w:rPr>
        <w:t>a) Same method in parent and child with same signature</w:t>
        <w:br/>
        <w:t>b) Multiple methods with same name</w:t>
        <w:br/>
        <w:t>c) Deleting a method</w:t>
        <w:br/>
        <w:t>d) Renaming a method</w:t>
      </w:r>
    </w:p>
    <w:p>
      <w:pPr>
        <w:spacing w:before="120" w:after="40"/>
      </w:pPr>
      <w:r>
        <w:rPr>
          <w:b/>
          <w:sz w:val="20"/>
        </w:rPr>
        <w:t>25. Which annotation is used for method overriding?</w:t>
      </w:r>
    </w:p>
    <w:p>
      <w:pPr>
        <w:spacing w:after="120"/>
        <w:ind w:left="360"/>
      </w:pPr>
      <w:r>
        <w:rPr>
          <w:sz w:val="20"/>
        </w:rPr>
        <w:t>a) @Inherit</w:t>
        <w:br/>
        <w:t>b) @Override</w:t>
        <w:br/>
        <w:t>c) @Super</w:t>
        <w:br/>
        <w:t>d) @Method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26. What is polymorphism?</w:t>
      </w:r>
    </w:p>
    <w:p>
      <w:pPr>
        <w:spacing w:after="120"/>
        <w:ind w:left="360"/>
      </w:pPr>
      <w:r>
        <w:rPr>
          <w:sz w:val="20"/>
        </w:rPr>
        <w:t>a) One interface, multiple implementations</w:t>
        <w:br/>
        <w:t>b) Multiple classes</w:t>
        <w:br/>
        <w:t>c) Single method</w:t>
        <w:br/>
        <w:t>d) No inheritance</w:t>
      </w:r>
    </w:p>
    <w:p>
      <w:pPr>
        <w:spacing w:before="120" w:after="40"/>
      </w:pPr>
      <w:r>
        <w:rPr>
          <w:b/>
          <w:sz w:val="20"/>
        </w:rPr>
        <w:t>27. How many types of polymorphism exist?</w:t>
      </w:r>
    </w:p>
    <w:p>
      <w:pPr>
        <w:spacing w:after="120"/>
        <w:ind w:left="360"/>
      </w:pPr>
      <w:r>
        <w:rPr>
          <w:sz w:val="20"/>
        </w:rPr>
        <w:t>a) 1</w:t>
        <w:br/>
        <w:t>b) 2</w:t>
        <w:br/>
        <w:t>c) 3</w:t>
        <w:br/>
        <w:t>d) 4</w:t>
      </w:r>
    </w:p>
    <w:p>
      <w:pPr>
        <w:spacing w:before="120" w:after="40"/>
      </w:pPr>
      <w:r>
        <w:rPr>
          <w:b/>
          <w:sz w:val="20"/>
        </w:rPr>
        <w:t>28. What is compile-time polymorphism?</w:t>
      </w:r>
    </w:p>
    <w:p>
      <w:pPr>
        <w:spacing w:after="120"/>
        <w:ind w:left="360"/>
      </w:pPr>
      <w:r>
        <w:rPr>
          <w:sz w:val="20"/>
        </w:rPr>
        <w:t>a) Method overloading</w:t>
        <w:br/>
        <w:t>b) Method overriding</w:t>
        <w:br/>
        <w:t>c) Inheritance</w:t>
        <w:br/>
        <w:t>d) Encapsulation</w:t>
      </w:r>
    </w:p>
    <w:p>
      <w:pPr>
        <w:spacing w:before="120" w:after="40"/>
      </w:pPr>
      <w:r>
        <w:rPr>
          <w:b/>
          <w:sz w:val="20"/>
        </w:rPr>
        <w:t>29. What is runtime polymorphism?</w:t>
      </w:r>
    </w:p>
    <w:p>
      <w:pPr>
        <w:spacing w:after="120"/>
        <w:ind w:left="360"/>
      </w:pPr>
      <w:r>
        <w:rPr>
          <w:sz w:val="20"/>
        </w:rPr>
        <w:t>a) Method overloading</w:t>
        <w:br/>
        <w:t>b) Method overriding</w:t>
        <w:br/>
        <w:t>c) Constructors</w:t>
        <w:br/>
        <w:t>d) Variables</w:t>
      </w:r>
    </w:p>
    <w:p>
      <w:pPr>
        <w:spacing w:before="120" w:after="40"/>
      </w:pPr>
      <w:r>
        <w:rPr>
          <w:b/>
          <w:sz w:val="20"/>
        </w:rPr>
        <w:t>30. Can we overload constructors?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default constructor</w:t>
        <w:br/>
        <w:t>d) Only in abstract class</w:t>
      </w:r>
    </w:p>
    <w:p>
      <w:pPr>
        <w:spacing w:before="120" w:after="40"/>
      </w:pPr>
      <w:r>
        <w:rPr>
          <w:b/>
          <w:sz w:val="20"/>
        </w:rPr>
        <w:t>31. Method overloading is decided at:</w:t>
      </w:r>
    </w:p>
    <w:p>
      <w:pPr>
        <w:spacing w:after="120"/>
        <w:ind w:left="360"/>
      </w:pPr>
      <w:r>
        <w:rPr>
          <w:sz w:val="20"/>
        </w:rPr>
        <w:t>a) Runtime</w:t>
        <w:br/>
        <w:t>b) Compile time</w:t>
        <w:br/>
        <w:t>c) Execution time</w:t>
        <w:br/>
        <w:t>d) Never decided</w:t>
      </w:r>
    </w:p>
    <w:p>
      <w:pPr>
        <w:spacing w:before="120" w:after="40"/>
      </w:pPr>
      <w:r>
        <w:rPr>
          <w:b/>
          <w:sz w:val="20"/>
        </w:rPr>
        <w:t>32. Method overriding is decided at:</w:t>
      </w:r>
    </w:p>
    <w:p>
      <w:pPr>
        <w:spacing w:after="120"/>
        <w:ind w:left="360"/>
      </w:pPr>
      <w:r>
        <w:rPr>
          <w:sz w:val="20"/>
        </w:rPr>
        <w:t>a) Compile time</w:t>
        <w:br/>
        <w:t>b) Runtime</w:t>
        <w:br/>
        <w:t>c) Never</w:t>
        <w:br/>
        <w:t>d) Load time</w:t>
      </w:r>
    </w:p>
    <w:p>
      <w:pPr>
        <w:spacing w:before="120" w:after="40"/>
      </w:pPr>
      <w:r>
        <w:rPr>
          <w:b/>
          <w:sz w:val="20"/>
        </w:rPr>
        <w:t>33. Can we overload methods with different return types only?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Sometimes</w:t>
        <w:br/>
        <w:t>d) Only in C++</w:t>
      </w:r>
    </w:p>
    <w:p>
      <w:pPr>
        <w:spacing w:before="120" w:after="40"/>
      </w:pPr>
      <w:r>
        <w:rPr>
          <w:b/>
          <w:sz w:val="20"/>
        </w:rPr>
        <w:t>34. What must be different in method overloading?</w:t>
      </w:r>
    </w:p>
    <w:p>
      <w:pPr>
        <w:spacing w:after="120"/>
        <w:ind w:left="360"/>
      </w:pPr>
      <w:r>
        <w:rPr>
          <w:sz w:val="20"/>
        </w:rPr>
        <w:t>a) Return type</w:t>
        <w:br/>
        <w:t>b) Method name</w:t>
        <w:br/>
        <w:t>c) Parameter list (number/type/order)</w:t>
        <w:br/>
        <w:t>d) Access modifier</w:t>
      </w:r>
    </w:p>
    <w:p>
      <w:pPr>
        <w:spacing w:before="120" w:after="40"/>
      </w:pPr>
      <w:r>
        <w:rPr>
          <w:b/>
          <w:sz w:val="20"/>
        </w:rPr>
        <w:t>35. Can we have different return types in overloaded methods?</w:t>
      </w:r>
    </w:p>
    <w:p>
      <w:pPr>
        <w:spacing w:after="120"/>
        <w:ind w:left="360"/>
      </w:pPr>
      <w:r>
        <w:rPr>
          <w:sz w:val="20"/>
        </w:rPr>
        <w:t>a) Yes, if parameters are different</w:t>
        <w:br/>
        <w:t>b) No, never</w:t>
        <w:br/>
        <w:t>c) Only same return type</w:t>
        <w:br/>
        <w:t>d) Only void</w:t>
      </w:r>
    </w:p>
    <w:p>
      <w:pPr>
        <w:spacing w:before="120" w:after="40"/>
      </w:pPr>
      <w:r>
        <w:rPr>
          <w:b/>
          <w:sz w:val="20"/>
        </w:rPr>
        <w:t>36. What is abstraction?</w:t>
      </w:r>
    </w:p>
    <w:p>
      <w:pPr>
        <w:spacing w:after="120"/>
        <w:ind w:left="360"/>
      </w:pPr>
      <w:r>
        <w:rPr>
          <w:sz w:val="20"/>
        </w:rPr>
        <w:t>a) Hiding implementation, showing functionality</w:t>
        <w:br/>
        <w:t>b) Showing everything</w:t>
        <w:br/>
        <w:t>c) Deleting code</w:t>
        <w:br/>
        <w:t>d) Copying code</w:t>
      </w:r>
    </w:p>
    <w:p>
      <w:pPr>
        <w:spacing w:before="120" w:after="40"/>
      </w:pPr>
      <w:r>
        <w:rPr>
          <w:b/>
          <w:sz w:val="20"/>
        </w:rPr>
        <w:t>37. Which keyword is used to create abstract class?</w:t>
      </w:r>
    </w:p>
    <w:p>
      <w:pPr>
        <w:spacing w:after="120"/>
        <w:ind w:left="360"/>
      </w:pPr>
      <w:r>
        <w:rPr>
          <w:sz w:val="20"/>
        </w:rPr>
        <w:t>a) abstract</w:t>
        <w:br/>
        <w:t>b) interface</w:t>
        <w:br/>
        <w:t>c) class</w:t>
        <w:br/>
        <w:t>d) virtual</w:t>
      </w:r>
    </w:p>
    <w:p>
      <w:pPr>
        <w:spacing w:before="120" w:after="40"/>
      </w:pPr>
      <w:r>
        <w:rPr>
          <w:b/>
          <w:sz w:val="20"/>
        </w:rPr>
        <w:t>38. Can we create objects of abstract class?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child class</w:t>
        <w:br/>
        <w:t>d) Only if no abstract methods</w:t>
      </w:r>
    </w:p>
    <w:p>
      <w:pPr>
        <w:spacing w:before="120" w:after="40"/>
      </w:pPr>
      <w:r>
        <w:rPr>
          <w:b/>
          <w:sz w:val="20"/>
        </w:rPr>
        <w:t>39. Can abstract class have concrete methods?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constructors</w:t>
        <w:br/>
        <w:t>d) Only static methods</w:t>
      </w:r>
    </w:p>
    <w:p>
      <w:pPr>
        <w:spacing w:before="120" w:after="40"/>
      </w:pPr>
      <w:r>
        <w:rPr>
          <w:b/>
          <w:sz w:val="20"/>
        </w:rPr>
        <w:t>40. Can abstract class have constructors?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default</w:t>
        <w:br/>
        <w:t>d) Only private</w:t>
      </w:r>
    </w:p>
    <w:p>
      <w:pPr>
        <w:spacing w:before="120" w:after="40"/>
      </w:pPr>
      <w:r>
        <w:rPr>
          <w:b/>
          <w:sz w:val="20"/>
        </w:rPr>
        <w:t>41. What is an interface?</w:t>
      </w:r>
    </w:p>
    <w:p>
      <w:pPr>
        <w:spacing w:after="120"/>
        <w:ind w:left="360"/>
      </w:pPr>
      <w:r>
        <w:rPr>
          <w:sz w:val="20"/>
        </w:rPr>
        <w:t>a) 100% abstraction with only abstract methods (before Java 8)</w:t>
        <w:br/>
        <w:t>b) A class</w:t>
        <w:br/>
        <w:t>c) A method</w:t>
        <w:br/>
        <w:t>d) A variable</w:t>
      </w:r>
    </w:p>
    <w:p>
      <w:pPr>
        <w:spacing w:before="120" w:after="40"/>
      </w:pPr>
      <w:r>
        <w:rPr>
          <w:b/>
          <w:sz w:val="20"/>
        </w:rPr>
        <w:t>42. Which keyword is used to implement an interface?</w:t>
      </w:r>
    </w:p>
    <w:p>
      <w:pPr>
        <w:spacing w:after="120"/>
        <w:ind w:left="360"/>
      </w:pPr>
      <w:r>
        <w:rPr>
          <w:sz w:val="20"/>
        </w:rPr>
        <w:t>a) extends</w:t>
        <w:br/>
        <w:t>b) implements</w:t>
        <w:br/>
        <w:t>c) inherit</w:t>
        <w:br/>
        <w:t>d) uses</w:t>
      </w:r>
    </w:p>
    <w:p>
      <w:pPr>
        <w:spacing w:before="120" w:after="40"/>
      </w:pPr>
      <w:r>
        <w:rPr>
          <w:b/>
          <w:sz w:val="20"/>
        </w:rPr>
        <w:t>43. Can a class implement multiple interfaces?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2</w:t>
        <w:br/>
        <w:t>d) Only if abstract</w:t>
      </w:r>
    </w:p>
    <w:p>
      <w:pPr>
        <w:spacing w:before="120" w:after="40"/>
      </w:pPr>
      <w:r>
        <w:rPr>
          <w:b/>
          <w:sz w:val="20"/>
        </w:rPr>
        <w:t>44. Can an interface extend another interface?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abstract interfaces</w:t>
        <w:br/>
        <w:t>d) Only in Java 8+</w:t>
      </w:r>
    </w:p>
    <w:p>
      <w:pPr>
        <w:spacing w:before="120" w:after="40"/>
      </w:pPr>
      <w:r>
        <w:rPr>
          <w:b/>
          <w:sz w:val="20"/>
        </w:rPr>
        <w:t>45. All variables in an interface are:</w:t>
      </w:r>
    </w:p>
    <w:p>
      <w:pPr>
        <w:spacing w:after="120"/>
        <w:ind w:left="360"/>
      </w:pPr>
      <w:r>
        <w:rPr>
          <w:sz w:val="20"/>
        </w:rPr>
        <w:t>a) public static final</w:t>
        <w:br/>
        <w:t>b) private</w:t>
        <w:br/>
        <w:t>c) protected</w:t>
        <w:br/>
        <w:t>d) default</w:t>
      </w:r>
    </w:p>
    <w:p>
      <w:pPr>
        <w:spacing w:before="120" w:after="40"/>
      </w:pPr>
      <w:r>
        <w:rPr>
          <w:b/>
          <w:sz w:val="20"/>
        </w:rPr>
        <w:t>46. Which access modifier is most restrictive?</w:t>
      </w:r>
    </w:p>
    <w:p>
      <w:pPr>
        <w:spacing w:after="120"/>
        <w:ind w:left="360"/>
      </w:pPr>
      <w:r>
        <w:rPr>
          <w:sz w:val="20"/>
        </w:rPr>
        <w:t>a) public</w:t>
        <w:br/>
        <w:t>b) protected</w:t>
        <w:br/>
        <w:t>c) private</w:t>
        <w:br/>
        <w:t>d) default</w:t>
      </w:r>
    </w:p>
    <w:p>
      <w:pPr>
        <w:spacing w:before="120" w:after="40"/>
      </w:pPr>
      <w:r>
        <w:rPr>
          <w:b/>
          <w:sz w:val="20"/>
        </w:rPr>
        <w:t>47. Protected members are accessible in:</w:t>
      </w:r>
    </w:p>
    <w:p>
      <w:pPr>
        <w:spacing w:after="120"/>
        <w:ind w:left="360"/>
      </w:pPr>
      <w:r>
        <w:rPr>
          <w:sz w:val="20"/>
        </w:rPr>
        <w:t>a) Same class only</w:t>
        <w:br/>
        <w:t>b) Same class + subclass + same package</w:t>
        <w:br/>
        <w:t>c) Everywhere</w:t>
        <w:br/>
        <w:t>d) Only subclass</w:t>
      </w:r>
    </w:p>
    <w:p>
      <w:pPr>
        <w:spacing w:before="120" w:after="40"/>
      </w:pPr>
      <w:r>
        <w:rPr>
          <w:b/>
          <w:sz w:val="20"/>
        </w:rPr>
        <w:t>48. Public members are accessible:</w:t>
      </w:r>
    </w:p>
    <w:p>
      <w:pPr>
        <w:spacing w:after="120"/>
        <w:ind w:left="360"/>
      </w:pPr>
      <w:r>
        <w:rPr>
          <w:sz w:val="20"/>
        </w:rPr>
        <w:t>a) Only in same class</w:t>
        <w:br/>
        <w:t>b) Only in same package</w:t>
        <w:br/>
        <w:t>c) Everywhere</w:t>
        <w:br/>
        <w:t>d) Only in subclass</w:t>
      </w:r>
    </w:p>
    <w:p>
      <w:pPr>
        <w:spacing w:before="120" w:after="40"/>
      </w:pPr>
      <w:r>
        <w:rPr>
          <w:b/>
          <w:sz w:val="20"/>
        </w:rPr>
        <w:t>49. Default access modifier is accessible in:</w:t>
      </w:r>
    </w:p>
    <w:p>
      <w:pPr>
        <w:spacing w:after="120"/>
        <w:ind w:left="360"/>
      </w:pPr>
      <w:r>
        <w:rPr>
          <w:sz w:val="20"/>
        </w:rPr>
        <w:t>a) Same package only</w:t>
        <w:br/>
        <w:t>b) Everywhere</w:t>
        <w:br/>
        <w:t>c) Only same class</w:t>
        <w:br/>
        <w:t>d) Only subclass</w:t>
      </w:r>
    </w:p>
    <w:p>
      <w:pPr>
        <w:spacing w:before="120" w:after="40"/>
      </w:pPr>
      <w:r>
        <w:rPr>
          <w:b/>
          <w:sz w:val="20"/>
        </w:rPr>
        <w:t>50. Can we reduce access in method overriding?</w:t>
      </w:r>
    </w:p>
    <w:p>
      <w:pPr>
        <w:spacing w:after="120"/>
        <w:ind w:left="360"/>
      </w:pPr>
      <w:r>
        <w:rPr>
          <w:sz w:val="20"/>
        </w:rPr>
        <w:t>a) Yes</w:t>
        <w:br/>
        <w:t>b) No (can only increase or maintain)</w:t>
        <w:br/>
        <w:t>c) Sometimes</w:t>
        <w:br/>
        <w:t>d) Only for private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51. Static members belong to:</w:t>
      </w:r>
    </w:p>
    <w:p>
      <w:pPr>
        <w:spacing w:after="120"/>
        <w:ind w:left="360"/>
      </w:pPr>
      <w:r>
        <w:rPr>
          <w:sz w:val="20"/>
        </w:rPr>
        <w:t>a) Object</w:t>
        <w:br/>
        <w:t>b) Class</w:t>
        <w:br/>
        <w:t>c) Method</w:t>
        <w:br/>
        <w:t>d) Variable</w:t>
      </w:r>
    </w:p>
    <w:p>
      <w:pPr>
        <w:spacing w:before="120" w:after="40"/>
      </w:pPr>
      <w:r>
        <w:rPr>
          <w:b/>
          <w:sz w:val="20"/>
        </w:rPr>
        <w:t>52. Can we access static members without creating object?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main method</w:t>
        <w:br/>
        <w:t>d) Only if public</w:t>
      </w:r>
    </w:p>
    <w:p>
      <w:pPr>
        <w:spacing w:before="120" w:after="40"/>
      </w:pPr>
      <w:r>
        <w:rPr>
          <w:b/>
          <w:sz w:val="20"/>
        </w:rPr>
        <w:t>53. Can static methods access instance variables directly?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if public</w:t>
        <w:br/>
        <w:t>d) Only in same class</w:t>
      </w:r>
    </w:p>
    <w:p>
      <w:pPr>
        <w:spacing w:before="120" w:after="40"/>
      </w:pPr>
      <w:r>
        <w:rPr>
          <w:b/>
          <w:sz w:val="20"/>
        </w:rPr>
        <w:t>54. What is final keyword used for?</w:t>
      </w:r>
    </w:p>
    <w:p>
      <w:pPr>
        <w:spacing w:after="120"/>
        <w:ind w:left="360"/>
      </w:pPr>
      <w:r>
        <w:rPr>
          <w:sz w:val="20"/>
        </w:rPr>
        <w:t>a) Prevent modification</w:t>
        <w:br/>
        <w:t>b) Delete variables</w:t>
        <w:br/>
        <w:t>c) Create objects</w:t>
        <w:br/>
        <w:t>d) Define methods</w:t>
      </w:r>
    </w:p>
    <w:p>
      <w:pPr>
        <w:spacing w:before="120" w:after="40"/>
      </w:pPr>
      <w:r>
        <w:rPr>
          <w:b/>
          <w:sz w:val="20"/>
        </w:rPr>
        <w:t>55. Can we override final methods?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subclass</w:t>
        <w:br/>
        <w:t>d) Only if public</w:t>
      </w:r>
    </w:p>
    <w:p>
      <w:pPr>
        <w:spacing w:before="120" w:after="40"/>
      </w:pPr>
      <w:r>
        <w:rPr>
          <w:b/>
          <w:sz w:val="20"/>
        </w:rPr>
        <w:t>56. Can we inherit final class?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abstract classes</w:t>
        <w:br/>
        <w:t>d) Only interfaces</w:t>
      </w:r>
    </w:p>
    <w:p>
      <w:pPr>
        <w:spacing w:before="120" w:after="40"/>
      </w:pPr>
      <w:r>
        <w:rPr>
          <w:b/>
          <w:sz w:val="20"/>
        </w:rPr>
        <w:t>57. Final variables are:</w:t>
      </w:r>
    </w:p>
    <w:p>
      <w:pPr>
        <w:spacing w:after="120"/>
        <w:ind w:left="360"/>
      </w:pPr>
      <w:r>
        <w:rPr>
          <w:sz w:val="20"/>
        </w:rPr>
        <w:t>a) Constants</w:t>
        <w:br/>
        <w:t>b) Variables</w:t>
        <w:br/>
        <w:t>c) Methods</w:t>
        <w:br/>
        <w:t>d) Classes</w:t>
      </w:r>
    </w:p>
    <w:p>
      <w:pPr>
        <w:spacing w:before="120" w:after="40"/>
      </w:pPr>
      <w:r>
        <w:rPr>
          <w:b/>
          <w:sz w:val="20"/>
        </w:rPr>
        <w:t>58. Can we change final variable value?</w:t>
      </w:r>
    </w:p>
    <w:p>
      <w:pPr>
        <w:spacing w:after="120"/>
        <w:ind w:left="360"/>
      </w:pPr>
      <w:r>
        <w:rPr>
          <w:sz w:val="20"/>
        </w:rPr>
        <w:t>a) Yes, anytime</w:t>
        <w:br/>
        <w:t>b) No, once assigned</w:t>
        <w:br/>
        <w:t>c) Only in constructor</w:t>
        <w:br/>
        <w:t>d) Only in main</w:t>
      </w:r>
    </w:p>
    <w:p>
      <w:pPr>
        <w:spacing w:before="120" w:after="40"/>
      </w:pPr>
      <w:r>
        <w:rPr>
          <w:b/>
          <w:sz w:val="20"/>
        </w:rPr>
        <w:t>59. Static block is executed:</w:t>
      </w:r>
    </w:p>
    <w:p>
      <w:pPr>
        <w:spacing w:after="120"/>
        <w:ind w:left="360"/>
      </w:pPr>
      <w:r>
        <w:rPr>
          <w:sz w:val="20"/>
        </w:rPr>
        <w:t>a) When object is created</w:t>
        <w:br/>
        <w:t>b) When class is loaded</w:t>
        <w:br/>
        <w:t>c) At the end</w:t>
        <w:br/>
        <w:t>d) Never</w:t>
      </w:r>
    </w:p>
    <w:p>
      <w:pPr>
        <w:spacing w:before="120" w:after="40"/>
      </w:pPr>
      <w:r>
        <w:rPr>
          <w:b/>
          <w:sz w:val="20"/>
        </w:rPr>
        <w:t>60. How many times is static block executed?</w:t>
      </w:r>
    </w:p>
    <w:p>
      <w:pPr>
        <w:spacing w:after="120"/>
        <w:ind w:left="360"/>
      </w:pPr>
      <w:r>
        <w:rPr>
          <w:sz w:val="20"/>
        </w:rPr>
        <w:t>a) Every time object is created</w:t>
        <w:br/>
        <w:t>b) Only once when class loads</w:t>
        <w:br/>
        <w:t>c) Never</w:t>
        <w:br/>
        <w:t>d) Twice</w:t>
      </w:r>
    </w:p>
    <w:p>
      <w:pPr>
        <w:spacing w:before="120" w:after="40"/>
      </w:pPr>
      <w:r>
        <w:rPr>
          <w:b/>
          <w:sz w:val="20"/>
        </w:rPr>
        <w:t>61. 'this' keyword refers to:</w:t>
      </w:r>
    </w:p>
    <w:p>
      <w:pPr>
        <w:spacing w:after="120"/>
        <w:ind w:left="360"/>
      </w:pPr>
      <w:r>
        <w:rPr>
          <w:sz w:val="20"/>
        </w:rPr>
        <w:t>a) Current object</w:t>
        <w:br/>
        <w:t>b) Parent class</w:t>
        <w:br/>
        <w:t>c) Static members</w:t>
        <w:br/>
        <w:t>d) Methods</w:t>
      </w:r>
    </w:p>
    <w:p>
      <w:pPr>
        <w:spacing w:before="120" w:after="40"/>
      </w:pPr>
      <w:r>
        <w:rPr>
          <w:b/>
          <w:sz w:val="20"/>
        </w:rPr>
        <w:t>62. 'this()' is used to:</w:t>
      </w:r>
    </w:p>
    <w:p>
      <w:pPr>
        <w:spacing w:after="120"/>
        <w:ind w:left="360"/>
      </w:pPr>
      <w:r>
        <w:rPr>
          <w:sz w:val="20"/>
        </w:rPr>
        <w:t>a) Call parent constructor</w:t>
        <w:br/>
        <w:t>b) Call another constructor in same class</w:t>
        <w:br/>
        <w:t>c) Create object</w:t>
        <w:br/>
        <w:t>d) Delete object</w:t>
      </w:r>
    </w:p>
    <w:p>
      <w:pPr>
        <w:spacing w:before="120" w:after="40"/>
      </w:pPr>
      <w:r>
        <w:rPr>
          <w:b/>
          <w:sz w:val="20"/>
        </w:rPr>
        <w:t>63. 'super' keyword refers to:</w:t>
      </w:r>
    </w:p>
    <w:p>
      <w:pPr>
        <w:spacing w:after="120"/>
        <w:ind w:left="360"/>
      </w:pPr>
      <w:r>
        <w:rPr>
          <w:sz w:val="20"/>
        </w:rPr>
        <w:t>a) Current class</w:t>
        <w:br/>
        <w:t>b) Parent class</w:t>
        <w:br/>
        <w:t>c) Child class</w:t>
        <w:br/>
        <w:t>d) Interface</w:t>
      </w:r>
    </w:p>
    <w:p>
      <w:pPr>
        <w:spacing w:before="120" w:after="40"/>
      </w:pPr>
      <w:r>
        <w:rPr>
          <w:b/>
          <w:sz w:val="20"/>
        </w:rPr>
        <w:t>64. 'super()' must be:</w:t>
      </w:r>
    </w:p>
    <w:p>
      <w:pPr>
        <w:spacing w:after="120"/>
        <w:ind w:left="360"/>
      </w:pPr>
      <w:r>
        <w:rPr>
          <w:sz w:val="20"/>
        </w:rPr>
        <w:t>a) Last statement in constructor</w:t>
        <w:br/>
        <w:t>b) First statement in constructor</w:t>
        <w:br/>
        <w:t>c) Anywhere</w:t>
        <w:br/>
        <w:t>d) Not needed</w:t>
      </w:r>
    </w:p>
    <w:p>
      <w:pPr>
        <w:spacing w:before="120" w:after="40"/>
      </w:pPr>
      <w:r>
        <w:rPr>
          <w:b/>
          <w:sz w:val="20"/>
        </w:rPr>
        <w:t>65. Can we use this and super together in constructor?</w:t>
      </w:r>
    </w:p>
    <w:p>
      <w:pPr>
        <w:spacing w:after="120"/>
        <w:ind w:left="360"/>
      </w:pPr>
      <w:r>
        <w:rPr>
          <w:sz w:val="20"/>
        </w:rPr>
        <w:t>a) Yes</w:t>
        <w:br/>
        <w:t>b) No (only one can be first)</w:t>
        <w:br/>
        <w:t>c) Sometimes</w:t>
        <w:br/>
        <w:t>d) Only in abstract class</w:t>
      </w:r>
    </w:p>
    <w:p>
      <w:pPr>
        <w:spacing w:before="120" w:after="40"/>
      </w:pPr>
      <w:r>
        <w:rPr>
          <w:b/>
          <w:sz w:val="20"/>
        </w:rPr>
        <w:t>66. What is exception?</w:t>
      </w:r>
    </w:p>
    <w:p>
      <w:pPr>
        <w:spacing w:after="120"/>
        <w:ind w:left="360"/>
      </w:pPr>
      <w:r>
        <w:rPr>
          <w:sz w:val="20"/>
        </w:rPr>
        <w:t>a) Runtime error</w:t>
        <w:br/>
        <w:t>b) Compile error</w:t>
        <w:br/>
        <w:t>c) Logical error</w:t>
        <w:br/>
        <w:t>d) Syntax error</w:t>
      </w:r>
    </w:p>
    <w:p>
      <w:pPr>
        <w:spacing w:before="120" w:after="40"/>
      </w:pPr>
      <w:r>
        <w:rPr>
          <w:b/>
          <w:sz w:val="20"/>
        </w:rPr>
        <w:t>67. Which block is used to handle exceptions?</w:t>
      </w:r>
    </w:p>
    <w:p>
      <w:pPr>
        <w:spacing w:after="120"/>
        <w:ind w:left="360"/>
      </w:pPr>
      <w:r>
        <w:rPr>
          <w:sz w:val="20"/>
        </w:rPr>
        <w:t>a) if-else</w:t>
        <w:br/>
        <w:t>b) try-catch</w:t>
        <w:br/>
        <w:t>c) for</w:t>
        <w:br/>
        <w:t>d) while</w:t>
      </w:r>
    </w:p>
    <w:p>
      <w:pPr>
        <w:spacing w:before="120" w:after="40"/>
      </w:pPr>
      <w:r>
        <w:rPr>
          <w:b/>
          <w:sz w:val="20"/>
        </w:rPr>
        <w:t>68. Finally block is executed:</w:t>
      </w:r>
    </w:p>
    <w:p>
      <w:pPr>
        <w:spacing w:after="120"/>
        <w:ind w:left="360"/>
      </w:pPr>
      <w:r>
        <w:rPr>
          <w:sz w:val="20"/>
        </w:rPr>
        <w:t>a) Only if exception occurs</w:t>
        <w:br/>
        <w:t>b) Only if no exception</w:t>
        <w:br/>
        <w:t>c) Always (except System.exit())</w:t>
        <w:br/>
        <w:t>d) Never</w:t>
      </w:r>
    </w:p>
    <w:p>
      <w:pPr>
        <w:spacing w:before="120" w:after="40"/>
      </w:pPr>
      <w:r>
        <w:rPr>
          <w:b/>
          <w:sz w:val="20"/>
        </w:rPr>
        <w:t>69. Can we have try without catch?</w:t>
      </w:r>
    </w:p>
    <w:p>
      <w:pPr>
        <w:spacing w:after="120"/>
        <w:ind w:left="360"/>
      </w:pPr>
      <w:r>
        <w:rPr>
          <w:sz w:val="20"/>
        </w:rPr>
        <w:t>a) Yes, with finally</w:t>
        <w:br/>
        <w:t>b) No, never</w:t>
        <w:br/>
        <w:t>c) Yes, always</w:t>
        <w:br/>
        <w:t>d) Only in main</w:t>
      </w:r>
    </w:p>
    <w:p>
      <w:pPr>
        <w:spacing w:before="120" w:after="40"/>
      </w:pPr>
      <w:r>
        <w:rPr>
          <w:b/>
          <w:sz w:val="20"/>
        </w:rPr>
        <w:t>70. Which keyword is used to throw exception manually?</w:t>
      </w:r>
    </w:p>
    <w:p>
      <w:pPr>
        <w:spacing w:after="120"/>
        <w:ind w:left="360"/>
      </w:pPr>
      <w:r>
        <w:rPr>
          <w:sz w:val="20"/>
        </w:rPr>
        <w:t>a) throw</w:t>
        <w:br/>
        <w:t>b) throws</w:t>
        <w:br/>
        <w:t>c) try</w:t>
        <w:br/>
        <w:t>d) catch</w:t>
      </w:r>
    </w:p>
    <w:p>
      <w:pPr>
        <w:spacing w:before="120" w:after="40"/>
      </w:pPr>
      <w:r>
        <w:rPr>
          <w:b/>
          <w:sz w:val="20"/>
        </w:rPr>
        <w:t>71. What is object cloning?</w:t>
      </w:r>
    </w:p>
    <w:p>
      <w:pPr>
        <w:spacing w:after="120"/>
        <w:ind w:left="360"/>
      </w:pPr>
      <w:r>
        <w:rPr>
          <w:sz w:val="20"/>
        </w:rPr>
        <w:t>a) Creating exact copy of object</w:t>
        <w:br/>
        <w:t>b) Deleting object</w:t>
        <w:br/>
        <w:t>c) Renaming object</w:t>
        <w:br/>
        <w:t>d) Comparing objects</w:t>
      </w:r>
    </w:p>
    <w:p>
      <w:pPr>
        <w:spacing w:before="120" w:after="40"/>
      </w:pPr>
      <w:r>
        <w:rPr>
          <w:b/>
          <w:sz w:val="20"/>
        </w:rPr>
        <w:t>72. Which method is used for cloning?</w:t>
      </w:r>
    </w:p>
    <w:p>
      <w:pPr>
        <w:spacing w:after="120"/>
        <w:ind w:left="360"/>
      </w:pPr>
      <w:r>
        <w:rPr>
          <w:sz w:val="20"/>
        </w:rPr>
        <w:t>a) copy()</w:t>
        <w:br/>
        <w:t>b) clone()</w:t>
        <w:br/>
        <w:t>c) duplicate()</w:t>
        <w:br/>
        <w:t>d) makeCopy()</w:t>
      </w:r>
    </w:p>
    <w:p>
      <w:pPr>
        <w:spacing w:before="120" w:after="40"/>
      </w:pPr>
      <w:r>
        <w:rPr>
          <w:b/>
          <w:sz w:val="20"/>
        </w:rPr>
        <w:t>73. What is instanceof operator used for?</w:t>
      </w:r>
    </w:p>
    <w:p>
      <w:pPr>
        <w:spacing w:after="120"/>
        <w:ind w:left="360"/>
      </w:pPr>
      <w:r>
        <w:rPr>
          <w:sz w:val="20"/>
        </w:rPr>
        <w:t>a) Create instance</w:t>
        <w:br/>
        <w:t>b) Delete instance</w:t>
        <w:br/>
        <w:t>c) Check if object is instance of class</w:t>
        <w:br/>
        <w:t>d) Compare values</w:t>
      </w:r>
    </w:p>
    <w:p>
      <w:pPr>
        <w:spacing w:before="120" w:after="40"/>
      </w:pPr>
      <w:r>
        <w:rPr>
          <w:b/>
          <w:sz w:val="20"/>
        </w:rPr>
        <w:t>74. Can we have abstract methods in non-abstract class?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if private</w:t>
        <w:br/>
        <w:t>d) Only in Java 8+</w:t>
      </w:r>
    </w:p>
    <w:p>
      <w:pPr>
        <w:spacing w:before="120" w:after="40"/>
      </w:pPr>
      <w:r>
        <w:rPr>
          <w:b/>
          <w:sz w:val="20"/>
        </w:rPr>
        <w:t>75. What is composition?</w:t>
      </w:r>
    </w:p>
    <w:p>
      <w:pPr>
        <w:spacing w:after="120"/>
        <w:ind w:left="360"/>
      </w:pPr>
      <w:r>
        <w:rPr>
          <w:sz w:val="20"/>
        </w:rPr>
        <w:t>a) HAS-A relationship</w:t>
        <w:br/>
        <w:t>b) IS-A relationship</w:t>
        <w:br/>
        <w:t>c) Inheritance</w:t>
        <w:br/>
        <w:t>d) Polymorphism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76. What is aggregation?</w:t>
      </w:r>
    </w:p>
    <w:p>
      <w:pPr>
        <w:spacing w:after="120"/>
        <w:ind w:left="360"/>
      </w:pPr>
      <w:r>
        <w:rPr>
          <w:sz w:val="20"/>
        </w:rPr>
        <w:t>a) Weak HAS-A relationship</w:t>
        <w:br/>
        <w:t>b) Strong IS-A relationship</w:t>
        <w:br/>
        <w:t>c) Inheritance</w:t>
        <w:br/>
        <w:t>d) Encapsulation</w:t>
      </w:r>
    </w:p>
    <w:p>
      <w:pPr>
        <w:spacing w:before="120" w:after="40"/>
      </w:pPr>
      <w:r>
        <w:rPr>
          <w:b/>
          <w:sz w:val="20"/>
        </w:rPr>
        <w:t>77. Difference between composition and aggregation?</w:t>
      </w:r>
    </w:p>
    <w:p>
      <w:pPr>
        <w:spacing w:after="120"/>
        <w:ind w:left="360"/>
      </w:pPr>
      <w:r>
        <w:rPr>
          <w:sz w:val="20"/>
        </w:rPr>
        <w:t>a) Composition is strong, aggregation is weak</w:t>
        <w:br/>
        <w:t>b) No difference</w:t>
        <w:br/>
        <w:t>c) Only in C++</w:t>
        <w:br/>
        <w:t>d) Only in interfaces</w:t>
      </w:r>
    </w:p>
    <w:p>
      <w:pPr>
        <w:spacing w:before="120" w:after="40"/>
      </w:pPr>
      <w:r>
        <w:rPr>
          <w:b/>
          <w:sz w:val="20"/>
        </w:rPr>
        <w:t>78. Can interface have static methods (Java 8+)?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abstract interfaces</w:t>
        <w:br/>
        <w:t>d) Only functional interfaces</w:t>
      </w:r>
    </w:p>
    <w:p>
      <w:pPr>
        <w:spacing w:before="120" w:after="40"/>
      </w:pPr>
      <w:r>
        <w:rPr>
          <w:b/>
          <w:sz w:val="20"/>
        </w:rPr>
        <w:t>79. Can interface have default methods (Java 8+)?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abstract class</w:t>
        <w:br/>
        <w:t>d) Never</w:t>
      </w:r>
    </w:p>
    <w:p>
      <w:pPr>
        <w:spacing w:before="120" w:after="40"/>
      </w:pPr>
      <w:r>
        <w:rPr>
          <w:b/>
          <w:sz w:val="20"/>
        </w:rPr>
        <w:t>80. What is a functional interface?</w:t>
      </w:r>
    </w:p>
    <w:p>
      <w:pPr>
        <w:spacing w:after="120"/>
        <w:ind w:left="360"/>
      </w:pPr>
      <w:r>
        <w:rPr>
          <w:sz w:val="20"/>
        </w:rPr>
        <w:t>a) Interface with exactly one abstract method</w:t>
        <w:br/>
        <w:t>b) Interface with no methods</w:t>
        <w:br/>
        <w:t>c) Interface with multiple methods</w:t>
        <w:br/>
        <w:t>d) Abstract class</w:t>
      </w:r>
    </w:p>
    <w:p>
      <w:pPr>
        <w:spacing w:before="120" w:after="40"/>
      </w:pPr>
      <w:r>
        <w:rPr>
          <w:b/>
          <w:sz w:val="20"/>
        </w:rPr>
        <w:t>81. What is output?</w:t>
        <w:br/>
        <w:t>class A { int x = 10; }</w:t>
        <w:br/>
        <w:t>class B extends A { int x = 20; }</w:t>
        <w:br/>
        <w:t>B obj = new B(); System.out.println(obj.x);</w:t>
      </w:r>
    </w:p>
    <w:p>
      <w:pPr>
        <w:spacing w:after="120"/>
        <w:ind w:left="360"/>
      </w:pPr>
      <w:r>
        <w:rPr>
          <w:sz w:val="20"/>
        </w:rPr>
        <w:t>a) 10</w:t>
        <w:br/>
        <w:t>b) 20</w:t>
        <w:br/>
        <w:t>c) Compile error</w:t>
        <w:br/>
        <w:t>d) Runtime error</w:t>
      </w:r>
    </w:p>
    <w:p>
      <w:pPr>
        <w:spacing w:before="120" w:after="40"/>
      </w:pPr>
      <w:r>
        <w:rPr>
          <w:b/>
          <w:sz w:val="20"/>
        </w:rPr>
        <w:t>82. Can we override main method?</w:t>
      </w:r>
    </w:p>
    <w:p>
      <w:pPr>
        <w:spacing w:after="120"/>
        <w:ind w:left="360"/>
      </w:pPr>
      <w:r>
        <w:rPr>
          <w:sz w:val="20"/>
        </w:rPr>
        <w:t>a) Yes</w:t>
        <w:br/>
        <w:t>b) No (static methods can't be overridden)</w:t>
        <w:br/>
        <w:t>c) Only in child class</w:t>
        <w:br/>
        <w:t>d) Only if public</w:t>
      </w:r>
    </w:p>
    <w:p>
      <w:pPr>
        <w:spacing w:before="120" w:after="40"/>
      </w:pPr>
      <w:r>
        <w:rPr>
          <w:b/>
          <w:sz w:val="20"/>
        </w:rPr>
        <w:t>83. What happens if constructor throws exception?</w:t>
      </w:r>
    </w:p>
    <w:p>
      <w:pPr>
        <w:spacing w:after="120"/>
        <w:ind w:left="360"/>
      </w:pPr>
      <w:r>
        <w:rPr>
          <w:sz w:val="20"/>
        </w:rPr>
        <w:t>a) Object created successfully</w:t>
        <w:br/>
        <w:t>b) Object not created</w:t>
        <w:br/>
        <w:t>c) Compile error</w:t>
        <w:br/>
        <w:t>d) Nothing happens</w:t>
      </w:r>
    </w:p>
    <w:p>
      <w:pPr>
        <w:spacing w:before="120" w:after="40"/>
      </w:pPr>
      <w:r>
        <w:rPr>
          <w:b/>
          <w:sz w:val="20"/>
        </w:rPr>
        <w:t>84. Can constructor be private?</w:t>
      </w:r>
    </w:p>
    <w:p>
      <w:pPr>
        <w:spacing w:after="120"/>
        <w:ind w:left="360"/>
      </w:pPr>
      <w:r>
        <w:rPr>
          <w:sz w:val="20"/>
        </w:rPr>
        <w:t>a) Yes (used in Singleton pattern)</w:t>
        <w:br/>
        <w:t>b) No</w:t>
        <w:br/>
        <w:t>c) Only in abstract class</w:t>
        <w:br/>
        <w:t>d) Only default constructor</w:t>
      </w:r>
    </w:p>
    <w:p>
      <w:pPr>
        <w:spacing w:before="120" w:after="40"/>
      </w:pPr>
      <w:r>
        <w:rPr>
          <w:b/>
          <w:sz w:val="20"/>
        </w:rPr>
        <w:t>85. What is method signature?</w:t>
      </w:r>
    </w:p>
    <w:p>
      <w:pPr>
        <w:spacing w:after="120"/>
        <w:ind w:left="360"/>
      </w:pPr>
      <w:r>
        <w:rPr>
          <w:sz w:val="20"/>
        </w:rPr>
        <w:t>a) Method name + parameter list</w:t>
        <w:br/>
        <w:t>b) Method name + return type</w:t>
        <w:br/>
        <w:t>c) Only method name</w:t>
        <w:br/>
        <w:t>d) Method body</w:t>
      </w:r>
    </w:p>
    <w:p>
      <w:pPr>
        <w:spacing w:before="120" w:after="40"/>
      </w:pPr>
      <w:r>
        <w:rPr>
          <w:b/>
          <w:sz w:val="20"/>
        </w:rPr>
        <w:t>86. Can we overload static methods?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in main class</w:t>
        <w:br/>
        <w:t>d) Only if private</w:t>
      </w:r>
    </w:p>
    <w:p>
      <w:pPr>
        <w:spacing w:before="120" w:after="40"/>
      </w:pPr>
      <w:r>
        <w:rPr>
          <w:b/>
          <w:sz w:val="20"/>
        </w:rPr>
        <w:t>87. What is covariant return type?</w:t>
      </w:r>
    </w:p>
    <w:p>
      <w:pPr>
        <w:spacing w:after="120"/>
        <w:ind w:left="360"/>
      </w:pPr>
      <w:r>
        <w:rPr>
          <w:sz w:val="20"/>
        </w:rPr>
        <w:t>a) Overriding with subclass return type</w:t>
        <w:br/>
        <w:t>b) Same return type</w:t>
        <w:br/>
        <w:t>c) No return type</w:t>
        <w:br/>
        <w:t>d) Void return</w:t>
      </w:r>
    </w:p>
    <w:p>
      <w:pPr>
        <w:spacing w:before="120" w:after="40"/>
      </w:pPr>
      <w:r>
        <w:rPr>
          <w:b/>
          <w:sz w:val="20"/>
        </w:rPr>
        <w:t>88. Can abstract class have final methods?</w:t>
      </w:r>
    </w:p>
    <w:p>
      <w:pPr>
        <w:spacing w:after="120"/>
        <w:ind w:left="360"/>
      </w:pPr>
      <w:r>
        <w:rPr>
          <w:sz w:val="20"/>
        </w:rPr>
        <w:t>a) Yes</w:t>
        <w:br/>
        <w:t>b) No</w:t>
        <w:br/>
        <w:t>c) Only constructors</w:t>
        <w:br/>
        <w:t>d) Only static methods</w:t>
      </w:r>
    </w:p>
    <w:p>
      <w:pPr>
        <w:spacing w:before="120" w:after="40"/>
      </w:pPr>
      <w:r>
        <w:rPr>
          <w:b/>
          <w:sz w:val="20"/>
        </w:rPr>
        <w:t>89. What is diamond problem?</w:t>
      </w:r>
    </w:p>
    <w:p>
      <w:pPr>
        <w:spacing w:after="120"/>
        <w:ind w:left="360"/>
      </w:pPr>
      <w:r>
        <w:rPr>
          <w:sz w:val="20"/>
        </w:rPr>
        <w:t>a) Multiple inheritance ambiguity</w:t>
        <w:br/>
        <w:t>b) Single inheritance</w:t>
        <w:br/>
        <w:t>c) No inheritance</w:t>
        <w:br/>
        <w:t>d) Interface problem</w:t>
      </w:r>
    </w:p>
    <w:p>
      <w:pPr>
        <w:spacing w:before="120" w:after="40"/>
      </w:pPr>
      <w:r>
        <w:rPr>
          <w:b/>
          <w:sz w:val="20"/>
        </w:rPr>
        <w:t>90. How does Java solve diamond problem?</w:t>
      </w:r>
    </w:p>
    <w:p>
      <w:pPr>
        <w:spacing w:after="120"/>
        <w:ind w:left="360"/>
      </w:pPr>
      <w:r>
        <w:rPr>
          <w:sz w:val="20"/>
        </w:rPr>
        <w:t>a) Allows multiple interfaces (not classes)</w:t>
        <w:br/>
        <w:t>b) Doesn't solve it</w:t>
        <w:br/>
        <w:t>c) Uses abstract classes</w:t>
        <w:br/>
        <w:t>d) Removes inheritance</w:t>
      </w:r>
    </w:p>
    <w:p>
      <w:pPr>
        <w:spacing w:before="120" w:after="40"/>
      </w:pPr>
      <w:r>
        <w:rPr>
          <w:b/>
          <w:sz w:val="20"/>
        </w:rPr>
        <w:t>91. What is upcasting?</w:t>
      </w:r>
    </w:p>
    <w:p>
      <w:pPr>
        <w:spacing w:after="120"/>
        <w:ind w:left="360"/>
      </w:pPr>
      <w:r>
        <w:rPr>
          <w:sz w:val="20"/>
        </w:rPr>
        <w:t>a) Child to parent reference</w:t>
        <w:br/>
        <w:t>b) Parent to child reference</w:t>
        <w:br/>
        <w:t>c) Same class reference</w:t>
        <w:br/>
        <w:t>d) No casting</w:t>
      </w:r>
    </w:p>
    <w:p>
      <w:pPr>
        <w:spacing w:before="120" w:after="40"/>
      </w:pPr>
      <w:r>
        <w:rPr>
          <w:b/>
          <w:sz w:val="20"/>
        </w:rPr>
        <w:t>92. What is downcasting?</w:t>
      </w:r>
    </w:p>
    <w:p>
      <w:pPr>
        <w:spacing w:after="120"/>
        <w:ind w:left="360"/>
      </w:pPr>
      <w:r>
        <w:rPr>
          <w:sz w:val="20"/>
        </w:rPr>
        <w:t>a) Parent to child reference (explicit cast needed)</w:t>
        <w:br/>
        <w:t>b) Child to parent reference</w:t>
        <w:br/>
        <w:t>c) Same class</w:t>
        <w:br/>
        <w:t>d) No casting</w:t>
      </w:r>
    </w:p>
    <w:p>
      <w:pPr>
        <w:spacing w:before="120" w:after="40"/>
      </w:pPr>
      <w:r>
        <w:rPr>
          <w:b/>
          <w:sz w:val="20"/>
        </w:rPr>
        <w:t>93. Which is valid? Animal a = new Dog();</w:t>
      </w:r>
    </w:p>
    <w:p>
      <w:pPr>
        <w:spacing w:after="120"/>
        <w:ind w:left="360"/>
      </w:pPr>
      <w:r>
        <w:rPr>
          <w:sz w:val="20"/>
        </w:rPr>
        <w:t>a) Upcasting</w:t>
        <w:br/>
        <w:t>b) Downcasting</w:t>
        <w:br/>
        <w:t>c) Invalid</w:t>
        <w:br/>
        <w:t>d) Compile error</w:t>
      </w:r>
    </w:p>
    <w:p>
      <w:pPr>
        <w:spacing w:before="120" w:after="40"/>
      </w:pPr>
      <w:r>
        <w:rPr>
          <w:b/>
          <w:sz w:val="20"/>
        </w:rPr>
        <w:t>94. Can we call child class method using parent reference without casting?</w:t>
      </w:r>
    </w:p>
    <w:p>
      <w:pPr>
        <w:spacing w:after="120"/>
        <w:ind w:left="360"/>
      </w:pPr>
      <w:r>
        <w:rPr>
          <w:sz w:val="20"/>
        </w:rPr>
        <w:t>a) Yes, all methods</w:t>
        <w:br/>
        <w:t>b) No, only overridden methods</w:t>
        <w:br/>
        <w:t>c) Yes, if public</w:t>
        <w:br/>
        <w:t>d) Never</w:t>
      </w:r>
    </w:p>
    <w:p>
      <w:pPr>
        <w:spacing w:before="120" w:after="40"/>
      </w:pPr>
      <w:r>
        <w:rPr>
          <w:b/>
          <w:sz w:val="20"/>
        </w:rPr>
        <w:t>95. What is tight coupling?</w:t>
      </w:r>
    </w:p>
    <w:p>
      <w:pPr>
        <w:spacing w:after="120"/>
        <w:ind w:left="360"/>
      </w:pPr>
      <w:r>
        <w:rPr>
          <w:sz w:val="20"/>
        </w:rPr>
        <w:t>a) Classes highly dependent on each other</w:t>
        <w:br/>
        <w:t>b) No dependency</w:t>
        <w:br/>
        <w:t>c) Loose dependency</w:t>
        <w:br/>
        <w:t>d) Interface dependency</w:t>
      </w:r>
    </w:p>
    <w:p>
      <w:pPr>
        <w:spacing w:before="120" w:after="40"/>
      </w:pPr>
      <w:r>
        <w:rPr>
          <w:b/>
          <w:sz w:val="20"/>
        </w:rPr>
        <w:t>96. What is loose coupling?</w:t>
      </w:r>
    </w:p>
    <w:p>
      <w:pPr>
        <w:spacing w:after="120"/>
        <w:ind w:left="360"/>
      </w:pPr>
      <w:r>
        <w:rPr>
          <w:sz w:val="20"/>
        </w:rPr>
        <w:t>a) Classes minimally dependent</w:t>
        <w:br/>
        <w:t>b) High dependency</w:t>
        <w:br/>
        <w:t>c) No classes</w:t>
        <w:br/>
        <w:t>d) Only interfaces</w:t>
      </w:r>
    </w:p>
    <w:p>
      <w:pPr>
        <w:spacing w:before="120" w:after="40"/>
      </w:pPr>
      <w:r>
        <w:rPr>
          <w:b/>
          <w:sz w:val="20"/>
        </w:rPr>
        <w:t>97. Which is better: tight or loose coupling?</w:t>
      </w:r>
    </w:p>
    <w:p>
      <w:pPr>
        <w:spacing w:after="120"/>
        <w:ind w:left="360"/>
      </w:pPr>
      <w:r>
        <w:rPr>
          <w:sz w:val="20"/>
        </w:rPr>
        <w:t>a) Loose coupling (easier to maintain)</w:t>
        <w:br/>
        <w:t>b) Tight coupling</w:t>
        <w:br/>
        <w:t>c) Both same</w:t>
        <w:br/>
        <w:t>d) Neither</w:t>
      </w:r>
    </w:p>
    <w:p>
      <w:pPr>
        <w:spacing w:before="120" w:after="40"/>
      </w:pPr>
      <w:r>
        <w:rPr>
          <w:b/>
          <w:sz w:val="20"/>
        </w:rPr>
        <w:t>98. What is marker interface?</w:t>
      </w:r>
    </w:p>
    <w:p>
      <w:pPr>
        <w:spacing w:after="120"/>
        <w:ind w:left="360"/>
      </w:pPr>
      <w:r>
        <w:rPr>
          <w:sz w:val="20"/>
        </w:rPr>
        <w:t>a) Empty interface (e.g., Serializable)</w:t>
        <w:br/>
        <w:t>b) Interface with methods</w:t>
        <w:br/>
        <w:t>c) Abstract class</w:t>
        <w:br/>
        <w:t>d) Final class</w:t>
      </w:r>
    </w:p>
    <w:p>
      <w:pPr>
        <w:spacing w:before="120" w:after="40"/>
      </w:pPr>
      <w:r>
        <w:rPr>
          <w:b/>
          <w:sz w:val="20"/>
        </w:rPr>
        <w:t>99. Which cannot be overridden?</w:t>
      </w:r>
    </w:p>
    <w:p>
      <w:pPr>
        <w:spacing w:after="120"/>
        <w:ind w:left="360"/>
      </w:pPr>
      <w:r>
        <w:rPr>
          <w:sz w:val="20"/>
        </w:rPr>
        <w:t>a) Static, final, private methods</w:t>
        <w:br/>
        <w:t>b) Public methods</w:t>
        <w:br/>
        <w:t>c) Protected methods</w:t>
        <w:br/>
        <w:t>d) Default methods</w:t>
      </w:r>
    </w:p>
    <w:p>
      <w:pPr>
        <w:spacing w:before="120" w:after="40"/>
      </w:pPr>
      <w:r>
        <w:rPr>
          <w:b/>
          <w:sz w:val="20"/>
        </w:rPr>
        <w:t>100. What is object slicing?</w:t>
      </w:r>
    </w:p>
    <w:p>
      <w:pPr>
        <w:spacing w:after="120"/>
        <w:ind w:left="360"/>
      </w:pPr>
      <w:r>
        <w:rPr>
          <w:sz w:val="20"/>
        </w:rPr>
        <w:t>a) Losing child class properties when assigned to parent</w:t>
        <w:br/>
        <w:t>b) Deleting object</w:t>
        <w:br/>
        <w:t>c) Copying object</w:t>
        <w:br/>
        <w:t>d) Creating object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2196F3"/>
        </w:rPr>
        <w:t>2. Data Structures &amp; Algorithms (80 MCQs)</w:t>
      </w:r>
    </w:p>
    <w:p>
      <w:pPr>
        <w:spacing w:before="120" w:after="120"/>
        <w:shd w:fill="E3F2FD"/>
      </w:pPr>
      <w:r>
        <w:rPr>
          <w:sz w:val="20"/>
        </w:rPr>
        <w:t>⏱️ Time: 80 minutes | Topics: Arrays, Linked Lists, Stacks, Queues, Trees, Graphs, Sorting, Searching</w:t>
      </w:r>
    </w:p>
    <w:p>
      <w:pPr>
        <w:spacing w:before="120" w:after="40"/>
      </w:pPr>
      <w:r>
        <w:rPr>
          <w:b/>
          <w:sz w:val="20"/>
        </w:rPr>
        <w:t>101. Time complexity of accessing an element in an array by index?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O(n²)</w:t>
      </w:r>
    </w:p>
    <w:p>
      <w:pPr>
        <w:spacing w:before="120" w:after="40"/>
      </w:pPr>
      <w:r>
        <w:rPr>
          <w:b/>
          <w:sz w:val="20"/>
        </w:rPr>
        <w:t>102. Which data structure uses LIFO?</w:t>
      </w:r>
    </w:p>
    <w:p>
      <w:pPr>
        <w:spacing w:after="120"/>
        <w:ind w:left="360"/>
      </w:pPr>
      <w:r>
        <w:rPr>
          <w:sz w:val="20"/>
        </w:rPr>
        <w:t>a) Queue</w:t>
        <w:br/>
        <w:t>b) Stack</w:t>
        <w:br/>
        <w:t>c) Array</w:t>
        <w:br/>
        <w:t>d) Tree</w:t>
      </w:r>
    </w:p>
    <w:p>
      <w:pPr>
        <w:spacing w:before="120" w:after="40"/>
      </w:pPr>
      <w:r>
        <w:rPr>
          <w:b/>
          <w:sz w:val="20"/>
        </w:rPr>
        <w:t>103. Which data structure uses FIFO?</w:t>
      </w:r>
    </w:p>
    <w:p>
      <w:pPr>
        <w:spacing w:after="120"/>
        <w:ind w:left="360"/>
      </w:pPr>
      <w:r>
        <w:rPr>
          <w:sz w:val="20"/>
        </w:rPr>
        <w:t>a) Stack</w:t>
        <w:br/>
        <w:t>b) Queue</w:t>
        <w:br/>
        <w:t>c) Tree</w:t>
        <w:br/>
        <w:t>d) Graph</w:t>
      </w:r>
    </w:p>
    <w:p>
      <w:pPr>
        <w:spacing w:before="120" w:after="40"/>
      </w:pPr>
      <w:r>
        <w:rPr>
          <w:b/>
          <w:sz w:val="20"/>
        </w:rPr>
        <w:t>104. Time complexity of binary search?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O(n²)</w:t>
      </w:r>
    </w:p>
    <w:p>
      <w:pPr>
        <w:spacing w:before="120" w:after="40"/>
      </w:pPr>
      <w:r>
        <w:rPr>
          <w:b/>
          <w:sz w:val="20"/>
        </w:rPr>
        <w:t>105. Time complexity of linear search?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O(n log n)</w:t>
      </w:r>
    </w:p>
    <w:p>
      <w:pPr>
        <w:spacing w:before="120" w:after="40"/>
      </w:pPr>
      <w:r>
        <w:rPr>
          <w:b/>
          <w:sz w:val="20"/>
        </w:rPr>
        <w:t>106. Which sorting has best average case: O(n log n)?</w:t>
      </w:r>
    </w:p>
    <w:p>
      <w:pPr>
        <w:spacing w:after="120"/>
        <w:ind w:left="360"/>
      </w:pPr>
      <w:r>
        <w:rPr>
          <w:sz w:val="20"/>
        </w:rPr>
        <w:t>a) Bubble sort</w:t>
        <w:br/>
        <w:t>b) Selection sort</w:t>
        <w:br/>
        <w:t>c) Merge sort</w:t>
        <w:br/>
        <w:t>d) Insertion sort</w:t>
      </w:r>
    </w:p>
    <w:p>
      <w:pPr>
        <w:spacing w:before="120" w:after="40"/>
      </w:pPr>
      <w:r>
        <w:rPr>
          <w:b/>
          <w:sz w:val="20"/>
        </w:rPr>
        <w:t>107. Which sorting is stable?</w:t>
      </w:r>
    </w:p>
    <w:p>
      <w:pPr>
        <w:spacing w:after="120"/>
        <w:ind w:left="360"/>
      </w:pPr>
      <w:r>
        <w:rPr>
          <w:sz w:val="20"/>
        </w:rPr>
        <w:t>a) Quick sort</w:t>
        <w:br/>
        <w:t>b) Merge sort</w:t>
        <w:br/>
        <w:t>c) Heap sort</w:t>
        <w:br/>
        <w:t>d) Selection sort</w:t>
      </w:r>
    </w:p>
    <w:p>
      <w:pPr>
        <w:spacing w:before="120" w:after="40"/>
      </w:pPr>
      <w:r>
        <w:rPr>
          <w:b/>
          <w:sz w:val="20"/>
        </w:rPr>
        <w:t>108. What is space complexity of merge sort?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O(n²)</w:t>
      </w:r>
    </w:p>
    <w:p>
      <w:pPr>
        <w:spacing w:before="120" w:after="40"/>
      </w:pPr>
      <w:r>
        <w:rPr>
          <w:b/>
          <w:sz w:val="20"/>
        </w:rPr>
        <w:t>109. What is in-place sorting algorithm?</w:t>
      </w:r>
    </w:p>
    <w:p>
      <w:pPr>
        <w:spacing w:after="120"/>
        <w:ind w:left="360"/>
      </w:pPr>
      <w:r>
        <w:rPr>
          <w:sz w:val="20"/>
        </w:rPr>
        <w:t>a) Uses O(1) extra space</w:t>
        <w:br/>
        <w:t>b) Uses O(n) extra space</w:t>
        <w:br/>
        <w:t>c) Uses O(n²) space</w:t>
        <w:br/>
        <w:t>d) No extra space at all</w:t>
      </w:r>
    </w:p>
    <w:p>
      <w:pPr>
        <w:spacing w:before="120" w:after="40"/>
      </w:pPr>
      <w:r>
        <w:rPr>
          <w:b/>
          <w:sz w:val="20"/>
        </w:rPr>
        <w:t>110. Binary tree with n nodes has maximum height?</w:t>
      </w:r>
    </w:p>
    <w:p>
      <w:pPr>
        <w:spacing w:after="120"/>
        <w:ind w:left="360"/>
      </w:pPr>
      <w:r>
        <w:rPr>
          <w:sz w:val="20"/>
        </w:rPr>
        <w:t>a) n</w:t>
        <w:br/>
        <w:t>b) n-1</w:t>
        <w:br/>
        <w:t>c) log n</w:t>
        <w:br/>
        <w:t>d) n/2</w:t>
      </w:r>
    </w:p>
    <w:p>
      <w:pPr>
        <w:spacing w:before="120" w:after="40"/>
      </w:pPr>
      <w:r>
        <w:rPr>
          <w:b/>
          <w:sz w:val="20"/>
        </w:rPr>
        <w:t>111. In BST, left child is:</w:t>
      </w:r>
    </w:p>
    <w:p>
      <w:pPr>
        <w:spacing w:after="120"/>
        <w:ind w:left="360"/>
      </w:pPr>
      <w:r>
        <w:rPr>
          <w:sz w:val="20"/>
        </w:rPr>
        <w:t>a) Greater than parent</w:t>
        <w:br/>
        <w:t>b) Less than parent</w:t>
        <w:br/>
        <w:t>c) Equal to parent</w:t>
        <w:br/>
        <w:t>d) No relation</w:t>
      </w:r>
    </w:p>
    <w:p>
      <w:pPr>
        <w:spacing w:before="120" w:after="40"/>
      </w:pPr>
      <w:r>
        <w:rPr>
          <w:b/>
          <w:sz w:val="20"/>
        </w:rPr>
        <w:t>112. Time complexity of insertion in BST (average case)?</w:t>
      </w:r>
    </w:p>
    <w:p>
      <w:pPr>
        <w:spacing w:after="120"/>
        <w:ind w:left="360"/>
      </w:pPr>
      <w:r>
        <w:rPr>
          <w:sz w:val="20"/>
        </w:rPr>
        <w:t>a) O(1)</w:t>
        <w:br/>
        <w:t>b) O(log n)</w:t>
        <w:br/>
        <w:t>c) O(n)</w:t>
        <w:br/>
        <w:t>d) O(n²)</w:t>
      </w:r>
    </w:p>
    <w:p>
      <w:pPr>
        <w:spacing w:before="120" w:after="40"/>
      </w:pPr>
      <w:r>
        <w:rPr>
          <w:b/>
          <w:sz w:val="20"/>
        </w:rPr>
        <w:t>113. Preorder traversal order?</w:t>
      </w:r>
    </w:p>
    <w:p>
      <w:pPr>
        <w:spacing w:after="120"/>
        <w:ind w:left="360"/>
      </w:pPr>
      <w:r>
        <w:rPr>
          <w:sz w:val="20"/>
        </w:rPr>
        <w:t>a) Root-Left-Right</w:t>
        <w:br/>
        <w:t>b) Left-Root-Right</w:t>
        <w:br/>
        <w:t>c) Left-Right-Root</w:t>
        <w:br/>
        <w:t>d) Right-Root-Left</w:t>
      </w:r>
    </w:p>
    <w:p>
      <w:pPr>
        <w:spacing w:before="120" w:after="40"/>
      </w:pPr>
      <w:r>
        <w:rPr>
          <w:b/>
          <w:sz w:val="20"/>
        </w:rPr>
        <w:t>114. Inorder traversal of BST gives?</w:t>
      </w:r>
    </w:p>
    <w:p>
      <w:pPr>
        <w:spacing w:after="120"/>
        <w:ind w:left="360"/>
      </w:pPr>
      <w:r>
        <w:rPr>
          <w:sz w:val="20"/>
        </w:rPr>
        <w:t>a) Random order</w:t>
        <w:br/>
        <w:t>b) Sorted order</w:t>
        <w:br/>
        <w:t>c) Reverse sorted</w:t>
        <w:br/>
        <w:t>d) Level order</w:t>
      </w:r>
    </w:p>
    <w:p>
      <w:pPr>
        <w:spacing w:before="120" w:after="40"/>
      </w:pPr>
      <w:r>
        <w:rPr>
          <w:b/>
          <w:sz w:val="20"/>
        </w:rPr>
        <w:t>115. Postorder traversal order?</w:t>
      </w:r>
    </w:p>
    <w:p>
      <w:pPr>
        <w:spacing w:after="120"/>
        <w:ind w:left="360"/>
      </w:pPr>
      <w:r>
        <w:rPr>
          <w:sz w:val="20"/>
        </w:rPr>
        <w:t>a) Root-Left-Right</w:t>
        <w:br/>
        <w:t>b) Left-Root-Right</w:t>
        <w:br/>
        <w:t>c) Left-Right-Root</w:t>
        <w:br/>
        <w:t>d) Root-Right-Left</w:t>
      </w:r>
    </w:p>
    <w:p>
      <w:pPr>
        <w:spacing w:before="120" w:after="40"/>
      </w:pPr>
      <w:r>
        <w:rPr>
          <w:b/>
          <w:sz w:val="20"/>
        </w:rPr>
        <w:t>116. Which traversal uses queue?</w:t>
      </w:r>
    </w:p>
    <w:p>
      <w:pPr>
        <w:spacing w:after="120"/>
        <w:ind w:left="360"/>
      </w:pPr>
      <w:r>
        <w:rPr>
          <w:sz w:val="20"/>
        </w:rPr>
        <w:t>a) Inorder</w:t>
        <w:br/>
        <w:t>b) Preorder</w:t>
        <w:br/>
        <w:t>c) Postorder</w:t>
        <w:br/>
        <w:t>d) Level order</w:t>
      </w:r>
    </w:p>
    <w:p>
      <w:pPr>
        <w:spacing w:before="120" w:after="40"/>
      </w:pPr>
      <w:r>
        <w:rPr>
          <w:b/>
          <w:sz w:val="20"/>
        </w:rPr>
        <w:t>117. Which traversal uses stack?</w:t>
      </w:r>
    </w:p>
    <w:p>
      <w:pPr>
        <w:spacing w:after="120"/>
        <w:ind w:left="360"/>
      </w:pPr>
      <w:r>
        <w:rPr>
          <w:sz w:val="20"/>
        </w:rPr>
        <w:t>a) DFS</w:t>
        <w:br/>
        <w:t>b) BFS</w:t>
        <w:br/>
        <w:t>c) Level order</w:t>
        <w:br/>
        <w:t>d) None</w:t>
      </w:r>
    </w:p>
    <w:p>
      <w:pPr>
        <w:spacing w:before="120" w:after="40"/>
      </w:pPr>
      <w:r>
        <w:rPr>
          <w:b/>
          <w:sz w:val="20"/>
        </w:rPr>
        <w:t>118. Hashing collision resolution: Separate chaining uses?</w:t>
      </w:r>
    </w:p>
    <w:p>
      <w:pPr>
        <w:spacing w:after="120"/>
        <w:ind w:left="360"/>
      </w:pPr>
      <w:r>
        <w:rPr>
          <w:sz w:val="20"/>
        </w:rPr>
        <w:t>a) Array</w:t>
        <w:br/>
        <w:t>b) Linked list</w:t>
        <w:br/>
        <w:t>c) Tree</w:t>
        <w:br/>
        <w:t>d) Stack</w:t>
      </w:r>
    </w:p>
    <w:p>
      <w:pPr>
        <w:spacing w:before="120" w:after="40"/>
      </w:pPr>
      <w:r>
        <w:rPr>
          <w:b/>
          <w:sz w:val="20"/>
        </w:rPr>
        <w:t>119. Load factor in hash table?</w:t>
      </w:r>
    </w:p>
    <w:p>
      <w:pPr>
        <w:spacing w:after="120"/>
        <w:ind w:left="360"/>
      </w:pPr>
      <w:r>
        <w:rPr>
          <w:sz w:val="20"/>
        </w:rPr>
        <w:t>a) n/m (elements/buckets)</w:t>
        <w:br/>
        <w:t>b) m/n</w:t>
        <w:br/>
        <w:t>c) n*m</w:t>
        <w:br/>
        <w:t>d) n-m</w:t>
      </w:r>
    </w:p>
    <w:p>
      <w:pPr>
        <w:spacing w:before="120" w:after="40"/>
      </w:pPr>
      <w:r>
        <w:rPr>
          <w:b/>
          <w:sz w:val="20"/>
        </w:rPr>
        <w:t>120. Heap is a?</w:t>
      </w:r>
    </w:p>
    <w:p>
      <w:pPr>
        <w:spacing w:after="120"/>
        <w:ind w:left="360"/>
      </w:pPr>
      <w:r>
        <w:rPr>
          <w:sz w:val="20"/>
        </w:rPr>
        <w:t>a) Complete binary tree</w:t>
        <w:br/>
        <w:t>b) Balanced tree</w:t>
        <w:br/>
        <w:t>c) Full tree</w:t>
        <w:br/>
        <w:t>d) Perfect tree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121. In max heap, parent is:</w:t>
      </w:r>
    </w:p>
    <w:p>
      <w:pPr>
        <w:spacing w:after="120"/>
        <w:ind w:left="360"/>
      </w:pPr>
      <w:r>
        <w:rPr>
          <w:sz w:val="20"/>
        </w:rPr>
        <w:t>a) Greater than children</w:t>
        <w:br/>
        <w:t>b) Less than children</w:t>
        <w:br/>
        <w:t>c) Equal to children</w:t>
        <w:br/>
        <w:t>d) No relation</w:t>
      </w:r>
    </w:p>
    <w:p>
      <w:pPr>
        <w:spacing w:before="120" w:after="40"/>
      </w:pPr>
      <w:r>
        <w:rPr>
          <w:b/>
          <w:sz w:val="20"/>
        </w:rPr>
        <w:t>122. Time complexity to build a heap?</w:t>
      </w:r>
    </w:p>
    <w:p>
      <w:pPr>
        <w:spacing w:after="120"/>
        <w:ind w:left="360"/>
      </w:pPr>
      <w:r>
        <w:rPr>
          <w:sz w:val="20"/>
        </w:rPr>
        <w:t>a) O(n)</w:t>
        <w:br/>
        <w:t>b) O(n log n)</w:t>
        <w:br/>
        <w:t>c) O(log n)</w:t>
        <w:br/>
        <w:t>d) O(n²)</w:t>
      </w:r>
    </w:p>
    <w:p>
      <w:pPr>
        <w:spacing w:before="120" w:after="40"/>
      </w:pPr>
      <w:r>
        <w:rPr>
          <w:b/>
          <w:sz w:val="20"/>
        </w:rPr>
        <w:t>123. Priority queue is implemented using?</w:t>
      </w:r>
    </w:p>
    <w:p>
      <w:pPr>
        <w:spacing w:after="120"/>
        <w:ind w:left="360"/>
      </w:pPr>
      <w:r>
        <w:rPr>
          <w:sz w:val="20"/>
        </w:rPr>
        <w:t>a) Array</w:t>
        <w:br/>
        <w:t>b) Linked list</w:t>
        <w:br/>
        <w:t>c) Heap</w:t>
        <w:br/>
        <w:t>d) Stack</w:t>
      </w:r>
    </w:p>
    <w:p>
      <w:pPr>
        <w:spacing w:before="120" w:after="40"/>
      </w:pPr>
      <w:r>
        <w:rPr>
          <w:b/>
          <w:sz w:val="20"/>
        </w:rPr>
        <w:t>124. Graph with no cycles?</w:t>
      </w:r>
    </w:p>
    <w:p>
      <w:pPr>
        <w:spacing w:after="120"/>
        <w:ind w:left="360"/>
      </w:pPr>
      <w:r>
        <w:rPr>
          <w:sz w:val="20"/>
        </w:rPr>
        <w:t>a) Tree</w:t>
        <w:br/>
        <w:t>b) Complete graph</w:t>
        <w:br/>
        <w:t>c) Cyclic graph</w:t>
        <w:br/>
        <w:t>d) Directed graph</w:t>
      </w:r>
    </w:p>
    <w:p>
      <w:pPr>
        <w:spacing w:before="120" w:after="40"/>
      </w:pPr>
      <w:r>
        <w:rPr>
          <w:b/>
          <w:sz w:val="20"/>
        </w:rPr>
        <w:t>125. DFS uses which data structure?</w:t>
      </w:r>
    </w:p>
    <w:p>
      <w:pPr>
        <w:spacing w:after="120"/>
        <w:ind w:left="360"/>
      </w:pPr>
      <w:r>
        <w:rPr>
          <w:sz w:val="20"/>
        </w:rPr>
        <w:t>a) Queue</w:t>
        <w:br/>
        <w:t>b) Stack</w:t>
        <w:br/>
        <w:t>c) Heap</w:t>
        <w:br/>
        <w:t>d) Array</w:t>
      </w:r>
    </w:p>
    <w:p>
      <w:pPr>
        <w:spacing w:before="120" w:after="40"/>
      </w:pPr>
      <w:r>
        <w:rPr>
          <w:b/>
          <w:sz w:val="20"/>
        </w:rPr>
        <w:t>126. BFS uses which data structure?</w:t>
      </w:r>
    </w:p>
    <w:p>
      <w:pPr>
        <w:spacing w:after="120"/>
        <w:ind w:left="360"/>
      </w:pPr>
      <w:r>
        <w:rPr>
          <w:sz w:val="20"/>
        </w:rPr>
        <w:t>a) Stack</w:t>
        <w:br/>
        <w:t>b) Queue</w:t>
        <w:br/>
        <w:t>c) Heap</w:t>
        <w:br/>
        <w:t>d) Tree</w:t>
      </w:r>
    </w:p>
    <w:p>
      <w:pPr>
        <w:spacing w:before="120" w:after="40"/>
      </w:pPr>
      <w:r>
        <w:rPr>
          <w:b/>
          <w:sz w:val="20"/>
        </w:rPr>
        <w:t>127. Dijkstra's algorithm finds?</w:t>
      </w:r>
    </w:p>
    <w:p>
      <w:pPr>
        <w:spacing w:after="120"/>
        <w:ind w:left="360"/>
      </w:pPr>
      <w:r>
        <w:rPr>
          <w:sz w:val="20"/>
        </w:rPr>
        <w:t>a) Shortest path</w:t>
        <w:br/>
        <w:t>b) Longest path</w:t>
        <w:br/>
        <w:t>c) Minimum spanning tree</w:t>
        <w:br/>
        <w:t>d) Cycles</w:t>
      </w:r>
    </w:p>
    <w:p>
      <w:pPr>
        <w:spacing w:before="120" w:after="40"/>
      </w:pPr>
      <w:r>
        <w:rPr>
          <w:b/>
          <w:sz w:val="20"/>
        </w:rPr>
        <w:t>128. Kruskal's algorithm finds?</w:t>
      </w:r>
    </w:p>
    <w:p>
      <w:pPr>
        <w:spacing w:after="120"/>
        <w:ind w:left="360"/>
      </w:pPr>
      <w:r>
        <w:rPr>
          <w:sz w:val="20"/>
        </w:rPr>
        <w:t>a) Shortest path</w:t>
        <w:br/>
        <w:t>b) Minimum spanning tree</w:t>
        <w:br/>
        <w:t>c) Maximum flow</w:t>
        <w:br/>
        <w:t>d) Topological sort</w:t>
      </w:r>
    </w:p>
    <w:p>
      <w:pPr>
        <w:spacing w:before="120" w:after="40"/>
      </w:pPr>
      <w:r>
        <w:rPr>
          <w:b/>
          <w:sz w:val="20"/>
        </w:rPr>
        <w:t>129. Time complexity of DFS?</w:t>
      </w:r>
    </w:p>
    <w:p>
      <w:pPr>
        <w:spacing w:after="120"/>
        <w:ind w:left="360"/>
      </w:pPr>
      <w:r>
        <w:rPr>
          <w:sz w:val="20"/>
        </w:rPr>
        <w:t>a) O(V)</w:t>
        <w:br/>
        <w:t>b) O(E)</w:t>
        <w:br/>
        <w:t>c) O(V+E)</w:t>
        <w:br/>
        <w:t>d) O(V*E)</w:t>
      </w:r>
    </w:p>
    <w:p>
      <w:pPr>
        <w:spacing w:before="120" w:after="40"/>
      </w:pPr>
      <w:r>
        <w:rPr>
          <w:b/>
          <w:sz w:val="20"/>
        </w:rPr>
        <w:t>130. Time complexity of BFS?</w:t>
      </w:r>
    </w:p>
    <w:p>
      <w:pPr>
        <w:spacing w:after="120"/>
        <w:ind w:left="360"/>
      </w:pPr>
      <w:r>
        <w:rPr>
          <w:sz w:val="20"/>
        </w:rPr>
        <w:t>a) O(V)</w:t>
        <w:br/>
        <w:t>b) O(E)</w:t>
        <w:br/>
        <w:t>c) O(V+E)</w:t>
        <w:br/>
        <w:t>d) O(V²)</w:t>
      </w:r>
    </w:p>
    <w:p>
      <w:pPr>
        <w:spacing w:before="120" w:after="40"/>
      </w:pPr>
      <w:r>
        <w:rPr>
          <w:b/>
          <w:sz w:val="20"/>
        </w:rPr>
        <w:t>131. Linked list node contains?</w:t>
      </w:r>
    </w:p>
    <w:p>
      <w:pPr>
        <w:spacing w:after="120"/>
        <w:ind w:left="360"/>
      </w:pPr>
      <w:r>
        <w:rPr>
          <w:sz w:val="20"/>
        </w:rPr>
        <w:t>a) Data only</w:t>
        <w:br/>
        <w:t>b) Pointer only</w:t>
        <w:br/>
        <w:t>c) Data and pointer</w:t>
        <w:br/>
        <w:t>d) Nothing</w:t>
      </w:r>
    </w:p>
    <w:p>
      <w:pPr>
        <w:spacing w:before="120" w:after="40"/>
      </w:pPr>
      <w:r>
        <w:rPr>
          <w:b/>
          <w:sz w:val="20"/>
        </w:rPr>
        <w:t>132. Time to insert at beginning of linked list?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O(n²)</w:t>
      </w:r>
    </w:p>
    <w:p>
      <w:pPr>
        <w:spacing w:before="120" w:after="40"/>
      </w:pPr>
      <w:r>
        <w:rPr>
          <w:b/>
          <w:sz w:val="20"/>
        </w:rPr>
        <w:t>133. Time to delete last node in singly linked list?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O(n log n)</w:t>
      </w:r>
    </w:p>
    <w:p>
      <w:pPr>
        <w:spacing w:before="120" w:after="40"/>
      </w:pPr>
      <w:r>
        <w:rPr>
          <w:b/>
          <w:sz w:val="20"/>
        </w:rPr>
        <w:t>134. Circular linked list last node points to?</w:t>
      </w:r>
    </w:p>
    <w:p>
      <w:pPr>
        <w:spacing w:after="120"/>
        <w:ind w:left="360"/>
      </w:pPr>
      <w:r>
        <w:rPr>
          <w:sz w:val="20"/>
        </w:rPr>
        <w:t>a) NULL</w:t>
        <w:br/>
        <w:t>b) First node</w:t>
        <w:br/>
        <w:t>c) Previous node</w:t>
        <w:br/>
        <w:t>d) Itself</w:t>
      </w:r>
    </w:p>
    <w:p>
      <w:pPr>
        <w:spacing w:before="120" w:after="40"/>
      </w:pPr>
      <w:r>
        <w:rPr>
          <w:b/>
          <w:sz w:val="20"/>
        </w:rPr>
        <w:t>135. Doubly linked list node has?</w:t>
      </w:r>
    </w:p>
    <w:p>
      <w:pPr>
        <w:spacing w:after="120"/>
        <w:ind w:left="360"/>
      </w:pPr>
      <w:r>
        <w:rPr>
          <w:sz w:val="20"/>
        </w:rPr>
        <w:t>a) 1 pointer</w:t>
        <w:br/>
        <w:t>b) 2 pointers (prev, next)</w:t>
        <w:br/>
        <w:t>c) 3 pointers</w:t>
        <w:br/>
        <w:t>d) No pointers</w:t>
      </w:r>
    </w:p>
    <w:p>
      <w:pPr>
        <w:spacing w:before="120" w:after="40"/>
      </w:pPr>
      <w:r>
        <w:rPr>
          <w:b/>
          <w:sz w:val="20"/>
        </w:rPr>
        <w:t>136. Stack overflow occurs when?</w:t>
      </w:r>
    </w:p>
    <w:p>
      <w:pPr>
        <w:spacing w:after="120"/>
        <w:ind w:left="360"/>
      </w:pPr>
      <w:r>
        <w:rPr>
          <w:sz w:val="20"/>
        </w:rPr>
        <w:t>a) Stack is empty</w:t>
        <w:br/>
        <w:t>b) Stack is full and push attempted</w:t>
        <w:br/>
        <w:t>c) Pop on empty stack</w:t>
        <w:br/>
        <w:t>d) None</w:t>
      </w:r>
    </w:p>
    <w:p>
      <w:pPr>
        <w:spacing w:before="120" w:after="40"/>
      </w:pPr>
      <w:r>
        <w:rPr>
          <w:b/>
          <w:sz w:val="20"/>
        </w:rPr>
        <w:t>137. Stack underflow occurs when?</w:t>
      </w:r>
    </w:p>
    <w:p>
      <w:pPr>
        <w:spacing w:after="120"/>
        <w:ind w:left="360"/>
      </w:pPr>
      <w:r>
        <w:rPr>
          <w:sz w:val="20"/>
        </w:rPr>
        <w:t>a) Stack is full</w:t>
        <w:br/>
        <w:t>b) Pop on empty stack</w:t>
        <w:br/>
        <w:t>c) Push on full stack</w:t>
        <w:br/>
        <w:t>d) None</w:t>
      </w:r>
    </w:p>
    <w:p>
      <w:pPr>
        <w:spacing w:before="120" w:after="40"/>
      </w:pPr>
      <w:r>
        <w:rPr>
          <w:b/>
          <w:sz w:val="20"/>
        </w:rPr>
        <w:t>138. Queue implemented using 2 stacks: dequeue complexity?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Amortized O(1)</w:t>
      </w:r>
    </w:p>
    <w:p>
      <w:pPr>
        <w:spacing w:before="120" w:after="40"/>
      </w:pPr>
      <w:r>
        <w:rPr>
          <w:b/>
          <w:sz w:val="20"/>
        </w:rPr>
        <w:t>139. Circular queue solves?</w:t>
      </w:r>
    </w:p>
    <w:p>
      <w:pPr>
        <w:spacing w:after="120"/>
        <w:ind w:left="360"/>
      </w:pPr>
      <w:r>
        <w:rPr>
          <w:sz w:val="20"/>
        </w:rPr>
        <w:t>a) Queue overflow</w:t>
        <w:br/>
        <w:t>b) Wasted space problem</w:t>
        <w:br/>
        <w:t>c) Performance issue</w:t>
        <w:br/>
        <w:t>d) Underflow</w:t>
      </w:r>
    </w:p>
    <w:p>
      <w:pPr>
        <w:spacing w:before="120" w:after="40"/>
      </w:pPr>
      <w:r>
        <w:rPr>
          <w:b/>
          <w:sz w:val="20"/>
        </w:rPr>
        <w:t>140. Which is not a greedy algorithm?</w:t>
      </w:r>
    </w:p>
    <w:p>
      <w:pPr>
        <w:spacing w:after="120"/>
        <w:ind w:left="360"/>
      </w:pPr>
      <w:r>
        <w:rPr>
          <w:sz w:val="20"/>
        </w:rPr>
        <w:t>a) Dijkstra's</w:t>
        <w:br/>
        <w:t>b) Prim's</w:t>
        <w:br/>
        <w:t>c) Bellman-Ford</w:t>
        <w:br/>
        <w:t>d) Kruskal's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141. Dynamic programming uses?</w:t>
      </w:r>
    </w:p>
    <w:p>
      <w:pPr>
        <w:spacing w:after="120"/>
        <w:ind w:left="360"/>
      </w:pPr>
      <w:r>
        <w:rPr>
          <w:sz w:val="20"/>
        </w:rPr>
        <w:t>a) Recursion only</w:t>
        <w:br/>
        <w:t>b) Iteration only</w:t>
        <w:br/>
        <w:t>c) Memoization/tabulation</w:t>
        <w:br/>
        <w:t>d) Greedy approach</w:t>
      </w:r>
    </w:p>
    <w:p>
      <w:pPr>
        <w:spacing w:before="120" w:after="40"/>
      </w:pPr>
      <w:r>
        <w:rPr>
          <w:b/>
          <w:sz w:val="20"/>
        </w:rPr>
        <w:t>142. Fibonacci using DP: time complexity?</w:t>
      </w:r>
    </w:p>
    <w:p>
      <w:pPr>
        <w:spacing w:after="120"/>
        <w:ind w:left="360"/>
      </w:pPr>
      <w:r>
        <w:rPr>
          <w:sz w:val="20"/>
        </w:rPr>
        <w:t>a) O(2^n)</w:t>
        <w:br/>
        <w:t>b) O(n)</w:t>
        <w:br/>
        <w:t>c) O(n²)</w:t>
        <w:br/>
        <w:t>d) O(log n)</w:t>
      </w:r>
    </w:p>
    <w:p>
      <w:pPr>
        <w:spacing w:before="120" w:after="40"/>
      </w:pPr>
      <w:r>
        <w:rPr>
          <w:b/>
          <w:sz w:val="20"/>
        </w:rPr>
        <w:t>143. Quick sort worst case?</w:t>
      </w:r>
    </w:p>
    <w:p>
      <w:pPr>
        <w:spacing w:after="120"/>
        <w:ind w:left="360"/>
      </w:pPr>
      <w:r>
        <w:rPr>
          <w:sz w:val="20"/>
        </w:rPr>
        <w:t>a) O(n log n)</w:t>
        <w:br/>
        <w:t>b) O(n²)</w:t>
        <w:br/>
        <w:t>c) O(n)</w:t>
        <w:br/>
        <w:t>d) O(log n)</w:t>
      </w:r>
    </w:p>
    <w:p>
      <w:pPr>
        <w:spacing w:before="120" w:after="40"/>
      </w:pPr>
      <w:r>
        <w:rPr>
          <w:b/>
          <w:sz w:val="20"/>
        </w:rPr>
        <w:t>144. Quick sort best/average case?</w:t>
      </w:r>
    </w:p>
    <w:p>
      <w:pPr>
        <w:spacing w:after="120"/>
        <w:ind w:left="360"/>
      </w:pPr>
      <w:r>
        <w:rPr>
          <w:sz w:val="20"/>
        </w:rPr>
        <w:t>a) O(n²)</w:t>
        <w:br/>
        <w:t>b) O(n log n)</w:t>
        <w:br/>
        <w:t>c) O(n)</w:t>
        <w:br/>
        <w:t>d) O(log n)</w:t>
      </w:r>
    </w:p>
    <w:p>
      <w:pPr>
        <w:spacing w:before="120" w:after="40"/>
      </w:pPr>
      <w:r>
        <w:rPr>
          <w:b/>
          <w:sz w:val="20"/>
        </w:rPr>
        <w:t>145. Merge sort worst case?</w:t>
      </w:r>
    </w:p>
    <w:p>
      <w:pPr>
        <w:spacing w:after="120"/>
        <w:ind w:left="360"/>
      </w:pPr>
      <w:r>
        <w:rPr>
          <w:sz w:val="20"/>
        </w:rPr>
        <w:t>a) O(n²)</w:t>
        <w:br/>
        <w:t>b) O(n)</w:t>
        <w:br/>
        <w:t>c) O(n log n)</w:t>
        <w:br/>
        <w:t>d) O(log n)</w:t>
      </w:r>
    </w:p>
    <w:p>
      <w:pPr>
        <w:spacing w:before="120" w:after="40"/>
      </w:pPr>
      <w:r>
        <w:rPr>
          <w:b/>
          <w:sz w:val="20"/>
        </w:rPr>
        <w:t>146. Bubble sort best case (already sorted)?</w:t>
      </w:r>
    </w:p>
    <w:p>
      <w:pPr>
        <w:spacing w:after="120"/>
        <w:ind w:left="360"/>
      </w:pPr>
      <w:r>
        <w:rPr>
          <w:sz w:val="20"/>
        </w:rPr>
        <w:t>a) O(n²)</w:t>
        <w:br/>
        <w:t>b) O(n)</w:t>
        <w:br/>
        <w:t>c) O(log n)</w:t>
        <w:br/>
        <w:t>d) O(n log n)</w:t>
      </w:r>
    </w:p>
    <w:p>
      <w:pPr>
        <w:spacing w:before="120" w:after="40"/>
      </w:pPr>
      <w:r>
        <w:rPr>
          <w:b/>
          <w:sz w:val="20"/>
        </w:rPr>
        <w:t>147. Insertion sort best case?</w:t>
      </w:r>
    </w:p>
    <w:p>
      <w:pPr>
        <w:spacing w:after="120"/>
        <w:ind w:left="360"/>
      </w:pPr>
      <w:r>
        <w:rPr>
          <w:sz w:val="20"/>
        </w:rPr>
        <w:t>a) O(n²)</w:t>
        <w:br/>
        <w:t>b) O(n)</w:t>
        <w:br/>
        <w:t>c) O(log n)</w:t>
        <w:br/>
        <w:t>d) O(n log n)</w:t>
      </w:r>
    </w:p>
    <w:p>
      <w:pPr>
        <w:spacing w:before="120" w:after="40"/>
      </w:pPr>
      <w:r>
        <w:rPr>
          <w:b/>
          <w:sz w:val="20"/>
        </w:rPr>
        <w:t>148. Heap sort time complexity?</w:t>
      </w:r>
    </w:p>
    <w:p>
      <w:pPr>
        <w:spacing w:after="120"/>
        <w:ind w:left="360"/>
      </w:pPr>
      <w:r>
        <w:rPr>
          <w:sz w:val="20"/>
        </w:rPr>
        <w:t>a) O(n²)</w:t>
        <w:br/>
        <w:t>b) O(n log n)</w:t>
        <w:br/>
        <w:t>c) O(n)</w:t>
        <w:br/>
        <w:t>d) O(log n)</w:t>
      </w:r>
    </w:p>
    <w:p>
      <w:pPr>
        <w:spacing w:before="120" w:after="40"/>
      </w:pPr>
      <w:r>
        <w:rPr>
          <w:b/>
          <w:sz w:val="20"/>
        </w:rPr>
        <w:t>149. Counting sort time complexity?</w:t>
      </w:r>
    </w:p>
    <w:p>
      <w:pPr>
        <w:spacing w:after="120"/>
        <w:ind w:left="360"/>
      </w:pPr>
      <w:r>
        <w:rPr>
          <w:sz w:val="20"/>
        </w:rPr>
        <w:t>a) O(n²)</w:t>
        <w:br/>
        <w:t>b) O(n log n)</w:t>
        <w:br/>
        <w:t>c) O(n+k) where k is range</w:t>
        <w:br/>
        <w:t>d) O(n)</w:t>
      </w:r>
    </w:p>
    <w:p>
      <w:pPr>
        <w:spacing w:before="120" w:after="40"/>
      </w:pPr>
      <w:r>
        <w:rPr>
          <w:b/>
          <w:sz w:val="20"/>
        </w:rPr>
        <w:t>150. Radix sort is?</w:t>
      </w:r>
    </w:p>
    <w:p>
      <w:pPr>
        <w:spacing w:after="120"/>
        <w:ind w:left="360"/>
      </w:pPr>
      <w:r>
        <w:rPr>
          <w:sz w:val="20"/>
        </w:rPr>
        <w:t>a) Comparison based</w:t>
        <w:br/>
        <w:t>b) Non-comparison based</w:t>
        <w:br/>
        <w:t>c) Greedy</w:t>
        <w:br/>
        <w:t>d) Dynamic</w:t>
      </w:r>
    </w:p>
    <w:p>
      <w:pPr>
        <w:spacing w:before="120" w:after="40"/>
      </w:pPr>
      <w:r>
        <w:rPr>
          <w:b/>
          <w:sz w:val="20"/>
        </w:rPr>
        <w:t>151. AVL tree is?</w:t>
      </w:r>
    </w:p>
    <w:p>
      <w:pPr>
        <w:spacing w:after="120"/>
        <w:ind w:left="360"/>
      </w:pPr>
      <w:r>
        <w:rPr>
          <w:sz w:val="20"/>
        </w:rPr>
        <w:t>a) Self-balancing BST</w:t>
        <w:br/>
        <w:t>b) Unbalanced tree</w:t>
        <w:br/>
        <w:t>c) Complete tree</w:t>
        <w:br/>
        <w:t>d) Full tree</w:t>
      </w:r>
    </w:p>
    <w:p>
      <w:pPr>
        <w:spacing w:before="120" w:after="40"/>
      </w:pPr>
      <w:r>
        <w:rPr>
          <w:b/>
          <w:sz w:val="20"/>
        </w:rPr>
        <w:t>152. Balance factor in AVL tree?</w:t>
      </w:r>
    </w:p>
    <w:p>
      <w:pPr>
        <w:spacing w:after="120"/>
        <w:ind w:left="360"/>
      </w:pPr>
      <w:r>
        <w:rPr>
          <w:sz w:val="20"/>
        </w:rPr>
        <w:t>a) height(left) - height(right)</w:t>
        <w:br/>
        <w:t>b) height(right) - height(left)</w:t>
        <w:br/>
        <w:t>c) depth(left) + depth(right)</w:t>
        <w:br/>
        <w:t>d) No balance factor</w:t>
      </w:r>
    </w:p>
    <w:p>
      <w:pPr>
        <w:spacing w:before="120" w:after="40"/>
      </w:pPr>
      <w:r>
        <w:rPr>
          <w:b/>
          <w:sz w:val="20"/>
        </w:rPr>
        <w:t>153. Red-Black tree root is always?</w:t>
      </w:r>
    </w:p>
    <w:p>
      <w:pPr>
        <w:spacing w:after="120"/>
        <w:ind w:left="360"/>
      </w:pPr>
      <w:r>
        <w:rPr>
          <w:sz w:val="20"/>
        </w:rPr>
        <w:t>a) Red</w:t>
        <w:br/>
        <w:t>b) Black</w:t>
        <w:br/>
        <w:t>c) Any color</w:t>
        <w:br/>
        <w:t>d) Green</w:t>
      </w:r>
    </w:p>
    <w:p>
      <w:pPr>
        <w:spacing w:before="120" w:after="40"/>
      </w:pPr>
      <w:r>
        <w:rPr>
          <w:b/>
          <w:sz w:val="20"/>
        </w:rPr>
        <w:t>154. B-tree is used in?</w:t>
      </w:r>
    </w:p>
    <w:p>
      <w:pPr>
        <w:spacing w:after="120"/>
        <w:ind w:left="360"/>
      </w:pPr>
      <w:r>
        <w:rPr>
          <w:sz w:val="20"/>
        </w:rPr>
        <w:t>a) Memory</w:t>
        <w:br/>
        <w:t>b) Databases and file systems</w:t>
        <w:br/>
        <w:t>c) Graphics</w:t>
        <w:br/>
        <w:t>d) Networking</w:t>
      </w:r>
    </w:p>
    <w:p>
      <w:pPr>
        <w:spacing w:before="120" w:after="40"/>
      </w:pPr>
      <w:r>
        <w:rPr>
          <w:b/>
          <w:sz w:val="20"/>
        </w:rPr>
        <w:t>155. Trie is used for?</w:t>
      </w:r>
    </w:p>
    <w:p>
      <w:pPr>
        <w:spacing w:after="120"/>
        <w:ind w:left="360"/>
      </w:pPr>
      <w:r>
        <w:rPr>
          <w:sz w:val="20"/>
        </w:rPr>
        <w:t>a) Numbers</w:t>
        <w:br/>
        <w:t>b) Strings</w:t>
        <w:br/>
        <w:t>c) Graphs</w:t>
        <w:br/>
        <w:t>d) Trees</w:t>
      </w:r>
    </w:p>
    <w:p>
      <w:pPr>
        <w:spacing w:before="120" w:after="40"/>
      </w:pPr>
      <w:r>
        <w:rPr>
          <w:b/>
          <w:sz w:val="20"/>
        </w:rPr>
        <w:t>156. Segment tree is used for?</w:t>
      </w:r>
    </w:p>
    <w:p>
      <w:pPr>
        <w:spacing w:after="120"/>
        <w:ind w:left="360"/>
      </w:pPr>
      <w:r>
        <w:rPr>
          <w:sz w:val="20"/>
        </w:rPr>
        <w:t>a) Range queries</w:t>
        <w:br/>
        <w:t>b) Sorting</w:t>
        <w:br/>
        <w:t>c) Searching</w:t>
        <w:br/>
        <w:t>d) Hashing</w:t>
      </w:r>
    </w:p>
    <w:p>
      <w:pPr>
        <w:spacing w:before="120" w:after="40"/>
      </w:pPr>
      <w:r>
        <w:rPr>
          <w:b/>
          <w:sz w:val="20"/>
        </w:rPr>
        <w:t>157. Disjoint set (Union-Find) is used in?</w:t>
      </w:r>
    </w:p>
    <w:p>
      <w:pPr>
        <w:spacing w:after="120"/>
        <w:ind w:left="360"/>
      </w:pPr>
      <w:r>
        <w:rPr>
          <w:sz w:val="20"/>
        </w:rPr>
        <w:t>a) Kruskal's algorithm</w:t>
        <w:br/>
        <w:t>b) Quick sort</w:t>
        <w:br/>
        <w:t>c) Binary search</w:t>
        <w:br/>
        <w:t>d) Hashing</w:t>
      </w:r>
    </w:p>
    <w:p>
      <w:pPr>
        <w:spacing w:before="120" w:after="40"/>
      </w:pPr>
      <w:r>
        <w:rPr>
          <w:b/>
          <w:sz w:val="20"/>
        </w:rPr>
        <w:t>158. Topological sort works on?</w:t>
      </w:r>
    </w:p>
    <w:p>
      <w:pPr>
        <w:spacing w:after="120"/>
        <w:ind w:left="360"/>
      </w:pPr>
      <w:r>
        <w:rPr>
          <w:sz w:val="20"/>
        </w:rPr>
        <w:t>a) Any graph</w:t>
        <w:br/>
        <w:t>b) Directed Acyclic Graph (DAG)</w:t>
        <w:br/>
        <w:t>c) Undirected graph</w:t>
        <w:br/>
        <w:t>d) Complete graph</w:t>
      </w:r>
    </w:p>
    <w:p>
      <w:pPr>
        <w:spacing w:before="120" w:after="40"/>
      </w:pPr>
      <w:r>
        <w:rPr>
          <w:b/>
          <w:sz w:val="20"/>
        </w:rPr>
        <w:t>159. Bellman-Ford works with?</w:t>
      </w:r>
    </w:p>
    <w:p>
      <w:pPr>
        <w:spacing w:after="120"/>
        <w:ind w:left="360"/>
      </w:pPr>
      <w:r>
        <w:rPr>
          <w:sz w:val="20"/>
        </w:rPr>
        <w:t>a) Only positive weights</w:t>
        <w:br/>
        <w:t>b) Negative weights allowed</w:t>
        <w:br/>
        <w:t>c) No weights</w:t>
        <w:br/>
        <w:t>d) Only trees</w:t>
      </w:r>
    </w:p>
    <w:p>
      <w:pPr>
        <w:spacing w:before="120" w:after="40"/>
      </w:pPr>
      <w:r>
        <w:rPr>
          <w:b/>
          <w:sz w:val="20"/>
        </w:rPr>
        <w:t>160. Floyd-Warshall finds?</w:t>
      </w:r>
    </w:p>
    <w:p>
      <w:pPr>
        <w:spacing w:after="120"/>
        <w:ind w:left="360"/>
      </w:pPr>
      <w:r>
        <w:rPr>
          <w:sz w:val="20"/>
        </w:rPr>
        <w:t>a) Single source shortest path</w:t>
        <w:br/>
        <w:t>b) All pairs shortest path</w:t>
        <w:br/>
        <w:t>c) MST</w:t>
        <w:br/>
        <w:t>d) Longest path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161. Matrix chain multiplication is solved using?</w:t>
      </w:r>
    </w:p>
    <w:p>
      <w:pPr>
        <w:spacing w:after="120"/>
        <w:ind w:left="360"/>
      </w:pPr>
      <w:r>
        <w:rPr>
          <w:sz w:val="20"/>
        </w:rPr>
        <w:t>a) Greedy</w:t>
        <w:br/>
        <w:t>b) Dynamic Programming</w:t>
        <w:br/>
        <w:t>c) Divide and conquer</w:t>
        <w:br/>
        <w:t>d) Backtracking</w:t>
      </w:r>
    </w:p>
    <w:p>
      <w:pPr>
        <w:spacing w:before="120" w:after="40"/>
      </w:pPr>
      <w:r>
        <w:rPr>
          <w:b/>
          <w:sz w:val="20"/>
        </w:rPr>
        <w:t>162. N-Queens problem uses?</w:t>
      </w:r>
    </w:p>
    <w:p>
      <w:pPr>
        <w:spacing w:after="120"/>
        <w:ind w:left="360"/>
      </w:pPr>
      <w:r>
        <w:rPr>
          <w:sz w:val="20"/>
        </w:rPr>
        <w:t>a) DP</w:t>
        <w:br/>
        <w:t>b) Greedy</w:t>
        <w:br/>
        <w:t>c) Backtracking</w:t>
        <w:br/>
        <w:t>d) Divide and conquer</w:t>
      </w:r>
    </w:p>
    <w:p>
      <w:pPr>
        <w:spacing w:before="120" w:after="40"/>
      </w:pPr>
      <w:r>
        <w:rPr>
          <w:b/>
          <w:sz w:val="20"/>
        </w:rPr>
        <w:t>163. 0/1 Knapsack uses?</w:t>
      </w:r>
    </w:p>
    <w:p>
      <w:pPr>
        <w:spacing w:after="120"/>
        <w:ind w:left="360"/>
      </w:pPr>
      <w:r>
        <w:rPr>
          <w:sz w:val="20"/>
        </w:rPr>
        <w:t>a) Greedy</w:t>
        <w:br/>
        <w:t>b) Dynamic Programming</w:t>
        <w:br/>
        <w:t>c) Backtracking</w:t>
        <w:br/>
        <w:t>d) Divide and conquer</w:t>
      </w:r>
    </w:p>
    <w:p>
      <w:pPr>
        <w:spacing w:before="120" w:after="40"/>
      </w:pPr>
      <w:r>
        <w:rPr>
          <w:b/>
          <w:sz w:val="20"/>
        </w:rPr>
        <w:t>164. Fractional Knapsack uses?</w:t>
      </w:r>
    </w:p>
    <w:p>
      <w:pPr>
        <w:spacing w:after="120"/>
        <w:ind w:left="360"/>
      </w:pPr>
      <w:r>
        <w:rPr>
          <w:sz w:val="20"/>
        </w:rPr>
        <w:t>a) Dynamic Programming</w:t>
        <w:br/>
        <w:t>b) Greedy</w:t>
        <w:br/>
        <w:t>c) Backtracking</w:t>
        <w:br/>
        <w:t>d) Brute force</w:t>
      </w:r>
    </w:p>
    <w:p>
      <w:pPr>
        <w:spacing w:before="120" w:after="40"/>
      </w:pPr>
      <w:r>
        <w:rPr>
          <w:b/>
          <w:sz w:val="20"/>
        </w:rPr>
        <w:t>165. Longest Common Subsequence uses?</w:t>
      </w:r>
    </w:p>
    <w:p>
      <w:pPr>
        <w:spacing w:after="120"/>
        <w:ind w:left="360"/>
      </w:pPr>
      <w:r>
        <w:rPr>
          <w:sz w:val="20"/>
        </w:rPr>
        <w:t>a) Greedy</w:t>
        <w:br/>
        <w:t>b) DP</w:t>
        <w:br/>
        <w:t>c) Divide and conquer</w:t>
        <w:br/>
        <w:t>d) Backtracking</w:t>
      </w:r>
    </w:p>
    <w:p>
      <w:pPr>
        <w:spacing w:before="120" w:after="40"/>
      </w:pPr>
      <w:r>
        <w:rPr>
          <w:b/>
          <w:sz w:val="20"/>
        </w:rPr>
        <w:t>166. Binary search requires?</w:t>
      </w:r>
    </w:p>
    <w:p>
      <w:pPr>
        <w:spacing w:after="120"/>
        <w:ind w:left="360"/>
      </w:pPr>
      <w:r>
        <w:rPr>
          <w:sz w:val="20"/>
        </w:rPr>
        <w:t>a) Unsorted array</w:t>
        <w:br/>
        <w:t>b) Sorted array</w:t>
        <w:br/>
        <w:t>c) Linked list</w:t>
        <w:br/>
        <w:t>d) Tree</w:t>
      </w:r>
    </w:p>
    <w:p>
      <w:pPr>
        <w:spacing w:before="120" w:after="40"/>
      </w:pPr>
      <w:r>
        <w:rPr>
          <w:b/>
          <w:sz w:val="20"/>
        </w:rPr>
        <w:t>167. Interpolation search works best on?</w:t>
      </w:r>
    </w:p>
    <w:p>
      <w:pPr>
        <w:spacing w:after="120"/>
        <w:ind w:left="360"/>
      </w:pPr>
      <w:r>
        <w:rPr>
          <w:sz w:val="20"/>
        </w:rPr>
        <w:t>a) Unsorted data</w:t>
        <w:br/>
        <w:t>b) Uniformly distributed sorted data</w:t>
        <w:br/>
        <w:t>c) Random data</w:t>
        <w:br/>
        <w:t>d) Strings</w:t>
      </w:r>
    </w:p>
    <w:p>
      <w:pPr>
        <w:spacing w:before="120" w:after="40"/>
      </w:pPr>
      <w:r>
        <w:rPr>
          <w:b/>
          <w:sz w:val="20"/>
        </w:rPr>
        <w:t>168. Skip list provides search in?</w:t>
      </w:r>
    </w:p>
    <w:p>
      <w:pPr>
        <w:spacing w:after="120"/>
        <w:ind w:left="360"/>
      </w:pPr>
      <w:r>
        <w:rPr>
          <w:sz w:val="20"/>
        </w:rPr>
        <w:t>a) O(n)</w:t>
        <w:br/>
        <w:t>b) O(log n) average</w:t>
        <w:br/>
        <w:t>c) O(1)</w:t>
        <w:br/>
        <w:t>d) O(n²)</w:t>
      </w:r>
    </w:p>
    <w:p>
      <w:pPr>
        <w:spacing w:before="120" w:after="40"/>
      </w:pPr>
      <w:r>
        <w:rPr>
          <w:b/>
          <w:sz w:val="20"/>
        </w:rPr>
        <w:t>169. Perfect hashing has search time?</w:t>
      </w:r>
    </w:p>
    <w:p>
      <w:pPr>
        <w:spacing w:after="120"/>
        <w:ind w:left="360"/>
      </w:pPr>
      <w:r>
        <w:rPr>
          <w:sz w:val="20"/>
        </w:rPr>
        <w:t>a) O(1) worst case</w:t>
        <w:br/>
        <w:t>b) O(n)</w:t>
        <w:br/>
        <w:t>c) O(log n)</w:t>
        <w:br/>
        <w:t>d) O(n²)</w:t>
      </w:r>
    </w:p>
    <w:p>
      <w:pPr>
        <w:spacing w:before="120" w:after="40"/>
      </w:pPr>
      <w:r>
        <w:rPr>
          <w:b/>
          <w:sz w:val="20"/>
        </w:rPr>
        <w:t>170. Bloom filter can give?</w:t>
      </w:r>
    </w:p>
    <w:p>
      <w:pPr>
        <w:spacing w:after="120"/>
        <w:ind w:left="360"/>
      </w:pPr>
      <w:r>
        <w:rPr>
          <w:sz w:val="20"/>
        </w:rPr>
        <w:t>a) False positives</w:t>
        <w:br/>
        <w:t>b) False negatives</w:t>
        <w:br/>
        <w:t>c) Always correct</w:t>
        <w:br/>
        <w:t>d) Random results</w:t>
      </w:r>
    </w:p>
    <w:p>
      <w:pPr>
        <w:spacing w:before="120" w:after="40"/>
      </w:pPr>
      <w:r>
        <w:rPr>
          <w:b/>
          <w:sz w:val="20"/>
        </w:rPr>
        <w:t>171. Space complexity of recursive Fibonacci?</w:t>
      </w:r>
    </w:p>
    <w:p>
      <w:pPr>
        <w:spacing w:after="120"/>
        <w:ind w:left="360"/>
      </w:pPr>
      <w:r>
        <w:rPr>
          <w:sz w:val="20"/>
        </w:rPr>
        <w:t>a) O(1)</w:t>
        <w:br/>
        <w:t>b) O(n)</w:t>
        <w:br/>
        <w:t>c) O(log n)</w:t>
        <w:br/>
        <w:t>d) O(2^n)</w:t>
      </w:r>
    </w:p>
    <w:p>
      <w:pPr>
        <w:spacing w:before="120" w:after="40"/>
      </w:pPr>
      <w:r>
        <w:rPr>
          <w:b/>
          <w:sz w:val="20"/>
        </w:rPr>
        <w:t>172. Tail recursion can be optimized to?</w:t>
      </w:r>
    </w:p>
    <w:p>
      <w:pPr>
        <w:spacing w:after="120"/>
        <w:ind w:left="360"/>
      </w:pPr>
      <w:r>
        <w:rPr>
          <w:sz w:val="20"/>
        </w:rPr>
        <w:t>a) Iteration</w:t>
        <w:br/>
        <w:t>b) More recursion</w:t>
        <w:br/>
        <w:t>c) Dynamic programming</w:t>
        <w:br/>
        <w:t>d) Greedy</w:t>
      </w:r>
    </w:p>
    <w:p>
      <w:pPr>
        <w:spacing w:before="120" w:after="40"/>
      </w:pPr>
      <w:r>
        <w:rPr>
          <w:b/>
          <w:sz w:val="20"/>
        </w:rPr>
        <w:t>173. Master theorem applies to?</w:t>
      </w:r>
    </w:p>
    <w:p>
      <w:pPr>
        <w:spacing w:after="120"/>
        <w:ind w:left="360"/>
      </w:pPr>
      <w:r>
        <w:rPr>
          <w:sz w:val="20"/>
        </w:rPr>
        <w:t>a) Divide and conquer recurrences</w:t>
        <w:br/>
        <w:t>b) DP</w:t>
        <w:br/>
        <w:t>c) Greedy</w:t>
        <w:br/>
        <w:t>d) Backtracking</w:t>
      </w:r>
    </w:p>
    <w:p>
      <w:pPr>
        <w:spacing w:before="120" w:after="40"/>
      </w:pPr>
      <w:r>
        <w:rPr>
          <w:b/>
          <w:sz w:val="20"/>
        </w:rPr>
        <w:t>174. Amortized analysis is used for?</w:t>
      </w:r>
    </w:p>
    <w:p>
      <w:pPr>
        <w:spacing w:after="120"/>
        <w:ind w:left="360"/>
      </w:pPr>
      <w:r>
        <w:rPr>
          <w:sz w:val="20"/>
        </w:rPr>
        <w:t>a) Worst case</w:t>
        <w:br/>
        <w:t>b) Average performance over sequence</w:t>
        <w:br/>
        <w:t>c) Best case</w:t>
        <w:br/>
        <w:t>d) Space complexity</w:t>
      </w:r>
    </w:p>
    <w:p>
      <w:pPr>
        <w:spacing w:before="120" w:after="40"/>
      </w:pPr>
      <w:r>
        <w:rPr>
          <w:b/>
          <w:sz w:val="20"/>
        </w:rPr>
        <w:t>175. Binary heap insert time?</w:t>
      </w:r>
    </w:p>
    <w:p>
      <w:pPr>
        <w:spacing w:after="120"/>
        <w:ind w:left="360"/>
      </w:pPr>
      <w:r>
        <w:rPr>
          <w:sz w:val="20"/>
        </w:rPr>
        <w:t>a) O(1)</w:t>
        <w:br/>
        <w:t>b) O(log n)</w:t>
        <w:br/>
        <w:t>c) O(n)</w:t>
        <w:br/>
        <w:t>d) O(n log n)</w:t>
      </w:r>
    </w:p>
    <w:p>
      <w:pPr>
        <w:spacing w:before="120" w:after="40"/>
      </w:pPr>
      <w:r>
        <w:rPr>
          <w:b/>
          <w:sz w:val="20"/>
        </w:rPr>
        <w:t>176. Binary heap delete-max time?</w:t>
      </w:r>
    </w:p>
    <w:p>
      <w:pPr>
        <w:spacing w:after="120"/>
        <w:ind w:left="360"/>
      </w:pPr>
      <w:r>
        <w:rPr>
          <w:sz w:val="20"/>
        </w:rPr>
        <w:t>a) O(1)</w:t>
        <w:br/>
        <w:t>b) O(log n)</w:t>
        <w:br/>
        <w:t>c) O(n)</w:t>
        <w:br/>
        <w:t>d) O(n²)</w:t>
      </w:r>
    </w:p>
    <w:p>
      <w:pPr>
        <w:spacing w:before="120" w:after="40"/>
      </w:pPr>
      <w:r>
        <w:rPr>
          <w:b/>
          <w:sz w:val="20"/>
        </w:rPr>
        <w:t>177. Fibonacci heap decrease-key?</w:t>
      </w:r>
    </w:p>
    <w:p>
      <w:pPr>
        <w:spacing w:after="120"/>
        <w:ind w:left="360"/>
      </w:pPr>
      <w:r>
        <w:rPr>
          <w:sz w:val="20"/>
        </w:rPr>
        <w:t>a) O(1) amortized</w:t>
        <w:br/>
        <w:t>b) O(log n)</w:t>
        <w:br/>
        <w:t>c) O(n)</w:t>
        <w:br/>
        <w:t>d) O(n log n)</w:t>
      </w:r>
    </w:p>
    <w:p>
      <w:pPr>
        <w:spacing w:before="120" w:after="40"/>
      </w:pPr>
      <w:r>
        <w:rPr>
          <w:b/>
          <w:sz w:val="20"/>
        </w:rPr>
        <w:t>178. Which sort is adaptive?</w:t>
      </w:r>
    </w:p>
    <w:p>
      <w:pPr>
        <w:spacing w:after="120"/>
        <w:ind w:left="360"/>
      </w:pPr>
      <w:r>
        <w:rPr>
          <w:sz w:val="20"/>
        </w:rPr>
        <w:t>a) Merge sort</w:t>
        <w:br/>
        <w:t>b) Heap sort</w:t>
        <w:br/>
        <w:t>c) Insertion sort</w:t>
        <w:br/>
        <w:t>d) Selection sort</w:t>
      </w:r>
    </w:p>
    <w:p>
      <w:pPr>
        <w:spacing w:before="120" w:after="40"/>
      </w:pPr>
      <w:r>
        <w:rPr>
          <w:b/>
          <w:sz w:val="20"/>
        </w:rPr>
        <w:t>179. External sorting uses?</w:t>
      </w:r>
    </w:p>
    <w:p>
      <w:pPr>
        <w:spacing w:after="120"/>
        <w:ind w:left="360"/>
      </w:pPr>
      <w:r>
        <w:rPr>
          <w:sz w:val="20"/>
        </w:rPr>
        <w:t>a) Memory only</w:t>
        <w:br/>
        <w:t>b) Disk storage</w:t>
        <w:br/>
        <w:t>c) Cache</w:t>
        <w:br/>
        <w:t>d) Registers</w:t>
      </w:r>
    </w:p>
    <w:p>
      <w:pPr>
        <w:spacing w:before="120" w:after="40"/>
      </w:pPr>
      <w:r>
        <w:rPr>
          <w:b/>
          <w:sz w:val="20"/>
        </w:rPr>
        <w:t>180. Huffman coding is used for?</w:t>
      </w:r>
    </w:p>
    <w:p>
      <w:pPr>
        <w:spacing w:after="120"/>
        <w:ind w:left="360"/>
      </w:pPr>
      <w:r>
        <w:rPr>
          <w:sz w:val="20"/>
        </w:rPr>
        <w:t>a) Sorting</w:t>
        <w:br/>
        <w:t>b) Data compression</w:t>
        <w:br/>
        <w:t>c) Searching</w:t>
        <w:br/>
        <w:t>d) Hashing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FF9800"/>
        </w:rPr>
        <w:t>3. Operating Systems (40 MCQs)</w:t>
      </w:r>
    </w:p>
    <w:p>
      <w:pPr>
        <w:spacing w:before="120" w:after="120"/>
        <w:shd w:fill="FFF3E0"/>
      </w:pPr>
      <w:r>
        <w:rPr>
          <w:sz w:val="20"/>
        </w:rPr>
        <w:t>⏱️ Time: 40 minutes | Topics: Processes, Threads, Memory, Scheduling, Deadlock</w:t>
      </w:r>
    </w:p>
    <w:p>
      <w:pPr>
        <w:spacing w:before="120" w:after="40"/>
      </w:pPr>
      <w:r>
        <w:rPr>
          <w:b/>
          <w:sz w:val="20"/>
        </w:rPr>
        <w:t>181. What is an operating system?</w:t>
      </w:r>
    </w:p>
    <w:p>
      <w:pPr>
        <w:spacing w:after="120"/>
        <w:ind w:left="360"/>
      </w:pPr>
      <w:r>
        <w:rPr>
          <w:sz w:val="20"/>
        </w:rPr>
        <w:t>a) Application software</w:t>
        <w:br/>
        <w:t>b) System software managing hardware</w:t>
        <w:br/>
        <w:t>c) Database</w:t>
        <w:br/>
        <w:t>d) Compiler</w:t>
      </w:r>
    </w:p>
    <w:p>
      <w:pPr>
        <w:spacing w:before="120" w:after="40"/>
      </w:pPr>
      <w:r>
        <w:rPr>
          <w:b/>
          <w:sz w:val="20"/>
        </w:rPr>
        <w:t>182. Which is NOT a function of OS?</w:t>
      </w:r>
    </w:p>
    <w:p>
      <w:pPr>
        <w:spacing w:after="120"/>
        <w:ind w:left="360"/>
      </w:pPr>
      <w:r>
        <w:rPr>
          <w:sz w:val="20"/>
        </w:rPr>
        <w:t>a) Memory management</w:t>
        <w:br/>
        <w:t>b) Process management</w:t>
        <w:br/>
        <w:t>c) Compiling programs</w:t>
        <w:br/>
        <w:t>d) File management</w:t>
      </w:r>
    </w:p>
    <w:p>
      <w:pPr>
        <w:spacing w:before="120" w:after="40"/>
      </w:pPr>
      <w:r>
        <w:rPr>
          <w:b/>
          <w:sz w:val="20"/>
        </w:rPr>
        <w:t>183. Kernel is?</w:t>
      </w:r>
    </w:p>
    <w:p>
      <w:pPr>
        <w:spacing w:after="120"/>
        <w:ind w:left="360"/>
      </w:pPr>
      <w:r>
        <w:rPr>
          <w:sz w:val="20"/>
        </w:rPr>
        <w:t>a) Core of OS</w:t>
        <w:br/>
        <w:t>b) Application</w:t>
        <w:br/>
        <w:t>c) Hardware</w:t>
        <w:br/>
        <w:t>d) User interface</w:t>
      </w:r>
    </w:p>
    <w:p>
      <w:pPr>
        <w:spacing w:before="120" w:after="40"/>
      </w:pPr>
      <w:r>
        <w:rPr>
          <w:b/>
          <w:sz w:val="20"/>
        </w:rPr>
        <w:t>184. Process is?</w:t>
      </w:r>
    </w:p>
    <w:p>
      <w:pPr>
        <w:spacing w:after="120"/>
        <w:ind w:left="360"/>
      </w:pPr>
      <w:r>
        <w:rPr>
          <w:sz w:val="20"/>
        </w:rPr>
        <w:t>a) Program in execution</w:t>
        <w:br/>
        <w:t>b) Program on disk</w:t>
        <w:br/>
        <w:t>c) CPU</w:t>
        <w:br/>
        <w:t>d) Memory</w:t>
      </w:r>
    </w:p>
    <w:p>
      <w:pPr>
        <w:spacing w:before="120" w:after="40"/>
      </w:pPr>
      <w:r>
        <w:rPr>
          <w:b/>
          <w:sz w:val="20"/>
        </w:rPr>
        <w:t>185. Thread is?</w:t>
      </w:r>
    </w:p>
    <w:p>
      <w:pPr>
        <w:spacing w:after="120"/>
        <w:ind w:left="360"/>
      </w:pPr>
      <w:r>
        <w:rPr>
          <w:sz w:val="20"/>
        </w:rPr>
        <w:t>a) Lightweight process</w:t>
        <w:br/>
        <w:t>b) Heavy process</w:t>
        <w:br/>
        <w:t>c) Program</w:t>
        <w:br/>
        <w:t>d) CPU</w:t>
      </w:r>
    </w:p>
    <w:p>
      <w:pPr>
        <w:spacing w:before="120" w:after="40"/>
      </w:pPr>
      <w:r>
        <w:rPr>
          <w:b/>
          <w:sz w:val="20"/>
        </w:rPr>
        <w:t>186. Process states?</w:t>
      </w:r>
    </w:p>
    <w:p>
      <w:pPr>
        <w:spacing w:after="120"/>
        <w:ind w:left="360"/>
      </w:pPr>
      <w:r>
        <w:rPr>
          <w:sz w:val="20"/>
        </w:rPr>
        <w:t>a) New, Ready, Running, Waiting, Terminated</w:t>
        <w:br/>
        <w:t>b) Only Running</w:t>
        <w:br/>
        <w:t>c) Start, Stop</w:t>
        <w:br/>
        <w:t>d) None</w:t>
      </w:r>
    </w:p>
    <w:p>
      <w:pPr>
        <w:spacing w:before="120" w:after="40"/>
      </w:pPr>
      <w:r>
        <w:rPr>
          <w:b/>
          <w:sz w:val="20"/>
        </w:rPr>
        <w:t>187. PCB stands for?</w:t>
      </w:r>
    </w:p>
    <w:p>
      <w:pPr>
        <w:spacing w:after="120"/>
        <w:ind w:left="360"/>
      </w:pPr>
      <w:r>
        <w:rPr>
          <w:sz w:val="20"/>
        </w:rPr>
        <w:t>a) Process Control Block</w:t>
        <w:br/>
        <w:t>b) Program Code Block</w:t>
        <w:br/>
        <w:t>c) Primary Control Board</w:t>
        <w:br/>
        <w:t>d) None</w:t>
      </w:r>
    </w:p>
    <w:p>
      <w:pPr>
        <w:spacing w:before="120" w:after="40"/>
      </w:pPr>
      <w:r>
        <w:rPr>
          <w:b/>
          <w:sz w:val="20"/>
        </w:rPr>
        <w:t>188. Context switching is?</w:t>
      </w:r>
    </w:p>
    <w:p>
      <w:pPr>
        <w:spacing w:after="120"/>
        <w:ind w:left="360"/>
      </w:pPr>
      <w:r>
        <w:rPr>
          <w:sz w:val="20"/>
        </w:rPr>
        <w:t>a) Switching between processes</w:t>
        <w:br/>
        <w:t>b) Switching CPU</w:t>
        <w:br/>
        <w:t>c) Switching RAM</w:t>
        <w:br/>
        <w:t>d) Switching programs</w:t>
      </w:r>
    </w:p>
    <w:p>
      <w:pPr>
        <w:spacing w:before="120" w:after="40"/>
      </w:pPr>
      <w:r>
        <w:rPr>
          <w:b/>
          <w:sz w:val="20"/>
        </w:rPr>
        <w:t>189. FCFS scheduling is?</w:t>
      </w:r>
    </w:p>
    <w:p>
      <w:pPr>
        <w:spacing w:after="120"/>
        <w:ind w:left="360"/>
      </w:pPr>
      <w:r>
        <w:rPr>
          <w:sz w:val="20"/>
        </w:rPr>
        <w:t>a) First Come First Serve</w:t>
        <w:br/>
        <w:t>b) Fast CPU First Serve</w:t>
        <w:br/>
        <w:t>c) Full CPU First Serve</w:t>
        <w:br/>
        <w:t>d) None</w:t>
      </w:r>
    </w:p>
    <w:p>
      <w:pPr>
        <w:spacing w:before="120" w:after="40"/>
      </w:pPr>
      <w:r>
        <w:rPr>
          <w:b/>
          <w:sz w:val="20"/>
        </w:rPr>
        <w:t>190. SJF stands for?</w:t>
      </w:r>
    </w:p>
    <w:p>
      <w:pPr>
        <w:spacing w:after="120"/>
        <w:ind w:left="360"/>
      </w:pPr>
      <w:r>
        <w:rPr>
          <w:sz w:val="20"/>
        </w:rPr>
        <w:t>a) Shortest Job First</w:t>
        <w:br/>
        <w:t>b) Short Jump First</w:t>
        <w:br/>
        <w:t>c) Simple Job First</w:t>
        <w:br/>
        <w:t>d) None</w:t>
      </w:r>
    </w:p>
    <w:p>
      <w:pPr>
        <w:spacing w:before="120" w:after="40"/>
      </w:pPr>
      <w:r>
        <w:rPr>
          <w:b/>
          <w:sz w:val="20"/>
        </w:rPr>
        <w:t>191. Round Robin uses?</w:t>
      </w:r>
    </w:p>
    <w:p>
      <w:pPr>
        <w:spacing w:after="120"/>
        <w:ind w:left="360"/>
      </w:pPr>
      <w:r>
        <w:rPr>
          <w:sz w:val="20"/>
        </w:rPr>
        <w:t>a) Time quantum</w:t>
        <w:br/>
        <w:t>b) Priority</w:t>
        <w:br/>
        <w:t>c) Job length</w:t>
        <w:br/>
        <w:t>d) Random</w:t>
      </w:r>
    </w:p>
    <w:p>
      <w:pPr>
        <w:spacing w:before="120" w:after="40"/>
      </w:pPr>
      <w:r>
        <w:rPr>
          <w:b/>
          <w:sz w:val="20"/>
        </w:rPr>
        <w:t>192. Priority scheduling can cause?</w:t>
      </w:r>
    </w:p>
    <w:p>
      <w:pPr>
        <w:spacing w:after="120"/>
        <w:ind w:left="360"/>
      </w:pPr>
      <w:r>
        <w:rPr>
          <w:sz w:val="20"/>
        </w:rPr>
        <w:t>a) Deadlock</w:t>
        <w:br/>
        <w:t>b) Starvation</w:t>
        <w:br/>
        <w:t>c) Thrashing</w:t>
        <w:br/>
        <w:t>d) Fragmentation</w:t>
      </w:r>
    </w:p>
    <w:p>
      <w:pPr>
        <w:spacing w:before="120" w:after="40"/>
      </w:pPr>
      <w:r>
        <w:rPr>
          <w:b/>
          <w:sz w:val="20"/>
        </w:rPr>
        <w:t>193. Preemptive scheduling means?</w:t>
      </w:r>
    </w:p>
    <w:p>
      <w:pPr>
        <w:spacing w:after="120"/>
        <w:ind w:left="360"/>
      </w:pPr>
      <w:r>
        <w:rPr>
          <w:sz w:val="20"/>
        </w:rPr>
        <w:t>a) Process can be interrupted</w:t>
        <w:br/>
        <w:t>b) Process runs to completion</w:t>
        <w:br/>
        <w:t>c) No scheduling</w:t>
        <w:br/>
        <w:t>d) Random scheduling</w:t>
      </w:r>
    </w:p>
    <w:p>
      <w:pPr>
        <w:spacing w:before="120" w:after="40"/>
      </w:pPr>
      <w:r>
        <w:rPr>
          <w:b/>
          <w:sz w:val="20"/>
        </w:rPr>
        <w:t>194. Deadlock requires how many conditions?</w:t>
      </w:r>
    </w:p>
    <w:p>
      <w:pPr>
        <w:spacing w:after="120"/>
        <w:ind w:left="360"/>
      </w:pPr>
      <w:r>
        <w:rPr>
          <w:sz w:val="20"/>
        </w:rPr>
        <w:t>a) 2</w:t>
        <w:br/>
        <w:t>b) 3</w:t>
        <w:br/>
        <w:t>c) 4</w:t>
        <w:br/>
        <w:t>d) 5</w:t>
      </w:r>
    </w:p>
    <w:p>
      <w:pPr>
        <w:spacing w:before="120" w:after="40"/>
      </w:pPr>
      <w:r>
        <w:rPr>
          <w:b/>
          <w:sz w:val="20"/>
        </w:rPr>
        <w:t>195. Deadlock conditions are?</w:t>
      </w:r>
    </w:p>
    <w:p>
      <w:pPr>
        <w:spacing w:after="120"/>
        <w:ind w:left="360"/>
      </w:pPr>
      <w:r>
        <w:rPr>
          <w:sz w:val="20"/>
        </w:rPr>
        <w:t>a) Mutual exclusion, Hold &amp; wait, No preemption, Circular wait</w:t>
        <w:br/>
        <w:t>b) Only mutual exclusion</w:t>
        <w:br/>
        <w:t>c) Random conditions</w:t>
        <w:br/>
        <w:t>d) None</w:t>
      </w:r>
    </w:p>
    <w:p>
      <w:pPr>
        <w:spacing w:before="120" w:after="40"/>
      </w:pPr>
      <w:r>
        <w:rPr>
          <w:b/>
          <w:sz w:val="20"/>
        </w:rPr>
        <w:t>196. Banker's algorithm prevents?</w:t>
      </w:r>
    </w:p>
    <w:p>
      <w:pPr>
        <w:spacing w:after="120"/>
        <w:ind w:left="360"/>
      </w:pPr>
      <w:r>
        <w:rPr>
          <w:sz w:val="20"/>
        </w:rPr>
        <w:t>a) Deadlock</w:t>
        <w:br/>
        <w:t>b) Thrashing</w:t>
        <w:br/>
        <w:t>c) Fragmentation</w:t>
        <w:br/>
        <w:t>d) Starvation</w:t>
      </w:r>
    </w:p>
    <w:p>
      <w:pPr>
        <w:spacing w:before="120" w:after="40"/>
      </w:pPr>
      <w:r>
        <w:rPr>
          <w:b/>
          <w:sz w:val="20"/>
        </w:rPr>
        <w:t>197. Virtual memory uses?</w:t>
      </w:r>
    </w:p>
    <w:p>
      <w:pPr>
        <w:spacing w:after="120"/>
        <w:ind w:left="360"/>
      </w:pPr>
      <w:r>
        <w:rPr>
          <w:sz w:val="20"/>
        </w:rPr>
        <w:t>a) Hard disk as extended RAM</w:t>
        <w:br/>
        <w:t>b) Only RAM</w:t>
        <w:br/>
        <w:t>c) Only disk</w:t>
        <w:br/>
        <w:t>d) Cache</w:t>
      </w:r>
    </w:p>
    <w:p>
      <w:pPr>
        <w:spacing w:before="120" w:after="40"/>
      </w:pPr>
      <w:r>
        <w:rPr>
          <w:b/>
          <w:sz w:val="20"/>
        </w:rPr>
        <w:t>198. Paging divides?</w:t>
      </w:r>
    </w:p>
    <w:p>
      <w:pPr>
        <w:spacing w:after="120"/>
        <w:ind w:left="360"/>
      </w:pPr>
      <w:r>
        <w:rPr>
          <w:sz w:val="20"/>
        </w:rPr>
        <w:t>a) Logical memory into pages</w:t>
        <w:br/>
        <w:t>b) Physical memory only</w:t>
        <w:br/>
        <w:t>c) Disk only</w:t>
        <w:br/>
        <w:t>d) None</w:t>
      </w:r>
    </w:p>
    <w:p>
      <w:pPr>
        <w:spacing w:before="120" w:after="40"/>
      </w:pPr>
      <w:r>
        <w:rPr>
          <w:b/>
          <w:sz w:val="20"/>
        </w:rPr>
        <w:t>199. Page fault occurs when?</w:t>
      </w:r>
    </w:p>
    <w:p>
      <w:pPr>
        <w:spacing w:after="120"/>
        <w:ind w:left="360"/>
      </w:pPr>
      <w:r>
        <w:rPr>
          <w:sz w:val="20"/>
        </w:rPr>
        <w:t>a) Requested page not in memory</w:t>
        <w:br/>
        <w:t>b) Page in memory</w:t>
        <w:br/>
        <w:t>c) Memory full</w:t>
        <w:br/>
        <w:t>d) CPU idle</w:t>
      </w:r>
    </w:p>
    <w:p>
      <w:pPr>
        <w:spacing w:before="120" w:after="40"/>
      </w:pPr>
      <w:r>
        <w:rPr>
          <w:b/>
          <w:sz w:val="20"/>
        </w:rPr>
        <w:t>200. Page replacement algorithms?</w:t>
      </w:r>
    </w:p>
    <w:p>
      <w:pPr>
        <w:spacing w:after="120"/>
        <w:ind w:left="360"/>
      </w:pPr>
      <w:r>
        <w:rPr>
          <w:sz w:val="20"/>
        </w:rPr>
        <w:t>a) FIFO, LRU, Optimal</w:t>
        <w:br/>
        <w:t>b) Only FIFO</w:t>
        <w:br/>
        <w:t>c) Only LRU</w:t>
        <w:br/>
        <w:t>d) Random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201. Thrashing is?</w:t>
      </w:r>
    </w:p>
    <w:p>
      <w:pPr>
        <w:spacing w:after="120"/>
        <w:ind w:left="360"/>
      </w:pPr>
      <w:r>
        <w:rPr>
          <w:sz w:val="20"/>
        </w:rPr>
        <w:t>a) Excessive paging</w:t>
        <w:br/>
        <w:t>b) No paging</w:t>
        <w:br/>
        <w:t>c) Fast execution</w:t>
        <w:br/>
        <w:t>d) Low CPU usage</w:t>
      </w:r>
    </w:p>
    <w:p>
      <w:pPr>
        <w:spacing w:before="120" w:after="40"/>
      </w:pPr>
      <w:r>
        <w:rPr>
          <w:b/>
          <w:sz w:val="20"/>
        </w:rPr>
        <w:t>202. Belady's anomaly occurs in?</w:t>
      </w:r>
    </w:p>
    <w:p>
      <w:pPr>
        <w:spacing w:after="120"/>
        <w:ind w:left="360"/>
      </w:pPr>
      <w:r>
        <w:rPr>
          <w:sz w:val="20"/>
        </w:rPr>
        <w:t>a) FIFO page replacement</w:t>
        <w:br/>
        <w:t>b) LRU</w:t>
        <w:br/>
        <w:t>c) Optimal</w:t>
        <w:br/>
        <w:t>d) LFU</w:t>
      </w:r>
    </w:p>
    <w:p>
      <w:pPr>
        <w:spacing w:before="120" w:after="40"/>
      </w:pPr>
      <w:r>
        <w:rPr>
          <w:b/>
          <w:sz w:val="20"/>
        </w:rPr>
        <w:t>203. Segmentation divides program into?</w:t>
      </w:r>
    </w:p>
    <w:p>
      <w:pPr>
        <w:spacing w:after="120"/>
        <w:ind w:left="360"/>
      </w:pPr>
      <w:r>
        <w:rPr>
          <w:sz w:val="20"/>
        </w:rPr>
        <w:t>a) Logical segments (code, data, stack)</w:t>
        <w:br/>
        <w:t>b) Pages</w:t>
        <w:br/>
        <w:t>c) Blocks</w:t>
        <w:br/>
        <w:t>d) None</w:t>
      </w:r>
    </w:p>
    <w:p>
      <w:pPr>
        <w:spacing w:before="120" w:after="40"/>
      </w:pPr>
      <w:r>
        <w:rPr>
          <w:b/>
          <w:sz w:val="20"/>
        </w:rPr>
        <w:t>204. Internal fragmentation occurs in?</w:t>
      </w:r>
    </w:p>
    <w:p>
      <w:pPr>
        <w:spacing w:after="120"/>
        <w:ind w:left="360"/>
      </w:pPr>
      <w:r>
        <w:rPr>
          <w:sz w:val="20"/>
        </w:rPr>
        <w:t>a) Paging</w:t>
        <w:br/>
        <w:t>b) Segmentation</w:t>
        <w:br/>
        <w:t>c) Both</w:t>
        <w:br/>
        <w:t>d) None</w:t>
      </w:r>
    </w:p>
    <w:p>
      <w:pPr>
        <w:spacing w:before="120" w:after="40"/>
      </w:pPr>
      <w:r>
        <w:rPr>
          <w:b/>
          <w:sz w:val="20"/>
        </w:rPr>
        <w:t>205. External fragmentation occurs in?</w:t>
      </w:r>
    </w:p>
    <w:p>
      <w:pPr>
        <w:spacing w:after="120"/>
        <w:ind w:left="360"/>
      </w:pPr>
      <w:r>
        <w:rPr>
          <w:sz w:val="20"/>
        </w:rPr>
        <w:t>a) Segmentation</w:t>
        <w:br/>
        <w:t>b) Paging</w:t>
        <w:br/>
        <w:t>c) Virtual memory</w:t>
        <w:br/>
        <w:t>d) Cache</w:t>
      </w:r>
    </w:p>
    <w:p>
      <w:pPr>
        <w:spacing w:before="120" w:after="40"/>
      </w:pPr>
      <w:r>
        <w:rPr>
          <w:b/>
          <w:sz w:val="20"/>
        </w:rPr>
        <w:t>206. Semaphore is used for?</w:t>
      </w:r>
    </w:p>
    <w:p>
      <w:pPr>
        <w:spacing w:after="120"/>
        <w:ind w:left="360"/>
      </w:pPr>
      <w:r>
        <w:rPr>
          <w:sz w:val="20"/>
        </w:rPr>
        <w:t>a) Synchronization</w:t>
        <w:br/>
        <w:t>b) Memory management</w:t>
        <w:br/>
        <w:t>c) CPU scheduling</w:t>
        <w:br/>
        <w:t>d) File management</w:t>
      </w:r>
    </w:p>
    <w:p>
      <w:pPr>
        <w:spacing w:before="120" w:after="40"/>
      </w:pPr>
      <w:r>
        <w:rPr>
          <w:b/>
          <w:sz w:val="20"/>
        </w:rPr>
        <w:t>207. Mutex is?</w:t>
      </w:r>
    </w:p>
    <w:p>
      <w:pPr>
        <w:spacing w:after="120"/>
        <w:ind w:left="360"/>
      </w:pPr>
      <w:r>
        <w:rPr>
          <w:sz w:val="20"/>
        </w:rPr>
        <w:t>a) Binary semaphore (0 or 1)</w:t>
        <w:br/>
        <w:t>b) Counting semaphore</w:t>
        <w:br/>
        <w:t>c) Integer variable</w:t>
        <w:br/>
        <w:t>d) None</w:t>
      </w:r>
    </w:p>
    <w:p>
      <w:pPr>
        <w:spacing w:before="120" w:after="40"/>
      </w:pPr>
      <w:r>
        <w:rPr>
          <w:b/>
          <w:sz w:val="20"/>
        </w:rPr>
        <w:t>208. Critical section is?</w:t>
      </w:r>
    </w:p>
    <w:p>
      <w:pPr>
        <w:spacing w:after="120"/>
        <w:ind w:left="360"/>
      </w:pPr>
      <w:r>
        <w:rPr>
          <w:sz w:val="20"/>
        </w:rPr>
        <w:t>a) Code accessing shared resource</w:t>
        <w:br/>
        <w:t>b) OS kernel</w:t>
        <w:br/>
        <w:t>c) CPU</w:t>
        <w:br/>
        <w:t>d) Disk</w:t>
      </w:r>
    </w:p>
    <w:p>
      <w:pPr>
        <w:spacing w:before="120" w:after="40"/>
      </w:pPr>
      <w:r>
        <w:rPr>
          <w:b/>
          <w:sz w:val="20"/>
        </w:rPr>
        <w:t>209. Race condition occurs when?</w:t>
      </w:r>
    </w:p>
    <w:p>
      <w:pPr>
        <w:spacing w:after="120"/>
        <w:ind w:left="360"/>
      </w:pPr>
      <w:r>
        <w:rPr>
          <w:sz w:val="20"/>
        </w:rPr>
        <w:t>a) Multiple processes access shared data concurrently</w:t>
        <w:br/>
        <w:t>b) Single process</w:t>
        <w:br/>
        <w:t>c) No processes</w:t>
        <w:br/>
        <w:t>d) None</w:t>
      </w:r>
    </w:p>
    <w:p>
      <w:pPr>
        <w:spacing w:before="120" w:after="40"/>
      </w:pPr>
      <w:r>
        <w:rPr>
          <w:b/>
          <w:sz w:val="20"/>
        </w:rPr>
        <w:t>210. Producer-Consumer problem uses?</w:t>
      </w:r>
    </w:p>
    <w:p>
      <w:pPr>
        <w:spacing w:after="120"/>
        <w:ind w:left="360"/>
      </w:pPr>
      <w:r>
        <w:rPr>
          <w:sz w:val="20"/>
        </w:rPr>
        <w:t>a) Semaphores/monitors</w:t>
        <w:br/>
        <w:t>b) Only CPU</w:t>
        <w:br/>
        <w:t>c) Only memory</w:t>
        <w:br/>
        <w:t>d) Nothing</w:t>
      </w:r>
    </w:p>
    <w:p>
      <w:pPr>
        <w:spacing w:before="120" w:after="40"/>
      </w:pPr>
      <w:r>
        <w:rPr>
          <w:b/>
          <w:sz w:val="20"/>
        </w:rPr>
        <w:t>211. Readers-Writers problem: readers can?</w:t>
      </w:r>
    </w:p>
    <w:p>
      <w:pPr>
        <w:spacing w:after="120"/>
        <w:ind w:left="360"/>
      </w:pPr>
      <w:r>
        <w:rPr>
          <w:sz w:val="20"/>
        </w:rPr>
        <w:t>a) Read simultaneously</w:t>
        <w:br/>
        <w:t>b) Read one at a time</w:t>
        <w:br/>
        <w:t>c) Never read</w:t>
        <w:br/>
        <w:t>d) None</w:t>
      </w:r>
    </w:p>
    <w:p>
      <w:pPr>
        <w:spacing w:before="120" w:after="40"/>
      </w:pPr>
      <w:r>
        <w:rPr>
          <w:b/>
          <w:sz w:val="20"/>
        </w:rPr>
        <w:t>212. Dining Philosophers problem demonstrates?</w:t>
      </w:r>
    </w:p>
    <w:p>
      <w:pPr>
        <w:spacing w:after="120"/>
        <w:ind w:left="360"/>
      </w:pPr>
      <w:r>
        <w:rPr>
          <w:sz w:val="20"/>
        </w:rPr>
        <w:t>a) Deadlock</w:t>
        <w:br/>
        <w:t>b) Scheduling</w:t>
        <w:br/>
        <w:t>c) Memory</w:t>
        <w:br/>
        <w:t>d) None</w:t>
      </w:r>
    </w:p>
    <w:p>
      <w:pPr>
        <w:spacing w:before="120" w:after="40"/>
      </w:pPr>
      <w:r>
        <w:rPr>
          <w:b/>
          <w:sz w:val="20"/>
        </w:rPr>
        <w:t>213. Spooling is?</w:t>
      </w:r>
    </w:p>
    <w:p>
      <w:pPr>
        <w:spacing w:after="120"/>
        <w:ind w:left="360"/>
      </w:pPr>
      <w:r>
        <w:rPr>
          <w:sz w:val="20"/>
        </w:rPr>
        <w:t>a) Simultaneous Peripheral Operations Online</w:t>
        <w:br/>
        <w:t>b) Single Process</w:t>
        <w:br/>
        <w:t>c) CPU operation</w:t>
        <w:br/>
        <w:t>d) None</w:t>
      </w:r>
    </w:p>
    <w:p>
      <w:pPr>
        <w:spacing w:before="120" w:after="40"/>
      </w:pPr>
      <w:r>
        <w:rPr>
          <w:b/>
          <w:sz w:val="20"/>
        </w:rPr>
        <w:t>214. Interrupt is?</w:t>
      </w:r>
    </w:p>
    <w:p>
      <w:pPr>
        <w:spacing w:after="120"/>
        <w:ind w:left="360"/>
      </w:pPr>
      <w:r>
        <w:rPr>
          <w:sz w:val="20"/>
        </w:rPr>
        <w:t>a) Signal to CPU</w:t>
        <w:br/>
        <w:t>b) Process</w:t>
        <w:br/>
        <w:t>c) Memory</w:t>
        <w:br/>
        <w:t>d) File</w:t>
      </w:r>
    </w:p>
    <w:p>
      <w:pPr>
        <w:spacing w:before="120" w:after="40"/>
      </w:pPr>
      <w:r>
        <w:rPr>
          <w:b/>
          <w:sz w:val="20"/>
        </w:rPr>
        <w:t>215. System call is?</w:t>
      </w:r>
    </w:p>
    <w:p>
      <w:pPr>
        <w:spacing w:after="120"/>
        <w:ind w:left="360"/>
      </w:pPr>
      <w:r>
        <w:rPr>
          <w:sz w:val="20"/>
        </w:rPr>
        <w:t>a) Interface to OS services</w:t>
        <w:br/>
        <w:t>b) Function call</w:t>
        <w:br/>
        <w:t>c) Interrupt</w:t>
        <w:br/>
        <w:t>d) Error</w:t>
      </w:r>
    </w:p>
    <w:p>
      <w:pPr>
        <w:spacing w:before="120" w:after="40"/>
      </w:pPr>
      <w:r>
        <w:rPr>
          <w:b/>
          <w:sz w:val="20"/>
        </w:rPr>
        <w:t>216. Monolithic kernel example?</w:t>
      </w:r>
    </w:p>
    <w:p>
      <w:pPr>
        <w:spacing w:after="120"/>
        <w:ind w:left="360"/>
      </w:pPr>
      <w:r>
        <w:rPr>
          <w:sz w:val="20"/>
        </w:rPr>
        <w:t>a) Linux</w:t>
        <w:br/>
        <w:t>b) Windows NT</w:t>
        <w:br/>
        <w:t>c) macOS</w:t>
        <w:br/>
        <w:t>d) None</w:t>
      </w:r>
    </w:p>
    <w:p>
      <w:pPr>
        <w:spacing w:before="120" w:after="40"/>
      </w:pPr>
      <w:r>
        <w:rPr>
          <w:b/>
          <w:sz w:val="20"/>
        </w:rPr>
        <w:t>217. Microkernel example?</w:t>
      </w:r>
    </w:p>
    <w:p>
      <w:pPr>
        <w:spacing w:after="120"/>
        <w:ind w:left="360"/>
      </w:pPr>
      <w:r>
        <w:rPr>
          <w:sz w:val="20"/>
        </w:rPr>
        <w:t>a) Minix</w:t>
        <w:br/>
        <w:t>b) Linux</w:t>
        <w:br/>
        <w:t>c) Unix</w:t>
        <w:br/>
        <w:t>d) DOS</w:t>
      </w:r>
    </w:p>
    <w:p>
      <w:pPr>
        <w:spacing w:before="120" w:after="40"/>
      </w:pPr>
      <w:r>
        <w:rPr>
          <w:b/>
          <w:sz w:val="20"/>
        </w:rPr>
        <w:t>218. Zombie process is?</w:t>
      </w:r>
    </w:p>
    <w:p>
      <w:pPr>
        <w:spacing w:after="120"/>
        <w:ind w:left="360"/>
      </w:pPr>
      <w:r>
        <w:rPr>
          <w:sz w:val="20"/>
        </w:rPr>
        <w:t>a) Terminated but entry in process table</w:t>
        <w:br/>
        <w:t>b) Running process</w:t>
        <w:br/>
        <w:t>c) New process</w:t>
        <w:br/>
        <w:t>d) None</w:t>
      </w:r>
    </w:p>
    <w:p>
      <w:pPr>
        <w:spacing w:before="120" w:after="40"/>
      </w:pPr>
      <w:r>
        <w:rPr>
          <w:b/>
          <w:sz w:val="20"/>
        </w:rPr>
        <w:t>219. Orphan process is?</w:t>
      </w:r>
    </w:p>
    <w:p>
      <w:pPr>
        <w:spacing w:after="120"/>
        <w:ind w:left="360"/>
      </w:pPr>
      <w:r>
        <w:rPr>
          <w:sz w:val="20"/>
        </w:rPr>
        <w:t>a) Parent terminated, child running</w:t>
        <w:br/>
        <w:t>b) Child terminated</w:t>
        <w:br/>
        <w:t>c) No parent or child</w:t>
        <w:br/>
        <w:t>d) None</w:t>
      </w:r>
    </w:p>
    <w:p>
      <w:pPr>
        <w:spacing w:before="120" w:after="40"/>
      </w:pPr>
      <w:r>
        <w:rPr>
          <w:b/>
          <w:sz w:val="20"/>
        </w:rPr>
        <w:t>220. Multiprogramming increases?</w:t>
      </w:r>
    </w:p>
    <w:p>
      <w:pPr>
        <w:spacing w:after="120"/>
        <w:ind w:left="360"/>
      </w:pPr>
      <w:r>
        <w:rPr>
          <w:sz w:val="20"/>
        </w:rPr>
        <w:t>a) CPU utilization</w:t>
        <w:br/>
        <w:t>b) CPU speed</w:t>
        <w:br/>
        <w:t>c) RAM size</w:t>
        <w:br/>
        <w:t>d) Disk speed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9C27B0"/>
        </w:rPr>
        <w:t>4. Database Management Systems (40 MCQs)</w:t>
      </w:r>
    </w:p>
    <w:p>
      <w:pPr>
        <w:spacing w:before="120" w:after="120"/>
        <w:shd w:fill="EDE7F6"/>
      </w:pPr>
      <w:r>
        <w:rPr>
          <w:sz w:val="20"/>
        </w:rPr>
        <w:t>⏱️ Time: 40 minutes | Topics: SQL, Normalization, Transactions, Indexing, Keys</w:t>
      </w:r>
    </w:p>
    <w:p>
      <w:pPr>
        <w:spacing w:before="120" w:after="40"/>
      </w:pPr>
      <w:r>
        <w:rPr>
          <w:b/>
          <w:sz w:val="20"/>
        </w:rPr>
        <w:t>221. Primary key must be?</w:t>
      </w:r>
    </w:p>
    <w:p>
      <w:pPr>
        <w:spacing w:after="120"/>
        <w:ind w:left="360"/>
      </w:pPr>
      <w:r>
        <w:rPr>
          <w:sz w:val="20"/>
        </w:rPr>
        <w:t>a) Unique and NOT NULL</w:t>
        <w:br/>
        <w:t>b) Can be NULL</w:t>
        <w:br/>
        <w:t>c) Can be duplicate</w:t>
        <w:br/>
        <w:t>d) None</w:t>
      </w:r>
    </w:p>
    <w:p>
      <w:pPr>
        <w:spacing w:before="120" w:after="40"/>
      </w:pPr>
      <w:r>
        <w:rPr>
          <w:b/>
          <w:sz w:val="20"/>
        </w:rPr>
        <w:t>222. Foreign key references?</w:t>
      </w:r>
    </w:p>
    <w:p>
      <w:pPr>
        <w:spacing w:after="120"/>
        <w:ind w:left="360"/>
      </w:pPr>
      <w:r>
        <w:rPr>
          <w:sz w:val="20"/>
        </w:rPr>
        <w:t>a) Primary key of another table</w:t>
        <w:br/>
        <w:t>b) Any column</w:t>
        <w:br/>
        <w:t>c) NULL values</w:t>
        <w:br/>
        <w:t>d) Duplicate values</w:t>
      </w:r>
    </w:p>
    <w:p>
      <w:pPr>
        <w:spacing w:before="120" w:after="40"/>
      </w:pPr>
      <w:r>
        <w:rPr>
          <w:b/>
          <w:sz w:val="20"/>
        </w:rPr>
        <w:t>223. Candidate key is?</w:t>
      </w:r>
    </w:p>
    <w:p>
      <w:pPr>
        <w:spacing w:after="120"/>
        <w:ind w:left="360"/>
      </w:pPr>
      <w:r>
        <w:rPr>
          <w:sz w:val="20"/>
        </w:rPr>
        <w:t>a) Set of attributes that can uniquely identify tuple</w:t>
        <w:br/>
        <w:t>b) Only primary key</w:t>
        <w:br/>
        <w:t>c) Only foreign key</w:t>
        <w:br/>
        <w:t>d) None</w:t>
      </w:r>
    </w:p>
    <w:p>
      <w:pPr>
        <w:spacing w:before="120" w:after="40"/>
      </w:pPr>
      <w:r>
        <w:rPr>
          <w:b/>
          <w:sz w:val="20"/>
        </w:rPr>
        <w:t>224. Super key is?</w:t>
      </w:r>
    </w:p>
    <w:p>
      <w:pPr>
        <w:spacing w:after="120"/>
        <w:ind w:left="360"/>
      </w:pPr>
      <w:r>
        <w:rPr>
          <w:sz w:val="20"/>
        </w:rPr>
        <w:t>a) Set containing candidate key + extra attributes</w:t>
        <w:br/>
        <w:t>b) Only primary key</w:t>
        <w:br/>
        <w:t>c) Only unique key</w:t>
        <w:br/>
        <w:t>d) None</w:t>
      </w:r>
    </w:p>
    <w:p>
      <w:pPr>
        <w:spacing w:before="120" w:after="40"/>
      </w:pPr>
      <w:r>
        <w:rPr>
          <w:b/>
          <w:sz w:val="20"/>
        </w:rPr>
        <w:t>225. Composite key is?</w:t>
      </w:r>
    </w:p>
    <w:p>
      <w:pPr>
        <w:spacing w:after="120"/>
        <w:ind w:left="360"/>
      </w:pPr>
      <w:r>
        <w:rPr>
          <w:sz w:val="20"/>
        </w:rPr>
        <w:t>a) Primary key with 2+ attributes</w:t>
        <w:br/>
        <w:t>b) Single attribute key</w:t>
        <w:br/>
        <w:t>c) Foreign key</w:t>
        <w:br/>
        <w:t>d) None</w:t>
      </w:r>
    </w:p>
    <w:p>
      <w:pPr>
        <w:spacing w:before="120" w:after="40"/>
      </w:pPr>
      <w:r>
        <w:rPr>
          <w:b/>
          <w:sz w:val="20"/>
        </w:rPr>
        <w:t>226. 1NF requires?</w:t>
      </w:r>
    </w:p>
    <w:p>
      <w:pPr>
        <w:spacing w:after="120"/>
        <w:ind w:left="360"/>
      </w:pPr>
      <w:r>
        <w:rPr>
          <w:sz w:val="20"/>
        </w:rPr>
        <w:t>a) Atomic values (no multi-valued attributes)</w:t>
        <w:br/>
        <w:t>b) No partial dependency</w:t>
        <w:br/>
        <w:t>c) No transitive dependency</w:t>
        <w:br/>
        <w:t>d) None</w:t>
      </w:r>
    </w:p>
    <w:p>
      <w:pPr>
        <w:spacing w:before="120" w:after="40"/>
      </w:pPr>
      <w:r>
        <w:rPr>
          <w:b/>
          <w:sz w:val="20"/>
        </w:rPr>
        <w:t>227. 2NF requires?</w:t>
      </w:r>
    </w:p>
    <w:p>
      <w:pPr>
        <w:spacing w:after="120"/>
        <w:ind w:left="360"/>
      </w:pPr>
      <w:r>
        <w:rPr>
          <w:sz w:val="20"/>
        </w:rPr>
        <w:t>a) 1NF + No partial dependency</w:t>
        <w:br/>
        <w:t>b) Only 1NF</w:t>
        <w:br/>
        <w:t>c) Only 3NF</w:t>
        <w:br/>
        <w:t>d) None</w:t>
      </w:r>
    </w:p>
    <w:p>
      <w:pPr>
        <w:spacing w:before="120" w:after="40"/>
      </w:pPr>
      <w:r>
        <w:rPr>
          <w:b/>
          <w:sz w:val="20"/>
        </w:rPr>
        <w:t>228. 3NF requires?</w:t>
      </w:r>
    </w:p>
    <w:p>
      <w:pPr>
        <w:spacing w:after="120"/>
        <w:ind w:left="360"/>
      </w:pPr>
      <w:r>
        <w:rPr>
          <w:sz w:val="20"/>
        </w:rPr>
        <w:t>a) 2NF + No transitive dependency</w:t>
        <w:br/>
        <w:t>b) Only 1NF</w:t>
        <w:br/>
        <w:t>c) Only 2NF</w:t>
        <w:br/>
        <w:t>d) None</w:t>
      </w:r>
    </w:p>
    <w:p>
      <w:pPr>
        <w:spacing w:before="120" w:after="40"/>
      </w:pPr>
      <w:r>
        <w:rPr>
          <w:b/>
          <w:sz w:val="20"/>
        </w:rPr>
        <w:t>229. BCNF is?</w:t>
      </w:r>
    </w:p>
    <w:p>
      <w:pPr>
        <w:spacing w:after="120"/>
        <w:ind w:left="360"/>
      </w:pPr>
      <w:r>
        <w:rPr>
          <w:sz w:val="20"/>
        </w:rPr>
        <w:t>a) Stricter than 3NF</w:t>
        <w:br/>
        <w:t>b) Same as 2NF</w:t>
        <w:br/>
        <w:t>c) Same as 1NF</w:t>
        <w:br/>
        <w:t>d) None</w:t>
      </w:r>
    </w:p>
    <w:p>
      <w:pPr>
        <w:spacing w:before="120" w:after="40"/>
      </w:pPr>
      <w:r>
        <w:rPr>
          <w:b/>
          <w:sz w:val="20"/>
        </w:rPr>
        <w:t>230. ACID properties: A stands for?</w:t>
      </w:r>
    </w:p>
    <w:p>
      <w:pPr>
        <w:spacing w:after="120"/>
        <w:ind w:left="360"/>
      </w:pPr>
      <w:r>
        <w:rPr>
          <w:sz w:val="20"/>
        </w:rPr>
        <w:t>a) Atomicity</w:t>
        <w:br/>
        <w:t>b) Association</w:t>
        <w:br/>
        <w:t>c) Aggregation</w:t>
        <w:br/>
        <w:t>d) Authorization</w:t>
      </w:r>
    </w:p>
    <w:p>
      <w:pPr>
        <w:spacing w:before="120" w:after="40"/>
      </w:pPr>
      <w:r>
        <w:rPr>
          <w:b/>
          <w:sz w:val="20"/>
        </w:rPr>
        <w:t>231. ACID: C stands for?</w:t>
      </w:r>
    </w:p>
    <w:p>
      <w:pPr>
        <w:spacing w:after="120"/>
        <w:ind w:left="360"/>
      </w:pPr>
      <w:r>
        <w:rPr>
          <w:sz w:val="20"/>
        </w:rPr>
        <w:t>a) Consistency</w:t>
        <w:br/>
        <w:t>b) Concurrency</w:t>
        <w:br/>
        <w:t>c) Calculation</w:t>
        <w:br/>
        <w:t>d) Collection</w:t>
      </w:r>
    </w:p>
    <w:p>
      <w:pPr>
        <w:spacing w:before="120" w:after="40"/>
      </w:pPr>
      <w:r>
        <w:rPr>
          <w:b/>
          <w:sz w:val="20"/>
        </w:rPr>
        <w:t>232. ACID: I stands for?</w:t>
      </w:r>
    </w:p>
    <w:p>
      <w:pPr>
        <w:spacing w:after="120"/>
        <w:ind w:left="360"/>
      </w:pPr>
      <w:r>
        <w:rPr>
          <w:sz w:val="20"/>
        </w:rPr>
        <w:t>a) Isolation</w:t>
        <w:br/>
        <w:t>b) Indexing</w:t>
        <w:br/>
        <w:t>c) Integration</w:t>
        <w:br/>
        <w:t>d) Inheritance</w:t>
      </w:r>
    </w:p>
    <w:p>
      <w:pPr>
        <w:spacing w:before="120" w:after="40"/>
      </w:pPr>
      <w:r>
        <w:rPr>
          <w:b/>
          <w:sz w:val="20"/>
        </w:rPr>
        <w:t>233. ACID: D stands for?</w:t>
      </w:r>
    </w:p>
    <w:p>
      <w:pPr>
        <w:spacing w:after="120"/>
        <w:ind w:left="360"/>
      </w:pPr>
      <w:r>
        <w:rPr>
          <w:sz w:val="20"/>
        </w:rPr>
        <w:t>a) Durability</w:t>
        <w:br/>
        <w:t>b) Database</w:t>
        <w:br/>
        <w:t>c) Declaration</w:t>
        <w:br/>
        <w:t>d) Dependency</w:t>
      </w:r>
    </w:p>
    <w:p>
      <w:pPr>
        <w:spacing w:before="120" w:after="40"/>
      </w:pPr>
      <w:r>
        <w:rPr>
          <w:b/>
          <w:sz w:val="20"/>
        </w:rPr>
        <w:t>234. Transaction states?</w:t>
      </w:r>
    </w:p>
    <w:p>
      <w:pPr>
        <w:spacing w:after="120"/>
        <w:ind w:left="360"/>
      </w:pPr>
      <w:r>
        <w:rPr>
          <w:sz w:val="20"/>
        </w:rPr>
        <w:t>a) Active, Partially Committed, Committed, Failed, Aborted</w:t>
        <w:br/>
        <w:t>b) Only Active</w:t>
        <w:br/>
        <w:t>c) Only Committed</w:t>
        <w:br/>
        <w:t>d) None</w:t>
      </w:r>
    </w:p>
    <w:p>
      <w:pPr>
        <w:spacing w:before="120" w:after="40"/>
      </w:pPr>
      <w:r>
        <w:rPr>
          <w:b/>
          <w:sz w:val="20"/>
        </w:rPr>
        <w:t>235. COMMIT means?</w:t>
      </w:r>
    </w:p>
    <w:p>
      <w:pPr>
        <w:spacing w:after="120"/>
        <w:ind w:left="360"/>
      </w:pPr>
      <w:r>
        <w:rPr>
          <w:sz w:val="20"/>
        </w:rPr>
        <w:t>a) Save changes permanently</w:t>
        <w:br/>
        <w:t>b) Undo changes</w:t>
        <w:br/>
        <w:t>c) Delete transaction</w:t>
        <w:br/>
        <w:t>d) None</w:t>
      </w:r>
    </w:p>
    <w:p>
      <w:pPr>
        <w:spacing w:before="120" w:after="40"/>
      </w:pPr>
      <w:r>
        <w:rPr>
          <w:b/>
          <w:sz w:val="20"/>
        </w:rPr>
        <w:t>236. ROLLBACK means?</w:t>
      </w:r>
    </w:p>
    <w:p>
      <w:pPr>
        <w:spacing w:after="120"/>
        <w:ind w:left="360"/>
      </w:pPr>
      <w:r>
        <w:rPr>
          <w:sz w:val="20"/>
        </w:rPr>
        <w:t>a) Undo changes</w:t>
        <w:br/>
        <w:t>b) Save changes</w:t>
        <w:br/>
        <w:t>c) Delete table</w:t>
        <w:br/>
        <w:t>d) None</w:t>
      </w:r>
    </w:p>
    <w:p>
      <w:pPr>
        <w:spacing w:before="120" w:after="40"/>
      </w:pPr>
      <w:r>
        <w:rPr>
          <w:b/>
          <w:sz w:val="20"/>
        </w:rPr>
        <w:t>237. SAVEPOINT is used for?</w:t>
      </w:r>
    </w:p>
    <w:p>
      <w:pPr>
        <w:spacing w:after="120"/>
        <w:ind w:left="360"/>
      </w:pPr>
      <w:r>
        <w:rPr>
          <w:sz w:val="20"/>
        </w:rPr>
        <w:t>a) Partial rollback</w:t>
        <w:br/>
        <w:t>b) Full commit</w:t>
        <w:br/>
        <w:t>c) Delete database</w:t>
        <w:br/>
        <w:t>d) None</w:t>
      </w:r>
    </w:p>
    <w:p>
      <w:pPr>
        <w:spacing w:before="120" w:after="40"/>
      </w:pPr>
      <w:r>
        <w:rPr>
          <w:b/>
          <w:sz w:val="20"/>
        </w:rPr>
        <w:t>238. Dirty read problem?</w:t>
      </w:r>
    </w:p>
    <w:p>
      <w:pPr>
        <w:spacing w:after="120"/>
        <w:ind w:left="360"/>
      </w:pPr>
      <w:r>
        <w:rPr>
          <w:sz w:val="20"/>
        </w:rPr>
        <w:t>a) Reading uncommitted data</w:t>
        <w:br/>
        <w:t>b) Reading committed data</w:t>
        <w:br/>
        <w:t>c) No problem</w:t>
        <w:br/>
        <w:t>d) None</w:t>
      </w:r>
    </w:p>
    <w:p>
      <w:pPr>
        <w:spacing w:before="120" w:after="40"/>
      </w:pPr>
      <w:r>
        <w:rPr>
          <w:b/>
          <w:sz w:val="20"/>
        </w:rPr>
        <w:t>239. Lost update problem occurs when?</w:t>
      </w:r>
    </w:p>
    <w:p>
      <w:pPr>
        <w:spacing w:after="120"/>
        <w:ind w:left="360"/>
      </w:pPr>
      <w:r>
        <w:rPr>
          <w:sz w:val="20"/>
        </w:rPr>
        <w:t>a) Two transactions update same data</w:t>
        <w:br/>
        <w:t>b) Single transaction</w:t>
        <w:br/>
        <w:t>c) No update</w:t>
        <w:br/>
        <w:t>d) None</w:t>
      </w:r>
    </w:p>
    <w:p>
      <w:pPr>
        <w:spacing w:before="120" w:after="40"/>
      </w:pPr>
      <w:r>
        <w:rPr>
          <w:b/>
          <w:sz w:val="20"/>
        </w:rPr>
        <w:t>240. Phantom read problem?</w:t>
      </w:r>
    </w:p>
    <w:p>
      <w:pPr>
        <w:spacing w:after="120"/>
        <w:ind w:left="360"/>
      </w:pPr>
      <w:r>
        <w:rPr>
          <w:sz w:val="20"/>
        </w:rPr>
        <w:t>a) New rows appear in re-query</w:t>
        <w:br/>
        <w:t>b) No rows</w:t>
        <w:br/>
        <w:t>c) Same rows</w:t>
        <w:br/>
        <w:t>d) None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241. Locking is used for?</w:t>
      </w:r>
    </w:p>
    <w:p>
      <w:pPr>
        <w:spacing w:after="120"/>
        <w:ind w:left="360"/>
      </w:pPr>
      <w:r>
        <w:rPr>
          <w:sz w:val="20"/>
        </w:rPr>
        <w:t>a) Concurrency control</w:t>
        <w:br/>
        <w:t>b) Security</w:t>
        <w:br/>
        <w:t>c) Indexing</w:t>
        <w:br/>
        <w:t>d) Normalization</w:t>
      </w:r>
    </w:p>
    <w:p>
      <w:pPr>
        <w:spacing w:before="120" w:after="40"/>
      </w:pPr>
      <w:r>
        <w:rPr>
          <w:b/>
          <w:sz w:val="20"/>
        </w:rPr>
        <w:t>242. Two-phase locking has?</w:t>
      </w:r>
    </w:p>
    <w:p>
      <w:pPr>
        <w:spacing w:after="120"/>
        <w:ind w:left="360"/>
      </w:pPr>
      <w:r>
        <w:rPr>
          <w:sz w:val="20"/>
        </w:rPr>
        <w:t>a) Growing phase and shrinking phase</w:t>
        <w:br/>
        <w:t>b) Only growing</w:t>
        <w:br/>
        <w:t>c) Only shrinking</w:t>
        <w:br/>
        <w:t>d) No phases</w:t>
      </w:r>
    </w:p>
    <w:p>
      <w:pPr>
        <w:spacing w:before="120" w:after="40"/>
      </w:pPr>
      <w:r>
        <w:rPr>
          <w:b/>
          <w:sz w:val="20"/>
        </w:rPr>
        <w:t>243. Deadlock in DBMS occurs when?</w:t>
      </w:r>
    </w:p>
    <w:p>
      <w:pPr>
        <w:spacing w:after="120"/>
        <w:ind w:left="360"/>
      </w:pPr>
      <w:r>
        <w:rPr>
          <w:sz w:val="20"/>
        </w:rPr>
        <w:t>a) Circular wait for locks</w:t>
        <w:br/>
        <w:t>b) No locks</w:t>
        <w:br/>
        <w:t>c) Single transaction</w:t>
        <w:br/>
        <w:t>d) None</w:t>
      </w:r>
    </w:p>
    <w:p>
      <w:pPr>
        <w:spacing w:before="120" w:after="40"/>
      </w:pPr>
      <w:r>
        <w:rPr>
          <w:b/>
          <w:sz w:val="20"/>
        </w:rPr>
        <w:t>244. Indexing improves?</w:t>
      </w:r>
    </w:p>
    <w:p>
      <w:pPr>
        <w:spacing w:after="120"/>
        <w:ind w:left="360"/>
      </w:pPr>
      <w:r>
        <w:rPr>
          <w:sz w:val="20"/>
        </w:rPr>
        <w:t>a) Query performance</w:t>
        <w:br/>
        <w:t>b) Insert performance</w:t>
        <w:br/>
        <w:t>c) Update performance</w:t>
        <w:br/>
        <w:t>d) Nothing</w:t>
      </w:r>
    </w:p>
    <w:p>
      <w:pPr>
        <w:spacing w:before="120" w:after="40"/>
      </w:pPr>
      <w:r>
        <w:rPr>
          <w:b/>
          <w:sz w:val="20"/>
        </w:rPr>
        <w:t>245. Clustered index?</w:t>
      </w:r>
    </w:p>
    <w:p>
      <w:pPr>
        <w:spacing w:after="120"/>
        <w:ind w:left="360"/>
      </w:pPr>
      <w:r>
        <w:rPr>
          <w:sz w:val="20"/>
        </w:rPr>
        <w:t>a) One per table, orders data physically</w:t>
        <w:br/>
        <w:t>b) Multiple per table</w:t>
        <w:br/>
        <w:t>c) No ordering</w:t>
        <w:br/>
        <w:t>d) None</w:t>
      </w:r>
    </w:p>
    <w:p>
      <w:pPr>
        <w:spacing w:before="120" w:after="40"/>
      </w:pPr>
      <w:r>
        <w:rPr>
          <w:b/>
          <w:sz w:val="20"/>
        </w:rPr>
        <w:t>246. Non-clustered index?</w:t>
      </w:r>
    </w:p>
    <w:p>
      <w:pPr>
        <w:spacing w:after="120"/>
        <w:ind w:left="360"/>
      </w:pPr>
      <w:r>
        <w:rPr>
          <w:sz w:val="20"/>
        </w:rPr>
        <w:t>a) Multiple per table, separate structure</w:t>
        <w:br/>
        <w:t>b) One per table</w:t>
        <w:br/>
        <w:t>c) No structure</w:t>
        <w:br/>
        <w:t>d) None</w:t>
      </w:r>
    </w:p>
    <w:p>
      <w:pPr>
        <w:spacing w:before="120" w:after="40"/>
      </w:pPr>
      <w:r>
        <w:rPr>
          <w:b/>
          <w:sz w:val="20"/>
        </w:rPr>
        <w:t>247. B+ tree is used for?</w:t>
      </w:r>
    </w:p>
    <w:p>
      <w:pPr>
        <w:spacing w:after="120"/>
        <w:ind w:left="360"/>
      </w:pPr>
      <w:r>
        <w:rPr>
          <w:sz w:val="20"/>
        </w:rPr>
        <w:t>a) Indexing in databases</w:t>
        <w:br/>
        <w:t>b) Sorting</w:t>
        <w:br/>
        <w:t>c) Hashing</w:t>
        <w:br/>
        <w:t>d) None</w:t>
      </w:r>
    </w:p>
    <w:p>
      <w:pPr>
        <w:spacing w:before="120" w:after="40"/>
      </w:pPr>
      <w:r>
        <w:rPr>
          <w:b/>
          <w:sz w:val="20"/>
        </w:rPr>
        <w:t>248. JOIN combines?</w:t>
      </w:r>
    </w:p>
    <w:p>
      <w:pPr>
        <w:spacing w:after="120"/>
        <w:ind w:left="360"/>
      </w:pPr>
      <w:r>
        <w:rPr>
          <w:sz w:val="20"/>
        </w:rPr>
        <w:t>a) Rows from multiple tables</w:t>
        <w:br/>
        <w:t>b) Columns only</w:t>
        <w:br/>
        <w:t>c) Nothing</w:t>
        <w:br/>
        <w:t>d) Delete rows</w:t>
      </w:r>
    </w:p>
    <w:p>
      <w:pPr>
        <w:spacing w:before="120" w:after="40"/>
      </w:pPr>
      <w:r>
        <w:rPr>
          <w:b/>
          <w:sz w:val="20"/>
        </w:rPr>
        <w:t>249. INNER JOIN returns?</w:t>
      </w:r>
    </w:p>
    <w:p>
      <w:pPr>
        <w:spacing w:after="120"/>
        <w:ind w:left="360"/>
      </w:pPr>
      <w:r>
        <w:rPr>
          <w:sz w:val="20"/>
        </w:rPr>
        <w:t>a) Matching rows from both tables</w:t>
        <w:br/>
        <w:t>b) All rows from left</w:t>
        <w:br/>
        <w:t>c) All rows from right</w:t>
        <w:br/>
        <w:t>d) All rows from both</w:t>
      </w:r>
    </w:p>
    <w:p>
      <w:pPr>
        <w:spacing w:before="120" w:after="40"/>
      </w:pPr>
      <w:r>
        <w:rPr>
          <w:b/>
          <w:sz w:val="20"/>
        </w:rPr>
        <w:t>250. LEFT OUTER JOIN returns?</w:t>
      </w:r>
    </w:p>
    <w:p>
      <w:pPr>
        <w:spacing w:after="120"/>
        <w:ind w:left="360"/>
      </w:pPr>
      <w:r>
        <w:rPr>
          <w:sz w:val="20"/>
        </w:rPr>
        <w:t>a) All rows from left + matching from right</w:t>
        <w:br/>
        <w:t>b) Only matching rows</w:t>
        <w:br/>
        <w:t>c) All rows from right</w:t>
        <w:br/>
        <w:t>d) None</w:t>
      </w:r>
    </w:p>
    <w:p>
      <w:pPr>
        <w:spacing w:before="120" w:after="40"/>
      </w:pPr>
      <w:r>
        <w:rPr>
          <w:b/>
          <w:sz w:val="20"/>
        </w:rPr>
        <w:t>251. CROSS JOIN produces?</w:t>
      </w:r>
    </w:p>
    <w:p>
      <w:pPr>
        <w:spacing w:after="120"/>
        <w:ind w:left="360"/>
      </w:pPr>
      <w:r>
        <w:rPr>
          <w:sz w:val="20"/>
        </w:rPr>
        <w:t>a) Cartesian product</w:t>
        <w:br/>
        <w:t>b) Matching rows</w:t>
        <w:br/>
        <w:t>c) No rows</w:t>
        <w:br/>
        <w:t>d) Single row</w:t>
      </w:r>
    </w:p>
    <w:p>
      <w:pPr>
        <w:spacing w:before="120" w:after="40"/>
      </w:pPr>
      <w:r>
        <w:rPr>
          <w:b/>
          <w:sz w:val="20"/>
        </w:rPr>
        <w:t>252. DISTINCT keyword?</w:t>
      </w:r>
    </w:p>
    <w:p>
      <w:pPr>
        <w:spacing w:after="120"/>
        <w:ind w:left="360"/>
      </w:pPr>
      <w:r>
        <w:rPr>
          <w:sz w:val="20"/>
        </w:rPr>
        <w:t>a) Removes duplicates</w:t>
        <w:br/>
        <w:t>b) Adds duplicates</w:t>
        <w:br/>
        <w:t>c) Counts rows</w:t>
        <w:br/>
        <w:t>d) None</w:t>
      </w:r>
    </w:p>
    <w:p>
      <w:pPr>
        <w:spacing w:before="120" w:after="40"/>
      </w:pPr>
      <w:r>
        <w:rPr>
          <w:b/>
          <w:sz w:val="20"/>
        </w:rPr>
        <w:t>253. GROUP BY is used with?</w:t>
      </w:r>
    </w:p>
    <w:p>
      <w:pPr>
        <w:spacing w:after="120"/>
        <w:ind w:left="360"/>
      </w:pPr>
      <w:r>
        <w:rPr>
          <w:sz w:val="20"/>
        </w:rPr>
        <w:t>a) Aggregate functions (COUNT, SUM, AVG)</w:t>
        <w:br/>
        <w:t>b) WHERE clause</w:t>
        <w:br/>
        <w:t>c) ORDER BY</w:t>
        <w:br/>
        <w:t>d) None</w:t>
      </w:r>
    </w:p>
    <w:p>
      <w:pPr>
        <w:spacing w:before="120" w:after="40"/>
      </w:pPr>
      <w:r>
        <w:rPr>
          <w:b/>
          <w:sz w:val="20"/>
        </w:rPr>
        <w:t>254. HAVING clause filters?</w:t>
      </w:r>
    </w:p>
    <w:p>
      <w:pPr>
        <w:spacing w:after="120"/>
        <w:ind w:left="360"/>
      </w:pPr>
      <w:r>
        <w:rPr>
          <w:sz w:val="20"/>
        </w:rPr>
        <w:t>a) Grouped data</w:t>
        <w:br/>
        <w:t>b) Individual rows</w:t>
        <w:br/>
        <w:t>c) Tables</w:t>
        <w:br/>
        <w:t>d) Columns</w:t>
      </w:r>
    </w:p>
    <w:p>
      <w:pPr>
        <w:spacing w:before="120" w:after="40"/>
      </w:pPr>
      <w:r>
        <w:rPr>
          <w:b/>
          <w:sz w:val="20"/>
        </w:rPr>
        <w:t>255. Difference between WHERE and HAVING?</w:t>
      </w:r>
    </w:p>
    <w:p>
      <w:pPr>
        <w:spacing w:after="120"/>
        <w:ind w:left="360"/>
      </w:pPr>
      <w:r>
        <w:rPr>
          <w:sz w:val="20"/>
        </w:rPr>
        <w:t>a) WHERE before grouping, HAVING after</w:t>
        <w:br/>
        <w:t>b) Same thing</w:t>
        <w:br/>
        <w:t>c) WHERE for aggregates</w:t>
        <w:br/>
        <w:t>d) None</w:t>
      </w:r>
    </w:p>
    <w:p>
      <w:pPr>
        <w:spacing w:before="120" w:after="40"/>
      </w:pPr>
      <w:r>
        <w:rPr>
          <w:b/>
          <w:sz w:val="20"/>
        </w:rPr>
        <w:t>256. Subquery is?</w:t>
      </w:r>
    </w:p>
    <w:p>
      <w:pPr>
        <w:spacing w:after="120"/>
        <w:ind w:left="360"/>
      </w:pPr>
      <w:r>
        <w:rPr>
          <w:sz w:val="20"/>
        </w:rPr>
        <w:t>a) Query inside another query</w:t>
        <w:br/>
        <w:t>b) Main query</w:t>
        <w:br/>
        <w:t>c) Table</w:t>
        <w:br/>
        <w:t>d) Index</w:t>
      </w:r>
    </w:p>
    <w:p>
      <w:pPr>
        <w:spacing w:before="120" w:after="40"/>
      </w:pPr>
      <w:r>
        <w:rPr>
          <w:b/>
          <w:sz w:val="20"/>
        </w:rPr>
        <w:t>257. Correlated subquery?</w:t>
      </w:r>
    </w:p>
    <w:p>
      <w:pPr>
        <w:spacing w:after="120"/>
        <w:ind w:left="360"/>
      </w:pPr>
      <w:r>
        <w:rPr>
          <w:sz w:val="20"/>
        </w:rPr>
        <w:t>a) References outer query</w:t>
        <w:br/>
        <w:t>b) Independent of outer</w:t>
        <w:br/>
        <w:t>c) No reference</w:t>
        <w:br/>
        <w:t>d) None</w:t>
      </w:r>
    </w:p>
    <w:p>
      <w:pPr>
        <w:spacing w:before="120" w:after="40"/>
      </w:pPr>
      <w:r>
        <w:rPr>
          <w:b/>
          <w:sz w:val="20"/>
        </w:rPr>
        <w:t>258. VIEW is?</w:t>
      </w:r>
    </w:p>
    <w:p>
      <w:pPr>
        <w:spacing w:after="120"/>
        <w:ind w:left="360"/>
      </w:pPr>
      <w:r>
        <w:rPr>
          <w:sz w:val="20"/>
        </w:rPr>
        <w:t>a) Virtual table based on query</w:t>
        <w:br/>
        <w:t>b) Physical table</w:t>
        <w:br/>
        <w:t>c) Index</w:t>
        <w:br/>
        <w:t>d) Key</w:t>
      </w:r>
    </w:p>
    <w:p>
      <w:pPr>
        <w:spacing w:before="120" w:after="40"/>
      </w:pPr>
      <w:r>
        <w:rPr>
          <w:b/>
          <w:sz w:val="20"/>
        </w:rPr>
        <w:t>259. Materialized view?</w:t>
      </w:r>
    </w:p>
    <w:p>
      <w:pPr>
        <w:spacing w:after="120"/>
        <w:ind w:left="360"/>
      </w:pPr>
      <w:r>
        <w:rPr>
          <w:sz w:val="20"/>
        </w:rPr>
        <w:t>a) Stores query result physically</w:t>
        <w:br/>
        <w:t>b) Virtual only</w:t>
        <w:br/>
        <w:t>c) No storage</w:t>
        <w:br/>
        <w:t>d) None</w:t>
      </w:r>
    </w:p>
    <w:p>
      <w:pPr>
        <w:spacing w:before="120" w:after="40"/>
      </w:pPr>
      <w:r>
        <w:rPr>
          <w:b/>
          <w:sz w:val="20"/>
        </w:rPr>
        <w:t>260. Trigger is?</w:t>
      </w:r>
    </w:p>
    <w:p>
      <w:pPr>
        <w:spacing w:after="120"/>
        <w:ind w:left="360"/>
      </w:pPr>
      <w:r>
        <w:rPr>
          <w:sz w:val="20"/>
        </w:rPr>
        <w:t>a) Automatic action on event (INSERT/UPDATE/DELETE)</w:t>
        <w:br/>
        <w:t>b) Manual action</w:t>
        <w:br/>
        <w:t>c) Query</w:t>
        <w:br/>
        <w:t>d) Table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F44336"/>
        </w:rPr>
        <w:t>5. Computer Networks (40 MCQs)</w:t>
      </w:r>
    </w:p>
    <w:p>
      <w:pPr>
        <w:spacing w:before="120" w:after="120"/>
        <w:shd w:fill="FFEBEE"/>
      </w:pPr>
      <w:r>
        <w:rPr>
          <w:sz w:val="20"/>
        </w:rPr>
        <w:t>⏱️ Time: 40 minutes | Topics: OSI, TCP/IP, HTTP, DNS, Routing, IP Addressing</w:t>
      </w:r>
    </w:p>
    <w:p>
      <w:pPr>
        <w:spacing w:before="120" w:after="40"/>
      </w:pPr>
      <w:r>
        <w:rPr>
          <w:b/>
          <w:sz w:val="20"/>
        </w:rPr>
        <w:t>261. OSI model has how many layers?</w:t>
      </w:r>
    </w:p>
    <w:p>
      <w:pPr>
        <w:spacing w:after="120"/>
        <w:ind w:left="360"/>
      </w:pPr>
      <w:r>
        <w:rPr>
          <w:sz w:val="20"/>
        </w:rPr>
        <w:t>a) 5</w:t>
        <w:br/>
        <w:t>b) 7</w:t>
        <w:br/>
        <w:t>c) 4</w:t>
        <w:br/>
        <w:t>d) 3</w:t>
      </w:r>
    </w:p>
    <w:p>
      <w:pPr>
        <w:spacing w:before="120" w:after="40"/>
      </w:pPr>
      <w:r>
        <w:rPr>
          <w:b/>
          <w:sz w:val="20"/>
        </w:rPr>
        <w:t>262. TCP/IP model has how many layers?</w:t>
      </w:r>
    </w:p>
    <w:p>
      <w:pPr>
        <w:spacing w:after="120"/>
        <w:ind w:left="360"/>
      </w:pPr>
      <w:r>
        <w:rPr>
          <w:sz w:val="20"/>
        </w:rPr>
        <w:t>a) 7</w:t>
        <w:br/>
        <w:t>b) 5</w:t>
        <w:br/>
        <w:t>c) 4</w:t>
        <w:br/>
        <w:t>d) 3</w:t>
      </w:r>
    </w:p>
    <w:p>
      <w:pPr>
        <w:spacing w:before="120" w:after="40"/>
      </w:pPr>
      <w:r>
        <w:rPr>
          <w:b/>
          <w:sz w:val="20"/>
        </w:rPr>
        <w:t>263. Physical layer deals with?</w:t>
      </w:r>
    </w:p>
    <w:p>
      <w:pPr>
        <w:spacing w:after="120"/>
        <w:ind w:left="360"/>
      </w:pPr>
      <w:r>
        <w:rPr>
          <w:sz w:val="20"/>
        </w:rPr>
        <w:t>a) Bits transmission</w:t>
        <w:br/>
        <w:t>b) Packets</w:t>
        <w:br/>
        <w:t>c) Frames</w:t>
        <w:br/>
        <w:t>d) Segments</w:t>
      </w:r>
    </w:p>
    <w:p>
      <w:pPr>
        <w:spacing w:before="120" w:after="40"/>
      </w:pPr>
      <w:r>
        <w:rPr>
          <w:b/>
          <w:sz w:val="20"/>
        </w:rPr>
        <w:t>264. Data Link layer unit is?</w:t>
      </w:r>
    </w:p>
    <w:p>
      <w:pPr>
        <w:spacing w:after="120"/>
        <w:ind w:left="360"/>
      </w:pPr>
      <w:r>
        <w:rPr>
          <w:sz w:val="20"/>
        </w:rPr>
        <w:t>a) Frame</w:t>
        <w:br/>
        <w:t>b) Packet</w:t>
        <w:br/>
        <w:t>c) Segment</w:t>
        <w:br/>
        <w:t>d) Bit</w:t>
      </w:r>
    </w:p>
    <w:p>
      <w:pPr>
        <w:spacing w:before="120" w:after="40"/>
      </w:pPr>
      <w:r>
        <w:rPr>
          <w:b/>
          <w:sz w:val="20"/>
        </w:rPr>
        <w:t>265. Network layer unit is?</w:t>
      </w:r>
    </w:p>
    <w:p>
      <w:pPr>
        <w:spacing w:after="120"/>
        <w:ind w:left="360"/>
      </w:pPr>
      <w:r>
        <w:rPr>
          <w:sz w:val="20"/>
        </w:rPr>
        <w:t>a) Packet</w:t>
        <w:br/>
        <w:t>b) Frame</w:t>
        <w:br/>
        <w:t>c) Segment</w:t>
        <w:br/>
        <w:t>d) Bit</w:t>
      </w:r>
    </w:p>
    <w:p>
      <w:pPr>
        <w:spacing w:before="120" w:after="40"/>
      </w:pPr>
      <w:r>
        <w:rPr>
          <w:b/>
          <w:sz w:val="20"/>
        </w:rPr>
        <w:t>266. Transport layer unit is?</w:t>
      </w:r>
    </w:p>
    <w:p>
      <w:pPr>
        <w:spacing w:after="120"/>
        <w:ind w:left="360"/>
      </w:pPr>
      <w:r>
        <w:rPr>
          <w:sz w:val="20"/>
        </w:rPr>
        <w:t>a) Segment</w:t>
        <w:br/>
        <w:t>b) Packet</w:t>
        <w:br/>
        <w:t>c) Frame</w:t>
        <w:br/>
        <w:t>d) Bit</w:t>
      </w:r>
    </w:p>
    <w:p>
      <w:pPr>
        <w:spacing w:before="120" w:after="40"/>
      </w:pPr>
      <w:r>
        <w:rPr>
          <w:b/>
          <w:sz w:val="20"/>
        </w:rPr>
        <w:t>267. TCP is?</w:t>
      </w:r>
    </w:p>
    <w:p>
      <w:pPr>
        <w:spacing w:after="120"/>
        <w:ind w:left="360"/>
      </w:pPr>
      <w:r>
        <w:rPr>
          <w:sz w:val="20"/>
        </w:rPr>
        <w:t>a) Connection-oriented, reliable</w:t>
        <w:br/>
        <w:t>b) Connectionless, unreliable</w:t>
        <w:br/>
        <w:t>c) Only for UDP</w:t>
        <w:br/>
        <w:t>d) None</w:t>
      </w:r>
    </w:p>
    <w:p>
      <w:pPr>
        <w:spacing w:before="120" w:after="40"/>
      </w:pPr>
      <w:r>
        <w:rPr>
          <w:b/>
          <w:sz w:val="20"/>
        </w:rPr>
        <w:t>268. UDP is?</w:t>
      </w:r>
    </w:p>
    <w:p>
      <w:pPr>
        <w:spacing w:after="120"/>
        <w:ind w:left="360"/>
      </w:pPr>
      <w:r>
        <w:rPr>
          <w:sz w:val="20"/>
        </w:rPr>
        <w:t>a) Connectionless, unreliable, fast</w:t>
        <w:br/>
        <w:t>b) Connection-oriented</w:t>
        <w:br/>
        <w:t>c) Slow and reliable</w:t>
        <w:br/>
        <w:t>d) None</w:t>
      </w:r>
    </w:p>
    <w:p>
      <w:pPr>
        <w:spacing w:before="120" w:after="40"/>
      </w:pPr>
      <w:r>
        <w:rPr>
          <w:b/>
          <w:sz w:val="20"/>
        </w:rPr>
        <w:t>269. TCP port numbers range?</w:t>
      </w:r>
    </w:p>
    <w:p>
      <w:pPr>
        <w:spacing w:after="120"/>
        <w:ind w:left="360"/>
      </w:pPr>
      <w:r>
        <w:rPr>
          <w:sz w:val="20"/>
        </w:rPr>
        <w:t>a) 0-65535</w:t>
        <w:br/>
        <w:t>b) 0-1023</w:t>
        <w:br/>
        <w:t>c) 1024-65535</w:t>
        <w:br/>
        <w:t>d) 0-255</w:t>
      </w:r>
    </w:p>
    <w:p>
      <w:pPr>
        <w:spacing w:before="120" w:after="40"/>
      </w:pPr>
      <w:r>
        <w:rPr>
          <w:b/>
          <w:sz w:val="20"/>
        </w:rPr>
        <w:t>270. Well-known ports range?</w:t>
      </w:r>
    </w:p>
    <w:p>
      <w:pPr>
        <w:spacing w:after="120"/>
        <w:ind w:left="360"/>
      </w:pPr>
      <w:r>
        <w:rPr>
          <w:sz w:val="20"/>
        </w:rPr>
        <w:t>a) 0-1023</w:t>
        <w:br/>
        <w:t>b) 1024-65535</w:t>
        <w:br/>
        <w:t>c) 0-255</w:t>
        <w:br/>
        <w:t>d) 256-1023</w:t>
      </w:r>
    </w:p>
    <w:p>
      <w:pPr>
        <w:spacing w:before="120" w:after="40"/>
      </w:pPr>
      <w:r>
        <w:rPr>
          <w:b/>
          <w:sz w:val="20"/>
        </w:rPr>
        <w:t>271. HTTP default port?</w:t>
      </w:r>
    </w:p>
    <w:p>
      <w:pPr>
        <w:spacing w:after="120"/>
        <w:ind w:left="360"/>
      </w:pPr>
      <w:r>
        <w:rPr>
          <w:sz w:val="20"/>
        </w:rPr>
        <w:t>a) 80</w:t>
        <w:br/>
        <w:t>b) 443</w:t>
        <w:br/>
        <w:t>c) 21</w:t>
        <w:br/>
        <w:t>d) 22</w:t>
      </w:r>
    </w:p>
    <w:p>
      <w:pPr>
        <w:spacing w:before="120" w:after="40"/>
      </w:pPr>
      <w:r>
        <w:rPr>
          <w:b/>
          <w:sz w:val="20"/>
        </w:rPr>
        <w:t>272. HTTPS default port?</w:t>
      </w:r>
    </w:p>
    <w:p>
      <w:pPr>
        <w:spacing w:after="120"/>
        <w:ind w:left="360"/>
      </w:pPr>
      <w:r>
        <w:rPr>
          <w:sz w:val="20"/>
        </w:rPr>
        <w:t>a) 443</w:t>
        <w:br/>
        <w:t>b) 80</w:t>
        <w:br/>
        <w:t>c) 22</w:t>
        <w:br/>
        <w:t>d) 21</w:t>
      </w:r>
    </w:p>
    <w:p>
      <w:pPr>
        <w:spacing w:before="120" w:after="40"/>
      </w:pPr>
      <w:r>
        <w:rPr>
          <w:b/>
          <w:sz w:val="20"/>
        </w:rPr>
        <w:t>273. SSH default port?</w:t>
      </w:r>
    </w:p>
    <w:p>
      <w:pPr>
        <w:spacing w:after="120"/>
        <w:ind w:left="360"/>
      </w:pPr>
      <w:r>
        <w:rPr>
          <w:sz w:val="20"/>
        </w:rPr>
        <w:t>a) 22</w:t>
        <w:br/>
        <w:t>b) 21</w:t>
        <w:br/>
        <w:t>c) 23</w:t>
        <w:br/>
        <w:t>d) 80</w:t>
      </w:r>
    </w:p>
    <w:p>
      <w:pPr>
        <w:spacing w:before="120" w:after="40"/>
      </w:pPr>
      <w:r>
        <w:rPr>
          <w:b/>
          <w:sz w:val="20"/>
        </w:rPr>
        <w:t>274. FTP default port?</w:t>
      </w:r>
    </w:p>
    <w:p>
      <w:pPr>
        <w:spacing w:after="120"/>
        <w:ind w:left="360"/>
      </w:pPr>
      <w:r>
        <w:rPr>
          <w:sz w:val="20"/>
        </w:rPr>
        <w:t>a) 21</w:t>
        <w:br/>
        <w:t>b) 22</w:t>
        <w:br/>
        <w:t>c) 23</w:t>
        <w:br/>
        <w:t>d) 25</w:t>
      </w:r>
    </w:p>
    <w:p>
      <w:pPr>
        <w:spacing w:before="120" w:after="40"/>
      </w:pPr>
      <w:r>
        <w:rPr>
          <w:b/>
          <w:sz w:val="20"/>
        </w:rPr>
        <w:t>275. SMTP default port?</w:t>
      </w:r>
    </w:p>
    <w:p>
      <w:pPr>
        <w:spacing w:after="120"/>
        <w:ind w:left="360"/>
      </w:pPr>
      <w:r>
        <w:rPr>
          <w:sz w:val="20"/>
        </w:rPr>
        <w:t>a) 25</w:t>
        <w:br/>
        <w:t>b) 110</w:t>
        <w:br/>
        <w:t>c) 143</w:t>
        <w:br/>
        <w:t>d) 80</w:t>
      </w:r>
    </w:p>
    <w:p>
      <w:pPr>
        <w:spacing w:before="120" w:after="40"/>
      </w:pPr>
      <w:r>
        <w:rPr>
          <w:b/>
          <w:sz w:val="20"/>
        </w:rPr>
        <w:t>276. DNS default port?</w:t>
      </w:r>
    </w:p>
    <w:p>
      <w:pPr>
        <w:spacing w:after="120"/>
        <w:ind w:left="360"/>
      </w:pPr>
      <w:r>
        <w:rPr>
          <w:sz w:val="20"/>
        </w:rPr>
        <w:t>a) 53</w:t>
        <w:br/>
        <w:t>b) 80</w:t>
        <w:br/>
        <w:t>c) 443</w:t>
        <w:br/>
        <w:t>d) 22</w:t>
      </w:r>
    </w:p>
    <w:p>
      <w:pPr>
        <w:spacing w:before="120" w:after="40"/>
      </w:pPr>
      <w:r>
        <w:rPr>
          <w:b/>
          <w:sz w:val="20"/>
        </w:rPr>
        <w:t>277. IP address version 4 size?</w:t>
      </w:r>
    </w:p>
    <w:p>
      <w:pPr>
        <w:spacing w:after="120"/>
        <w:ind w:left="360"/>
      </w:pPr>
      <w:r>
        <w:rPr>
          <w:sz w:val="20"/>
        </w:rPr>
        <w:t>a) 32 bits</w:t>
        <w:br/>
        <w:t>b) 64 bits</w:t>
        <w:br/>
        <w:t>c) 128 bits</w:t>
        <w:br/>
        <w:t>d) 16 bits</w:t>
      </w:r>
    </w:p>
    <w:p>
      <w:pPr>
        <w:spacing w:before="120" w:after="40"/>
      </w:pPr>
      <w:r>
        <w:rPr>
          <w:b/>
          <w:sz w:val="20"/>
        </w:rPr>
        <w:t>278. IP address version 6 size?</w:t>
      </w:r>
    </w:p>
    <w:p>
      <w:pPr>
        <w:spacing w:after="120"/>
        <w:ind w:left="360"/>
      </w:pPr>
      <w:r>
        <w:rPr>
          <w:sz w:val="20"/>
        </w:rPr>
        <w:t>a) 128 bits</w:t>
        <w:br/>
        <w:t>b) 32 bits</w:t>
        <w:br/>
        <w:t>c) 64 bits</w:t>
        <w:br/>
        <w:t>d) 256 bits</w:t>
      </w:r>
    </w:p>
    <w:p>
      <w:pPr>
        <w:spacing w:before="120" w:after="40"/>
      </w:pPr>
      <w:r>
        <w:rPr>
          <w:b/>
          <w:sz w:val="20"/>
        </w:rPr>
        <w:t>279. Class A IP range?</w:t>
      </w:r>
    </w:p>
    <w:p>
      <w:pPr>
        <w:spacing w:after="120"/>
        <w:ind w:left="360"/>
      </w:pPr>
      <w:r>
        <w:rPr>
          <w:sz w:val="20"/>
        </w:rPr>
        <w:t>a) 1.0.0.0 to 126.255.255.255</w:t>
        <w:br/>
        <w:t>b) 128.0.0.0 to 191.255.255.255</w:t>
        <w:br/>
        <w:t>c) 192.0.0.0 to 223.255.255.255</w:t>
        <w:br/>
        <w:t>d) None</w:t>
      </w:r>
    </w:p>
    <w:p>
      <w:pPr>
        <w:spacing w:before="120" w:after="40"/>
      </w:pPr>
      <w:r>
        <w:rPr>
          <w:b/>
          <w:sz w:val="20"/>
        </w:rPr>
        <w:t>280. Class B IP range?</w:t>
      </w:r>
    </w:p>
    <w:p>
      <w:pPr>
        <w:spacing w:after="120"/>
        <w:ind w:left="360"/>
      </w:pPr>
      <w:r>
        <w:rPr>
          <w:sz w:val="20"/>
        </w:rPr>
        <w:t>a) 128.0.0.0 to 191.255.255.255</w:t>
        <w:br/>
        <w:t>b) 1.0.0.0 to 126.255.255.255</w:t>
        <w:br/>
        <w:t>c) 192.0.0.0 to 223.255.255.255</w:t>
        <w:br/>
        <w:t>d) None</w:t>
      </w:r>
    </w:p>
    <w:p>
      <w:r>
        <w:br w:type="page"/>
      </w:r>
    </w:p>
    <w:p>
      <w:pPr>
        <w:spacing w:before="120" w:after="40"/>
      </w:pPr>
      <w:r>
        <w:rPr>
          <w:b/>
          <w:sz w:val="20"/>
        </w:rPr>
        <w:t>281. Class C IP range?</w:t>
      </w:r>
    </w:p>
    <w:p>
      <w:pPr>
        <w:spacing w:after="120"/>
        <w:ind w:left="360"/>
      </w:pPr>
      <w:r>
        <w:rPr>
          <w:sz w:val="20"/>
        </w:rPr>
        <w:t>a) 192.0.0.0 to 223.255.255.255</w:t>
        <w:br/>
        <w:t>b) 128.0.0.0 to 191.255.255.255</w:t>
        <w:br/>
        <w:t>c) 1.0.0.0 to 126.255.255.255</w:t>
        <w:br/>
        <w:t>d) None</w:t>
      </w:r>
    </w:p>
    <w:p>
      <w:pPr>
        <w:spacing w:before="120" w:after="40"/>
      </w:pPr>
      <w:r>
        <w:rPr>
          <w:b/>
          <w:sz w:val="20"/>
        </w:rPr>
        <w:t>282. Private IP range (Class A)?</w:t>
      </w:r>
    </w:p>
    <w:p>
      <w:pPr>
        <w:spacing w:after="120"/>
        <w:ind w:left="360"/>
      </w:pPr>
      <w:r>
        <w:rPr>
          <w:sz w:val="20"/>
        </w:rPr>
        <w:t>a) 10.0.0.0 to 10.255.255.255</w:t>
        <w:br/>
        <w:t>b) 172.16.0.0 to 172.31.255.255</w:t>
        <w:br/>
        <w:t>c) 192.168.0.0 to 192.168.255.255</w:t>
        <w:br/>
        <w:t>d) None</w:t>
      </w:r>
    </w:p>
    <w:p>
      <w:pPr>
        <w:spacing w:before="120" w:after="40"/>
      </w:pPr>
      <w:r>
        <w:rPr>
          <w:b/>
          <w:sz w:val="20"/>
        </w:rPr>
        <w:t>283. Subnet mask for Class C?</w:t>
      </w:r>
    </w:p>
    <w:p>
      <w:pPr>
        <w:spacing w:after="120"/>
        <w:ind w:left="360"/>
      </w:pPr>
      <w:r>
        <w:rPr>
          <w:sz w:val="20"/>
        </w:rPr>
        <w:t>a) 255.255.255.0</w:t>
        <w:br/>
        <w:t>b) 255.255.0.0</w:t>
        <w:br/>
        <w:t>c) 255.0.0.0</w:t>
        <w:br/>
        <w:t>d) 255.255.255.255</w:t>
      </w:r>
    </w:p>
    <w:p>
      <w:pPr>
        <w:spacing w:before="120" w:after="40"/>
      </w:pPr>
      <w:r>
        <w:rPr>
          <w:b/>
          <w:sz w:val="20"/>
        </w:rPr>
        <w:t>284. NAT stands for?</w:t>
      </w:r>
    </w:p>
    <w:p>
      <w:pPr>
        <w:spacing w:after="120"/>
        <w:ind w:left="360"/>
      </w:pPr>
      <w:r>
        <w:rPr>
          <w:sz w:val="20"/>
        </w:rPr>
        <w:t>a) Network Address Translation</w:t>
        <w:br/>
        <w:t>b) Network Access Table</w:t>
        <w:br/>
        <w:t>c) New Address Transfer</w:t>
        <w:br/>
        <w:t>d) None</w:t>
      </w:r>
    </w:p>
    <w:p>
      <w:pPr>
        <w:spacing w:before="120" w:after="40"/>
      </w:pPr>
      <w:r>
        <w:rPr>
          <w:b/>
          <w:sz w:val="20"/>
        </w:rPr>
        <w:t>285. DNS resolves?</w:t>
      </w:r>
    </w:p>
    <w:p>
      <w:pPr>
        <w:spacing w:after="120"/>
        <w:ind w:left="360"/>
      </w:pPr>
      <w:r>
        <w:rPr>
          <w:sz w:val="20"/>
        </w:rPr>
        <w:t>a) Domain name to IP address</w:t>
        <w:br/>
        <w:t>b) IP to MAC</w:t>
        <w:br/>
        <w:t>c) MAC to IP</w:t>
        <w:br/>
        <w:t>d) None</w:t>
      </w:r>
    </w:p>
    <w:p>
      <w:pPr>
        <w:spacing w:before="120" w:after="40"/>
      </w:pPr>
      <w:r>
        <w:rPr>
          <w:b/>
          <w:sz w:val="20"/>
        </w:rPr>
        <w:t>286. ARP resolves?</w:t>
      </w:r>
    </w:p>
    <w:p>
      <w:pPr>
        <w:spacing w:after="120"/>
        <w:ind w:left="360"/>
      </w:pPr>
      <w:r>
        <w:rPr>
          <w:sz w:val="20"/>
        </w:rPr>
        <w:t>a) IP address to MAC address</w:t>
        <w:br/>
        <w:t>b) MAC to IP</w:t>
        <w:br/>
        <w:t>c) Domain to IP</w:t>
        <w:br/>
        <w:t>d) None</w:t>
      </w:r>
    </w:p>
    <w:p>
      <w:pPr>
        <w:spacing w:before="120" w:after="40"/>
      </w:pPr>
      <w:r>
        <w:rPr>
          <w:b/>
          <w:sz w:val="20"/>
        </w:rPr>
        <w:t>287. DHCP is used for?</w:t>
      </w:r>
    </w:p>
    <w:p>
      <w:pPr>
        <w:spacing w:after="120"/>
        <w:ind w:left="360"/>
      </w:pPr>
      <w:r>
        <w:rPr>
          <w:sz w:val="20"/>
        </w:rPr>
        <w:t>a) Dynamic IP allocation</w:t>
        <w:br/>
        <w:t>b) Static IP only</w:t>
        <w:br/>
        <w:t>c) DNS resolution</w:t>
        <w:br/>
        <w:t>d) Routing</w:t>
      </w:r>
    </w:p>
    <w:p>
      <w:pPr>
        <w:spacing w:before="120" w:after="40"/>
      </w:pPr>
      <w:r>
        <w:rPr>
          <w:b/>
          <w:sz w:val="20"/>
        </w:rPr>
        <w:t>288. MAC address size?</w:t>
      </w:r>
    </w:p>
    <w:p>
      <w:pPr>
        <w:spacing w:after="120"/>
        <w:ind w:left="360"/>
      </w:pPr>
      <w:r>
        <w:rPr>
          <w:sz w:val="20"/>
        </w:rPr>
        <w:t>a) 48 bits</w:t>
        <w:br/>
        <w:t>b) 32 bits</w:t>
        <w:br/>
        <w:t>c) 64 bits</w:t>
        <w:br/>
        <w:t>d) 128 bits</w:t>
      </w:r>
    </w:p>
    <w:p>
      <w:pPr>
        <w:spacing w:before="120" w:after="40"/>
      </w:pPr>
      <w:r>
        <w:rPr>
          <w:b/>
          <w:sz w:val="20"/>
        </w:rPr>
        <w:t>289. Broadcast MAC address?</w:t>
      </w:r>
    </w:p>
    <w:p>
      <w:pPr>
        <w:spacing w:after="120"/>
        <w:ind w:left="360"/>
      </w:pPr>
      <w:r>
        <w:rPr>
          <w:sz w:val="20"/>
        </w:rPr>
        <w:t>a) FF:FF:FF:FF:FF:FF</w:t>
        <w:br/>
        <w:t>b) 00:00:00:00:00:00</w:t>
        <w:br/>
        <w:t>c) 192.168.1.1</w:t>
        <w:br/>
        <w:t>d) None</w:t>
      </w:r>
    </w:p>
    <w:p>
      <w:pPr>
        <w:spacing w:before="120" w:after="40"/>
      </w:pPr>
      <w:r>
        <w:rPr>
          <w:b/>
          <w:sz w:val="20"/>
        </w:rPr>
        <w:t>290. Ethernet frame maximum size?</w:t>
      </w:r>
    </w:p>
    <w:p>
      <w:pPr>
        <w:spacing w:after="120"/>
        <w:ind w:left="360"/>
      </w:pPr>
      <w:r>
        <w:rPr>
          <w:sz w:val="20"/>
        </w:rPr>
        <w:t>a) 1518 bytes</w:t>
        <w:br/>
        <w:t>b) 1024 bytes</w:t>
        <w:br/>
        <w:t>c) 2048 bytes</w:t>
        <w:br/>
        <w:t>d) 512 bytes</w:t>
      </w:r>
    </w:p>
    <w:p>
      <w:pPr>
        <w:spacing w:before="120" w:after="40"/>
      </w:pPr>
      <w:r>
        <w:rPr>
          <w:b/>
          <w:sz w:val="20"/>
        </w:rPr>
        <w:t>291. HTTP methods?</w:t>
      </w:r>
    </w:p>
    <w:p>
      <w:pPr>
        <w:spacing w:after="120"/>
        <w:ind w:left="360"/>
      </w:pPr>
      <w:r>
        <w:rPr>
          <w:sz w:val="20"/>
        </w:rPr>
        <w:t>a) GET, POST, PUT, DELETE, etc.</w:t>
        <w:br/>
        <w:t>b) Only GET</w:t>
        <w:br/>
        <w:t>c) Only POST</w:t>
        <w:br/>
        <w:t>d) None</w:t>
      </w:r>
    </w:p>
    <w:p>
      <w:pPr>
        <w:spacing w:before="120" w:after="40"/>
      </w:pPr>
      <w:r>
        <w:rPr>
          <w:b/>
          <w:sz w:val="20"/>
        </w:rPr>
        <w:t>292. HTTP status code 200 means?</w:t>
      </w:r>
    </w:p>
    <w:p>
      <w:pPr>
        <w:spacing w:after="120"/>
        <w:ind w:left="360"/>
      </w:pPr>
      <w:r>
        <w:rPr>
          <w:sz w:val="20"/>
        </w:rPr>
        <w:t>a) OK/Success</w:t>
        <w:br/>
        <w:t>b) Not Found</w:t>
        <w:br/>
        <w:t>c) Internal Server Error</w:t>
        <w:br/>
        <w:t>d) Redirect</w:t>
      </w:r>
    </w:p>
    <w:p>
      <w:pPr>
        <w:spacing w:before="120" w:after="40"/>
      </w:pPr>
      <w:r>
        <w:rPr>
          <w:b/>
          <w:sz w:val="20"/>
        </w:rPr>
        <w:t>293. HTTP status code 404 means?</w:t>
      </w:r>
    </w:p>
    <w:p>
      <w:pPr>
        <w:spacing w:after="120"/>
        <w:ind w:left="360"/>
      </w:pPr>
      <w:r>
        <w:rPr>
          <w:sz w:val="20"/>
        </w:rPr>
        <w:t>a) Not Found</w:t>
        <w:br/>
        <w:t>b) OK</w:t>
        <w:br/>
        <w:t>c) Server Error</w:t>
        <w:br/>
        <w:t>d) Redirect</w:t>
      </w:r>
    </w:p>
    <w:p>
      <w:pPr>
        <w:spacing w:before="120" w:after="40"/>
      </w:pPr>
      <w:r>
        <w:rPr>
          <w:b/>
          <w:sz w:val="20"/>
        </w:rPr>
        <w:t>294. HTTP status code 500 means?</w:t>
      </w:r>
    </w:p>
    <w:p>
      <w:pPr>
        <w:spacing w:after="120"/>
        <w:ind w:left="360"/>
      </w:pPr>
      <w:r>
        <w:rPr>
          <w:sz w:val="20"/>
        </w:rPr>
        <w:t>a) Internal Server Error</w:t>
        <w:br/>
        <w:t>b) Not Found</w:t>
        <w:br/>
        <w:t>c) OK</w:t>
        <w:br/>
        <w:t>d) Redirect</w:t>
      </w:r>
    </w:p>
    <w:p>
      <w:pPr>
        <w:spacing w:before="120" w:after="40"/>
      </w:pPr>
      <w:r>
        <w:rPr>
          <w:b/>
          <w:sz w:val="20"/>
        </w:rPr>
        <w:t>295. HTTPS uses?</w:t>
      </w:r>
    </w:p>
    <w:p>
      <w:pPr>
        <w:spacing w:after="120"/>
        <w:ind w:left="360"/>
      </w:pPr>
      <w:r>
        <w:rPr>
          <w:sz w:val="20"/>
        </w:rPr>
        <w:t>a) SSL/TLS encryption</w:t>
        <w:br/>
        <w:t>b) No encryption</w:t>
        <w:br/>
        <w:t>c) Plain text</w:t>
        <w:br/>
        <w:t>d) None</w:t>
      </w:r>
    </w:p>
    <w:p>
      <w:pPr>
        <w:spacing w:before="120" w:after="40"/>
      </w:pPr>
      <w:r>
        <w:rPr>
          <w:b/>
          <w:sz w:val="20"/>
        </w:rPr>
        <w:t>296. Routing algorithm: Distance Vector uses?</w:t>
      </w:r>
    </w:p>
    <w:p>
      <w:pPr>
        <w:spacing w:after="120"/>
        <w:ind w:left="360"/>
      </w:pPr>
      <w:r>
        <w:rPr>
          <w:sz w:val="20"/>
        </w:rPr>
        <w:t>a) Bellman-Ford</w:t>
        <w:br/>
        <w:t>b) Dijkstra</w:t>
        <w:br/>
        <w:t>c) Prim's</w:t>
        <w:br/>
        <w:t>d) Kruskal's</w:t>
      </w:r>
    </w:p>
    <w:p>
      <w:pPr>
        <w:spacing w:before="120" w:after="40"/>
      </w:pPr>
      <w:r>
        <w:rPr>
          <w:b/>
          <w:sz w:val="20"/>
        </w:rPr>
        <w:t>297. Routing algorithm: Link State uses?</w:t>
      </w:r>
    </w:p>
    <w:p>
      <w:pPr>
        <w:spacing w:after="120"/>
        <w:ind w:left="360"/>
      </w:pPr>
      <w:r>
        <w:rPr>
          <w:sz w:val="20"/>
        </w:rPr>
        <w:t>a) Dijkstra</w:t>
        <w:br/>
        <w:t>b) Bellman-Ford</w:t>
        <w:br/>
        <w:t>c) Floyd-Warshall</w:t>
        <w:br/>
        <w:t>d) None</w:t>
      </w:r>
    </w:p>
    <w:p>
      <w:pPr>
        <w:spacing w:before="120" w:after="40"/>
      </w:pPr>
      <w:r>
        <w:rPr>
          <w:b/>
          <w:sz w:val="20"/>
        </w:rPr>
        <w:t>298. Three-way handshake is used in?</w:t>
      </w:r>
    </w:p>
    <w:p>
      <w:pPr>
        <w:spacing w:after="120"/>
        <w:ind w:left="360"/>
      </w:pPr>
      <w:r>
        <w:rPr>
          <w:sz w:val="20"/>
        </w:rPr>
        <w:t>a) TCP connection establishment</w:t>
        <w:br/>
        <w:t>b) UDP</w:t>
        <w:br/>
        <w:t>c) HTTP</w:t>
        <w:br/>
        <w:t>d) FTP</w:t>
      </w:r>
    </w:p>
    <w:p>
      <w:pPr>
        <w:spacing w:before="120" w:after="40"/>
      </w:pPr>
      <w:r>
        <w:rPr>
          <w:b/>
          <w:sz w:val="20"/>
        </w:rPr>
        <w:t>299. Four-way handshake is used for?</w:t>
      </w:r>
    </w:p>
    <w:p>
      <w:pPr>
        <w:spacing w:after="120"/>
        <w:ind w:left="360"/>
      </w:pPr>
      <w:r>
        <w:rPr>
          <w:sz w:val="20"/>
        </w:rPr>
        <w:t>a) TCP connection termination</w:t>
        <w:br/>
        <w:t>b) TCP connection establishment</w:t>
        <w:br/>
        <w:t>c) UDP</w:t>
        <w:br/>
        <w:t>d) None</w:t>
      </w:r>
    </w:p>
    <w:p>
      <w:pPr>
        <w:spacing w:before="120" w:after="40"/>
      </w:pPr>
      <w:r>
        <w:rPr>
          <w:b/>
          <w:sz w:val="20"/>
        </w:rPr>
        <w:t>300. Congestion control algorithms?</w:t>
      </w:r>
    </w:p>
    <w:p>
      <w:pPr>
        <w:spacing w:after="120"/>
        <w:ind w:left="360"/>
      </w:pPr>
      <w:r>
        <w:rPr>
          <w:sz w:val="20"/>
        </w:rPr>
        <w:t>a) Slow start, Congestion avoidance, Fast retransmit</w:t>
        <w:br/>
        <w:t>b) Only slow start</w:t>
        <w:br/>
        <w:t>c) None</w:t>
        <w:br/>
        <w:t>d) Only UDP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4CAF50"/>
        </w:rPr>
        <w:t>Answer Key</w:t>
      </w:r>
    </w:p>
    <w:p>
      <w:r>
        <w:rPr>
          <w:b/>
        </w:rPr>
        <w:t>Complete Answer Key (1-300)</w:t>
      </w:r>
    </w:p>
    <w:p>
      <w:r>
        <w:rPr>
          <w:rFonts w:ascii="Courier New" w:hAnsi="Courier New"/>
          <w:sz w:val="18"/>
        </w:rPr>
        <w:t xml:space="preserve">1. b    2. b    3. c    4. a    5. b    6. b    7. d    8. a    9. c    10. c    </w:t>
      </w:r>
    </w:p>
    <w:p>
      <w:r>
        <w:rPr>
          <w:rFonts w:ascii="Courier New" w:hAnsi="Courier New"/>
          <w:sz w:val="18"/>
        </w:rPr>
        <w:t xml:space="preserve">11. a    12. c    13. b    14. a    15. c    16. a    17. b    18. b    19. c    20. a    </w:t>
      </w:r>
    </w:p>
    <w:p>
      <w:r>
        <w:rPr>
          <w:rFonts w:ascii="Courier New" w:hAnsi="Courier New"/>
          <w:sz w:val="18"/>
        </w:rPr>
        <w:t xml:space="preserve">21. d    22. b    23. b    24. a    25. b    26. a    27. b    28. a    29. b    30. a    </w:t>
      </w:r>
    </w:p>
    <w:p>
      <w:r>
        <w:rPr>
          <w:rFonts w:ascii="Courier New" w:hAnsi="Courier New"/>
          <w:sz w:val="18"/>
        </w:rPr>
        <w:t xml:space="preserve">31. b    32. b    33. b    34. c    35. a    36. a    37. a    38. b    39. a    40. a    </w:t>
      </w:r>
    </w:p>
    <w:p>
      <w:r>
        <w:rPr>
          <w:rFonts w:ascii="Courier New" w:hAnsi="Courier New"/>
          <w:sz w:val="18"/>
        </w:rPr>
        <w:t xml:space="preserve">41. a    42. b    43. a    44. a    45. a    46. c    47. b    48. c    49. a    50. b    </w:t>
      </w:r>
    </w:p>
    <w:p>
      <w:r>
        <w:rPr>
          <w:rFonts w:ascii="Courier New" w:hAnsi="Courier New"/>
          <w:sz w:val="18"/>
        </w:rPr>
        <w:t xml:space="preserve">51. b    52. a    53. b    54. a    55. b    56. b    57. a    58. b    59. b    60. b    </w:t>
      </w:r>
    </w:p>
    <w:p>
      <w:r>
        <w:rPr>
          <w:rFonts w:ascii="Courier New" w:hAnsi="Courier New"/>
          <w:sz w:val="18"/>
        </w:rPr>
        <w:t xml:space="preserve">61. a    62. b    63. b    64. b    65. b    66. a    67. b    68. c    69. a    70. a    </w:t>
      </w:r>
    </w:p>
    <w:p>
      <w:r>
        <w:rPr>
          <w:rFonts w:ascii="Courier New" w:hAnsi="Courier New"/>
          <w:sz w:val="18"/>
        </w:rPr>
        <w:t xml:space="preserve">71. a    72. b    73. b    74. a    75. a    76. a    77. a    78. a    79. a    80. a    </w:t>
      </w:r>
    </w:p>
    <w:p>
      <w:r>
        <w:rPr>
          <w:rFonts w:ascii="Courier New" w:hAnsi="Courier New"/>
          <w:sz w:val="18"/>
        </w:rPr>
        <w:t xml:space="preserve">81. b    82. b    83. b    84. a    85. a    86. a    87. a    88. a    89. a    90. a    </w:t>
      </w:r>
    </w:p>
    <w:p>
      <w:r>
        <w:rPr>
          <w:rFonts w:ascii="Courier New" w:hAnsi="Courier New"/>
          <w:sz w:val="18"/>
        </w:rPr>
        <w:t xml:space="preserve">91. a    92. a    93. a    94. b    95. a    96. a    97. a    98. b    99. a    100. a    </w:t>
      </w:r>
    </w:p>
    <w:p>
      <w:r>
        <w:rPr>
          <w:rFonts w:ascii="Courier New" w:hAnsi="Courier New"/>
          <w:sz w:val="18"/>
        </w:rPr>
        <w:t xml:space="preserve">101. a    102. b    103. b    104. c    105. b    106. c    107. b    108. b    109. a    110. b    </w:t>
      </w:r>
    </w:p>
    <w:p>
      <w:r>
        <w:rPr>
          <w:rFonts w:ascii="Courier New" w:hAnsi="Courier New"/>
          <w:sz w:val="18"/>
        </w:rPr>
        <w:t xml:space="preserve">111. b    112. b    113. a    114. b    115. c    116. d    117. a    118. b    119. a    120. a    </w:t>
      </w:r>
    </w:p>
    <w:p>
      <w:r>
        <w:rPr>
          <w:rFonts w:ascii="Courier New" w:hAnsi="Courier New"/>
          <w:sz w:val="18"/>
        </w:rPr>
        <w:t xml:space="preserve">121. a    122. a    123. c    124. a    125. b    126. b    127. c    128. b    129. c    130. c    </w:t>
      </w:r>
    </w:p>
    <w:p>
      <w:r>
        <w:rPr>
          <w:rFonts w:ascii="Courier New" w:hAnsi="Courier New"/>
          <w:sz w:val="18"/>
        </w:rPr>
        <w:t xml:space="preserve">131. c    132. a    133. b    134. b    135. b    136. b    137. b    138. d    139. b    140. a    </w:t>
      </w:r>
    </w:p>
    <w:p>
      <w:r>
        <w:rPr>
          <w:rFonts w:ascii="Courier New" w:hAnsi="Courier New"/>
          <w:sz w:val="18"/>
        </w:rPr>
        <w:t xml:space="preserve">141. b    142. a    143. b    144. b    145. c    146. b    147. b    148. b    149. c    150. b    </w:t>
      </w:r>
    </w:p>
    <w:p>
      <w:r>
        <w:rPr>
          <w:rFonts w:ascii="Courier New" w:hAnsi="Courier New"/>
          <w:sz w:val="18"/>
        </w:rPr>
        <w:t xml:space="preserve">151. a    152. a    153. b    154. b    155. b    156. a    157. a    158. b    159. b    160. b    </w:t>
      </w:r>
    </w:p>
    <w:p>
      <w:r>
        <w:rPr>
          <w:rFonts w:ascii="Courier New" w:hAnsi="Courier New"/>
          <w:sz w:val="18"/>
        </w:rPr>
        <w:t xml:space="preserve">161. b    162. c    163. b    164. b    165. b    166. c    167. b    168. a    169. a    170. b    </w:t>
      </w:r>
    </w:p>
    <w:p>
      <w:r>
        <w:rPr>
          <w:rFonts w:ascii="Courier New" w:hAnsi="Courier New"/>
          <w:sz w:val="18"/>
        </w:rPr>
        <w:t xml:space="preserve">171. b    172. a    173. a    174. b    175. b    176. b    177. a    178. c    179. a    180. b    </w:t>
      </w:r>
    </w:p>
    <w:p>
      <w:r>
        <w:rPr>
          <w:rFonts w:ascii="Courier New" w:hAnsi="Courier New"/>
          <w:sz w:val="18"/>
        </w:rPr>
        <w:t xml:space="preserve">181. b    182. c    183. a    184. a    185. a    186. a    187. a    188. a    189. a    190. a    </w:t>
      </w:r>
    </w:p>
    <w:p>
      <w:r>
        <w:rPr>
          <w:rFonts w:ascii="Courier New" w:hAnsi="Courier New"/>
          <w:sz w:val="18"/>
        </w:rPr>
        <w:t xml:space="preserve">191. a    192. b    193. a    194. c    195. a    196. a    197. a    198. a    199. a    200. a    </w:t>
      </w:r>
    </w:p>
    <w:p>
      <w:r>
        <w:rPr>
          <w:rFonts w:ascii="Courier New" w:hAnsi="Courier New"/>
          <w:sz w:val="18"/>
        </w:rPr>
        <w:t xml:space="preserve">201. a    202. a    203. a    204. a    205. a    206. a    207. a    208. a    209. a    210. a    </w:t>
      </w:r>
    </w:p>
    <w:p>
      <w:r>
        <w:rPr>
          <w:rFonts w:ascii="Courier New" w:hAnsi="Courier New"/>
          <w:sz w:val="18"/>
        </w:rPr>
        <w:t xml:space="preserve">211. a    212. a    213. a    214. a    215. a    216. a    217. a    218. a    219. a    220. a    </w:t>
      </w:r>
    </w:p>
    <w:p>
      <w:r>
        <w:rPr>
          <w:rFonts w:ascii="Courier New" w:hAnsi="Courier New"/>
          <w:sz w:val="18"/>
        </w:rPr>
        <w:t xml:space="preserve">221. a    222. a    223. a    224. a    225. a    226. a    227. a    228. a    229. a    230. a    </w:t>
      </w:r>
    </w:p>
    <w:p>
      <w:r>
        <w:rPr>
          <w:rFonts w:ascii="Courier New" w:hAnsi="Courier New"/>
          <w:sz w:val="18"/>
        </w:rPr>
        <w:t xml:space="preserve">231. a    232. a    233. a    234. a    235. a    236. a    237. a    238. a    239. a    240. a    </w:t>
      </w:r>
    </w:p>
    <w:p>
      <w:r>
        <w:rPr>
          <w:rFonts w:ascii="Courier New" w:hAnsi="Courier New"/>
          <w:sz w:val="18"/>
        </w:rPr>
        <w:t xml:space="preserve">241. a    242. a    243. a    244. a    245. a    246. a    247. a    248. a    249. a    250. a    </w:t>
      </w:r>
    </w:p>
    <w:p>
      <w:r>
        <w:rPr>
          <w:rFonts w:ascii="Courier New" w:hAnsi="Courier New"/>
          <w:sz w:val="18"/>
        </w:rPr>
        <w:t xml:space="preserve">251. a    252. a    253. a    254. a    255. a    256. a    257. a    258. a    259. a    260. a    </w:t>
      </w:r>
    </w:p>
    <w:p>
      <w:r>
        <w:rPr>
          <w:rFonts w:ascii="Courier New" w:hAnsi="Courier New"/>
          <w:sz w:val="18"/>
        </w:rPr>
        <w:t xml:space="preserve">261. b    262. c    263. a    264. a    265. a    266. a    267. a    268. a    269. a    270. a    </w:t>
      </w:r>
    </w:p>
    <w:p>
      <w:r>
        <w:rPr>
          <w:rFonts w:ascii="Courier New" w:hAnsi="Courier New"/>
          <w:sz w:val="18"/>
        </w:rPr>
        <w:t xml:space="preserve">271. a    272. a    273. a    274. a    275. a    276. a    277. a    278. a    279. a    280. a    </w:t>
      </w:r>
    </w:p>
    <w:p>
      <w:r>
        <w:rPr>
          <w:rFonts w:ascii="Courier New" w:hAnsi="Courier New"/>
          <w:sz w:val="18"/>
        </w:rPr>
        <w:t xml:space="preserve">281. a    282. a    283. a    284. a    285. a    286. a    287. a    288. a    289. a    290. a    </w:t>
      </w:r>
    </w:p>
    <w:p>
      <w:r>
        <w:rPr>
          <w:rFonts w:ascii="Courier New" w:hAnsi="Courier New"/>
          <w:sz w:val="18"/>
        </w:rPr>
        <w:t xml:space="preserve">291. a    292. a    293. a    294. a    295. a    296. a    297. a    298. a    299. a    300. a    </w:t>
      </w:r>
    </w:p>
    <w:p/>
    <w:p/>
    <w:p>
      <w:pPr>
        <w:pStyle w:val="Heading2"/>
      </w:pPr>
      <w:r>
        <w:rPr>
          <w:color w:val="4CAF50"/>
        </w:rPr>
        <w:t>Section-wise Breakdown</w:t>
      </w:r>
    </w:p>
    <w:p>
      <w:r>
        <w:rPr>
          <w:b/>
        </w:rPr>
        <w:t xml:space="preserve">OOP (1-100): </w:t>
      </w:r>
      <w:r>
        <w:rPr>
          <w:sz w:val="22"/>
        </w:rPr>
        <w:t>100 questions</w:t>
      </w:r>
    </w:p>
    <w:p>
      <w:r>
        <w:rPr>
          <w:b/>
        </w:rPr>
        <w:t xml:space="preserve">Data Structures &amp; Algorithms (101-180): </w:t>
      </w:r>
      <w:r>
        <w:rPr>
          <w:sz w:val="22"/>
        </w:rPr>
        <w:t>80 questions</w:t>
      </w:r>
    </w:p>
    <w:p>
      <w:r>
        <w:rPr>
          <w:b/>
        </w:rPr>
        <w:t xml:space="preserve">Operating Systems (181-220): </w:t>
      </w:r>
      <w:r>
        <w:rPr>
          <w:sz w:val="22"/>
        </w:rPr>
        <w:t>40 questions</w:t>
      </w:r>
    </w:p>
    <w:p>
      <w:r>
        <w:rPr>
          <w:b/>
        </w:rPr>
        <w:t xml:space="preserve">Database Management Systems (221-260): </w:t>
      </w:r>
      <w:r>
        <w:rPr>
          <w:sz w:val="22"/>
        </w:rPr>
        <w:t>40 questions</w:t>
      </w:r>
    </w:p>
    <w:p>
      <w:r>
        <w:rPr>
          <w:b/>
        </w:rPr>
        <w:t xml:space="preserve">Computer Networks (261-300): </w:t>
      </w:r>
      <w:r>
        <w:rPr>
          <w:sz w:val="22"/>
        </w:rPr>
        <w:t>40 questions</w:t>
      </w:r>
    </w:p>
    <w:p/>
    <w:p>
      <w:r>
        <w:rPr>
          <w:b/>
        </w:rPr>
        <w:t xml:space="preserve">Total: </w:t>
      </w:r>
      <w:r>
        <w:rPr>
          <w:sz w:val="22"/>
        </w:rPr>
        <w:t>300 MCQs</w:t>
      </w:r>
    </w:p>
    <w:p/>
    <w:p>
      <w:pPr>
        <w:jc w:val="center"/>
      </w:pPr>
      <w:r>
        <w:rPr>
          <w:b/>
          <w:color w:val="4CAF50"/>
          <w:sz w:val="40"/>
        </w:rPr>
        <w:t>🚀 Best of Luck for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