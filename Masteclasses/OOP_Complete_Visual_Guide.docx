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C27B0"/>
          <w:sz w:val="80"/>
        </w:rPr>
        <w:t>Object-Oriented Programming</w:t>
        <w:br/>
        <w:t>(OOP) Complete Guide</w:t>
      </w:r>
    </w:p>
    <w:p>
      <w:pPr>
        <w:jc w:val="center"/>
      </w:pPr>
      <w:r>
        <w:rPr>
          <w:i/>
          <w:color w:val="666666"/>
          <w:sz w:val="32"/>
        </w:rPr>
        <w:t>Java Examples with Visual Explanations</w:t>
        <w:br/>
        <w:t>For Amazon Internship Preparation</w:t>
      </w:r>
    </w:p>
    <w:p>
      <w:r>
        <w:br w:type="page"/>
      </w:r>
    </w:p>
    <w:p>
      <w:pPr>
        <w:pStyle w:val="Heading1"/>
      </w:pPr>
      <w:r>
        <w:rPr>
          <w:color w:val="9C27B0"/>
        </w:rPr>
        <w:t>Table of Contents</w:t>
      </w:r>
    </w:p>
    <w:p>
      <w:pPr>
        <w:pStyle w:val="ListBullet"/>
      </w:pPr>
      <w:r>
        <w:rPr>
          <w:sz w:val="24"/>
        </w:rPr>
        <w:t>1. Classes and Objects</w:t>
      </w:r>
    </w:p>
    <w:p>
      <w:pPr>
        <w:pStyle w:val="ListBullet"/>
      </w:pPr>
      <w:r>
        <w:rPr>
          <w:sz w:val="24"/>
        </w:rPr>
        <w:t>2. Methods and Constructors</w:t>
      </w:r>
    </w:p>
    <w:p>
      <w:pPr>
        <w:pStyle w:val="ListBullet"/>
      </w:pPr>
      <w:r>
        <w:rPr>
          <w:sz w:val="24"/>
        </w:rPr>
        <w:t>3. Static Keyword</w:t>
      </w:r>
    </w:p>
    <w:p>
      <w:pPr>
        <w:pStyle w:val="ListBullet"/>
      </w:pPr>
      <w:r>
        <w:rPr>
          <w:sz w:val="24"/>
        </w:rPr>
        <w:t>4. Method Overloading</w:t>
      </w:r>
    </w:p>
    <w:p>
      <w:pPr>
        <w:pStyle w:val="ListBullet"/>
      </w:pPr>
      <w:r>
        <w:rPr>
          <w:sz w:val="24"/>
        </w:rPr>
        <w:t>5. Access Specifiers (public, private, protected, default)</w:t>
      </w:r>
    </w:p>
    <w:p>
      <w:pPr>
        <w:pStyle w:val="ListBullet"/>
      </w:pPr>
      <w:r>
        <w:rPr>
          <w:sz w:val="24"/>
        </w:rPr>
        <w:t>6. Inheritance</w:t>
      </w:r>
    </w:p>
    <w:p>
      <w:pPr>
        <w:pStyle w:val="ListBullet"/>
      </w:pPr>
      <w:r>
        <w:rPr>
          <w:sz w:val="24"/>
        </w:rPr>
        <w:t>7. Polymorphism (Method Overriding)</w:t>
      </w:r>
    </w:p>
    <w:p>
      <w:pPr>
        <w:pStyle w:val="ListBullet"/>
      </w:pPr>
      <w:r>
        <w:rPr>
          <w:sz w:val="24"/>
        </w:rPr>
        <w:t>8. Abstract Classes</w:t>
      </w:r>
    </w:p>
    <w:p>
      <w:pPr>
        <w:pStyle w:val="ListBullet"/>
      </w:pPr>
      <w:r>
        <w:rPr>
          <w:sz w:val="24"/>
        </w:rPr>
        <w:t>9. Interfaces</w:t>
      </w:r>
    </w:p>
    <w:p>
      <w:pPr>
        <w:pStyle w:val="ListBullet"/>
      </w:pPr>
      <w:r>
        <w:rPr>
          <w:sz w:val="24"/>
        </w:rPr>
        <w:t>10. Real-World Examples</w:t>
      </w:r>
    </w:p>
    <w:p>
      <w:pPr>
        <w:pStyle w:val="ListBullet"/>
      </w:pPr>
      <w:r>
        <w:rPr>
          <w:sz w:val="24"/>
        </w:rPr>
        <w:t>11. Interview Questions</w:t>
      </w:r>
    </w:p>
    <w:p>
      <w:r>
        <w:br w:type="page"/>
      </w:r>
    </w:p>
    <w:p>
      <w:pPr>
        <w:pStyle w:val="Heading1"/>
      </w:pPr>
      <w:r>
        <w:rPr>
          <w:color w:val="9C27B0"/>
        </w:rPr>
        <w:t>1. Classes and Objects</w:t>
      </w:r>
    </w:p>
    <w:p>
      <w:r>
        <w:t>Class: Blueprint/template for creating objects</w:t>
        <w:br/>
        <w:t>Object: Instance of a class (actual entity with memory allocation)</w:t>
      </w:r>
    </w:p>
    <w:p>
      <w:pPr>
        <w:pStyle w:val="Heading2"/>
      </w:pPr>
      <w:r>
        <w:rPr>
          <w:color w:val="9C27B0"/>
        </w:rPr>
        <w:t>Example: Creating a Class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Student {</w:t>
        <w:br/>
        <w:t xml:space="preserve">    // Instance Variables (Properties/Attributes)</w:t>
        <w:br/>
        <w:t xml:space="preserve">    String name;</w:t>
        <w:br/>
        <w:t xml:space="preserve">    int age;</w:t>
        <w:br/>
        <w:t xml:space="preserve">    String rollNumber;</w:t>
        <w:br/>
        <w:t xml:space="preserve">    double gpa;</w:t>
        <w:br/>
        <w:t xml:space="preserve">    </w:t>
        <w:br/>
        <w:t xml:space="preserve">    // Method to display student info</w:t>
        <w:br/>
        <w:t xml:space="preserve">    void displayInfo() {</w:t>
        <w:br/>
        <w:t xml:space="preserve">        System.out.println("Name: " + name);</w:t>
        <w:br/>
        <w:t xml:space="preserve">        System.out.println("Age: " + age);</w:t>
        <w:br/>
        <w:t xml:space="preserve">        System.out.println("Roll Number: " + rollNumber);</w:t>
        <w:br/>
        <w:t xml:space="preserve">        System.out.println("GPA: " + gpa);</w:t>
        <w:br/>
        <w:t xml:space="preserve">    }</w:t>
        <w:br/>
        <w:t>}</w:t>
      </w:r>
    </w:p>
    <w:p>
      <w:r>
        <w:rPr>
          <w:b/>
        </w:rPr>
        <w:t>Creating Objects: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Main {</w:t>
        <w:br/>
        <w:t xml:space="preserve">    public static void main(String[] args) {</w:t>
        <w:br/>
        <w:t xml:space="preserve">        // Creating object 1</w:t>
        <w:br/>
        <w:t xml:space="preserve">        Student student1 = new Student();</w:t>
        <w:br/>
        <w:t xml:space="preserve">        student1.name = "Alice Johnson";</w:t>
        <w:br/>
        <w:t xml:space="preserve">        student1.age = 20;</w:t>
        <w:br/>
        <w:t xml:space="preserve">        student1.rollNumber = "CS001";</w:t>
        <w:br/>
        <w:t xml:space="preserve">        student1.gpa = 3.8;</w:t>
        <w:br/>
        <w:t xml:space="preserve">        </w:t>
        <w:br/>
        <w:t xml:space="preserve">        // Creating object 2</w:t>
        <w:br/>
        <w:t xml:space="preserve">        Student student2 = new Student();</w:t>
        <w:br/>
        <w:t xml:space="preserve">        student2.name = "Bob Smith";</w:t>
        <w:br/>
        <w:t xml:space="preserve">        student2.age = 21;</w:t>
        <w:br/>
        <w:t xml:space="preserve">        student2.rollNumber = "CS002";</w:t>
        <w:br/>
        <w:t xml:space="preserve">        student2.gpa = 3.5;</w:t>
        <w:br/>
        <w:t xml:space="preserve">        </w:t>
        <w:br/>
        <w:t xml:space="preserve">        // Using objects</w:t>
        <w:br/>
        <w:t xml:space="preserve">        student1.displayInfo();</w:t>
        <w:br/>
        <w:t xml:space="preserve">        student2.displayInfo();</w:t>
        <w:br/>
        <w:t xml:space="preserve">    }</w:t>
        <w:br/>
        <w:t>}</w:t>
      </w:r>
    </w:p>
    <w:p/>
    <w:p>
      <w:r>
        <w:rPr>
          <w:b/>
        </w:rPr>
        <w:t>Visual Representation: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Object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gpa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student1</w:t>
            </w:r>
          </w:p>
        </w:tc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3.8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student2</w:t>
            </w:r>
          </w:p>
        </w:tc>
        <w:tc>
          <w:tcPr>
            <w:tcW w:type="dxa" w:w="2160"/>
          </w:tcPr>
          <w:p>
            <w:r>
              <w:t>Bob Smith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student3</w:t>
            </w:r>
          </w:p>
        </w:tc>
        <w:tc>
          <w:tcPr>
            <w:tcW w:type="dxa" w:w="2160"/>
          </w:tcPr>
          <w:p>
            <w:r>
              <w:t>Charlie Davis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</w:tbl>
    <w:p>
      <w:pPr>
        <w:spacing w:before="120" w:after="120"/>
        <w:shd w:fill="E1BEE7"/>
      </w:pPr>
      <w:r>
        <w:t>💡 Each object has its own copy of instance variables. Changing student1.name doesn't affect student2.name</w:t>
      </w:r>
    </w:p>
    <w:p>
      <w:r>
        <w:br w:type="page"/>
      </w:r>
    </w:p>
    <w:p>
      <w:pPr>
        <w:pStyle w:val="Heading1"/>
      </w:pPr>
      <w:r>
        <w:rPr>
          <w:color w:val="9C27B0"/>
        </w:rPr>
        <w:t>2. Methods and Constructors</w:t>
      </w:r>
    </w:p>
    <w:p>
      <w:pPr>
        <w:pStyle w:val="Heading2"/>
      </w:pPr>
      <w:r>
        <w:rPr>
          <w:color w:val="9C27B0"/>
        </w:rPr>
        <w:t>Methods (Functions in Class)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Calculator {</w:t>
        <w:br/>
        <w:t xml:space="preserve">    // Method with no parameters, no return</w:t>
        <w:br/>
        <w:t xml:space="preserve">    void greet() {</w:t>
        <w:br/>
        <w:t xml:space="preserve">        System.out.println("Welcome to Calculator!");</w:t>
        <w:br/>
        <w:t xml:space="preserve">    }</w:t>
        <w:br/>
        <w:t xml:space="preserve">    </w:t>
        <w:br/>
        <w:t xml:space="preserve">    // Method with parameters, returns value</w:t>
        <w:br/>
        <w:t xml:space="preserve">    int add(int a, int b) {</w:t>
        <w:br/>
        <w:t xml:space="preserve">        return a + b;</w:t>
        <w:br/>
        <w:t xml:space="preserve">    }</w:t>
        <w:br/>
        <w:t xml:space="preserve">    </w:t>
        <w:br/>
        <w:t xml:space="preserve">    // Method with parameters, returns value</w:t>
        <w:br/>
        <w:t xml:space="preserve">    double calculateAverage(int num1, int num2, int num3) {</w:t>
        <w:br/>
        <w:t xml:space="preserve">        return (num1 + num2 + num3) / 3.0;</w:t>
        <w:br/>
        <w:t xml:space="preserve">    }</w:t>
        <w:br/>
        <w:t>}</w:t>
      </w:r>
    </w:p>
    <w:p/>
    <w:p>
      <w:pPr>
        <w:pStyle w:val="Heading2"/>
      </w:pPr>
      <w:r>
        <w:rPr>
          <w:color w:val="9C27B0"/>
        </w:rPr>
        <w:t>Constructors</w:t>
      </w:r>
    </w:p>
    <w:p>
      <w:r>
        <w:t>Constructor: Special method called automatically when object is created. Used to initialize objects.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Student {</w:t>
        <w:br/>
        <w:t xml:space="preserve">    String name;</w:t>
        <w:br/>
        <w:t xml:space="preserve">    int age;</w:t>
        <w:br/>
        <w:t xml:space="preserve">    String rollNumber;</w:t>
        <w:br/>
        <w:t xml:space="preserve">    </w:t>
        <w:br/>
        <w:t xml:space="preserve">    // Default Constructor (no parameters)</w:t>
        <w:br/>
        <w:t xml:space="preserve">    Student() {</w:t>
        <w:br/>
        <w:t xml:space="preserve">        name = "Unknown";</w:t>
        <w:br/>
        <w:t xml:space="preserve">        age = 0;</w:t>
        <w:br/>
        <w:t xml:space="preserve">        rollNumber = "N/A";</w:t>
        <w:br/>
        <w:t xml:space="preserve">        System.out.println("Default constructor called");</w:t>
        <w:br/>
        <w:t xml:space="preserve">    }</w:t>
        <w:br/>
        <w:t xml:space="preserve">    </w:t>
        <w:br/>
        <w:t xml:space="preserve">    // Parameterized Constructor</w:t>
        <w:br/>
        <w:t xml:space="preserve">    Student(String n, int a, String roll) {</w:t>
        <w:br/>
        <w:t xml:space="preserve">        name = n;</w:t>
        <w:br/>
        <w:t xml:space="preserve">        age = a;</w:t>
        <w:br/>
        <w:t xml:space="preserve">        rollNumber = roll;</w:t>
        <w:br/>
        <w:t xml:space="preserve">        System.out.println("Parameterized constructor called");</w:t>
        <w:br/>
        <w:t xml:space="preserve">    }</w:t>
        <w:br/>
        <w:t xml:space="preserve">    </w:t>
        <w:br/>
        <w:t xml:space="preserve">    // Constructor with partial parameters</w:t>
        <w:br/>
        <w:t xml:space="preserve">    Student(String n, int a) {</w:t>
        <w:br/>
        <w:t xml:space="preserve">        name = n;</w:t>
        <w:br/>
        <w:t xml:space="preserve">        age = a;</w:t>
        <w:br/>
        <w:t xml:space="preserve">        rollNumber = "TBD";</w:t>
        <w:br/>
        <w:t xml:space="preserve">    }</w:t>
        <w:br/>
        <w:t>}</w:t>
      </w:r>
    </w:p>
    <w:p>
      <w:r>
        <w:rPr>
          <w:b/>
        </w:rPr>
        <w:t>Using Constructors: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Main {</w:t>
        <w:br/>
        <w:t xml:space="preserve">    public static void main(String[] args) {</w:t>
        <w:br/>
        <w:t xml:space="preserve">        // Using default constructor</w:t>
        <w:br/>
        <w:t xml:space="preserve">        Student s1 = new Student();</w:t>
        <w:br/>
        <w:t xml:space="preserve">        </w:t>
        <w:br/>
        <w:t xml:space="preserve">        // Using parameterized constructor</w:t>
        <w:br/>
        <w:t xml:space="preserve">        Student s2 = new Student("Alice", 20, "CS001");</w:t>
        <w:br/>
        <w:t xml:space="preserve">        </w:t>
        <w:br/>
        <w:t xml:space="preserve">        // Using partial parameter constructor</w:t>
        <w:br/>
        <w:t xml:space="preserve">        Student s3 = new Student("Bob", 21);</w:t>
        <w:br/>
        <w:t xml:space="preserve">    }</w:t>
        <w:br/>
        <w:t>}</w:t>
      </w:r>
    </w:p>
    <w:p/>
    <w:p>
      <w:r>
        <w:rPr>
          <w:b/>
        </w:rPr>
        <w:t>Constructor Types Comparison:</w:t>
      </w:r>
    </w:p>
    <w:tbl>
      <w:tblPr>
        <w:tblStyle w:val="LightList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Syntax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ClassName() { }</w:t>
            </w:r>
          </w:p>
        </w:tc>
        <w:tc>
          <w:tcPr>
            <w:tcW w:type="dxa" w:w="2880"/>
          </w:tcPr>
          <w:p>
            <w:r>
              <w:t>Initialize with default values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Parameterized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ClassName(params) { }</w:t>
            </w:r>
          </w:p>
        </w:tc>
        <w:tc>
          <w:tcPr>
            <w:tcW w:type="dxa" w:w="2880"/>
          </w:tcPr>
          <w:p>
            <w:r>
              <w:t>Initialize with specific values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Copy Constructor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</w:rPr>
              <w:t>ClassName(ClassName obj) { }</w:t>
            </w:r>
          </w:p>
        </w:tc>
        <w:tc>
          <w:tcPr>
            <w:tcW w:type="dxa" w:w="2880"/>
          </w:tcPr>
          <w:p>
            <w:r>
              <w:t>Create copy of existing object</w:t>
            </w:r>
          </w:p>
        </w:tc>
      </w:tr>
    </w:tbl>
    <w:p>
      <w:pPr>
        <w:spacing w:before="120" w:after="120"/>
        <w:shd w:fill="E1BEE7"/>
      </w:pPr>
      <w:r>
        <w:t>⚠️ Constructor has NO return type (not even void). Constructor name MUST match class name exactly.</w:t>
      </w:r>
    </w:p>
    <w:p>
      <w:r>
        <w:br w:type="page"/>
      </w:r>
    </w:p>
    <w:p>
      <w:pPr>
        <w:pStyle w:val="Heading1"/>
      </w:pPr>
      <w:r>
        <w:rPr>
          <w:color w:val="9C27B0"/>
        </w:rPr>
        <w:t>3. Static Keyword</w:t>
      </w:r>
    </w:p>
    <w:p>
      <w:r>
        <w:t>Static: Belongs to CLASS, not to individual objects. Shared across all instances.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Student {</w:t>
        <w:br/>
        <w:t xml:space="preserve">    // Instance variables (each object has its own copy)</w:t>
        <w:br/>
        <w:t xml:space="preserve">    String name;</w:t>
        <w:br/>
        <w:t xml:space="preserve">    int age;</w:t>
        <w:br/>
        <w:t xml:space="preserve">    </w:t>
        <w:br/>
        <w:t xml:space="preserve">    // Static variable (shared by ALL objects)</w:t>
        <w:br/>
        <w:t xml:space="preserve">    static String university = "ABC University";</w:t>
        <w:br/>
        <w:t xml:space="preserve">    static int totalStudents = 0;</w:t>
        <w:br/>
        <w:t xml:space="preserve">    </w:t>
        <w:br/>
        <w:t xml:space="preserve">    // Constructor</w:t>
        <w:br/>
        <w:t xml:space="preserve">    Student(String n, int a) {</w:t>
        <w:br/>
        <w:t xml:space="preserve">        name = n;</w:t>
        <w:br/>
        <w:t xml:space="preserve">        age = a;</w:t>
        <w:br/>
        <w:t xml:space="preserve">        totalStudents++;  // Increment for each new student</w:t>
        <w:br/>
        <w:t xml:space="preserve">    }</w:t>
        <w:br/>
        <w:t xml:space="preserve">    </w:t>
        <w:br/>
        <w:t xml:space="preserve">    // Instance method (needs object to call)</w:t>
        <w:br/>
        <w:t xml:space="preserve">    void displayInfo() {</w:t>
        <w:br/>
        <w:t xml:space="preserve">        System.out.println("Name: " + name);</w:t>
        <w:br/>
        <w:t xml:space="preserve">        System.out.println("University: " + university);</w:t>
        <w:br/>
        <w:t xml:space="preserve">    }</w:t>
        <w:br/>
        <w:t xml:space="preserve">    </w:t>
        <w:br/>
        <w:t xml:space="preserve">    // Static method (can be called without object)</w:t>
        <w:br/>
        <w:t xml:space="preserve">    static void displayUniversity() {</w:t>
        <w:br/>
        <w:t xml:space="preserve">        System.out.println("University: " + university);</w:t>
        <w:br/>
        <w:t xml:space="preserve">        System.out.println("Total Students: " + totalStudents);</w:t>
        <w:br/>
        <w:t xml:space="preserve">        // System.out.println(name); // ERROR! Can't access instance variable</w:t>
        <w:br/>
        <w:t xml:space="preserve">    }</w:t>
        <w:br/>
        <w:t>}</w:t>
      </w:r>
    </w:p>
    <w:p>
      <w:r>
        <w:rPr>
          <w:b/>
        </w:rPr>
        <w:t>Using Static Members: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Main {</w:t>
        <w:br/>
        <w:t xml:space="preserve">    public static void main(String[] args) {</w:t>
        <w:br/>
        <w:t xml:space="preserve">        // Accessing static variable (using class name)</w:t>
        <w:br/>
        <w:t xml:space="preserve">        System.out.println(Student.university);</w:t>
        <w:br/>
        <w:t xml:space="preserve">        </w:t>
        <w:br/>
        <w:t xml:space="preserve">        // Creating objects</w:t>
        <w:br/>
        <w:t xml:space="preserve">        Student s1 = new Student("Alice", 20);</w:t>
        <w:br/>
        <w:t xml:space="preserve">        Student s2 = new Student("Bob", 21);</w:t>
        <w:br/>
        <w:t xml:space="preserve">        Student s3 = new Student("Charlie", 19);</w:t>
        <w:br/>
        <w:t xml:space="preserve">        </w:t>
        <w:br/>
        <w:t xml:space="preserve">        // Calling static method</w:t>
        <w:br/>
        <w:t xml:space="preserve">        Student.displayUniversity();  // Output: Total Students: 3</w:t>
        <w:br/>
        <w:t xml:space="preserve">        </w:t>
        <w:br/>
        <w:t xml:space="preserve">        // All objects share same static variable</w:t>
        <w:br/>
        <w:t xml:space="preserve">        Student.university = "XYZ University";</w:t>
        <w:br/>
        <w:t xml:space="preserve">        s1.displayInfo();  // Shows "XYZ University"</w:t>
        <w:br/>
        <w:t xml:space="preserve">        s2.displayInfo();  // Shows "XYZ University"</w:t>
        <w:br/>
        <w:t xml:space="preserve">    }</w:t>
        <w:br/>
        <w:t>}</w:t>
      </w:r>
    </w:p>
    <w:p/>
    <w:p>
      <w:r>
        <w:rPr>
          <w:b/>
        </w:rPr>
        <w:t>Static vs Instance - Visual Comparison:</w:t>
      </w:r>
    </w:p>
    <w:tbl>
      <w:tblPr>
        <w:tblStyle w:val="MediumShading1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Instance (Non-static)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Static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Belongs to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Memory allocation</w:t>
            </w:r>
          </w:p>
        </w:tc>
        <w:tc>
          <w:tcPr>
            <w:tcW w:type="dxa" w:w="2880"/>
          </w:tcPr>
          <w:p>
            <w:r>
              <w:t>Each object gets copy</w:t>
            </w:r>
          </w:p>
        </w:tc>
        <w:tc>
          <w:tcPr>
            <w:tcW w:type="dxa" w:w="2880"/>
          </w:tcPr>
          <w:p>
            <w:r>
              <w:t>Only one copy shared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Access</w:t>
            </w:r>
          </w:p>
        </w:tc>
        <w:tc>
          <w:tcPr>
            <w:tcW w:type="dxa" w:w="2880"/>
          </w:tcPr>
          <w:p>
            <w:r>
              <w:t>object.member</w:t>
            </w:r>
          </w:p>
        </w:tc>
        <w:tc>
          <w:tcPr>
            <w:tcW w:type="dxa" w:w="2880"/>
          </w:tcPr>
          <w:p>
            <w:r>
              <w:t>ClassName.member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Can access</w:t>
            </w:r>
          </w:p>
        </w:tc>
        <w:tc>
          <w:tcPr>
            <w:tcW w:type="dxa" w:w="2880"/>
          </w:tcPr>
          <w:p>
            <w:r>
              <w:t>Static and instance members</w:t>
            </w:r>
          </w:p>
        </w:tc>
        <w:tc>
          <w:tcPr>
            <w:tcW w:type="dxa" w:w="2880"/>
          </w:tcPr>
          <w:p>
            <w:r>
              <w:t>Only static members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>
              <w:t>Unique data per object</w:t>
            </w:r>
          </w:p>
        </w:tc>
        <w:tc>
          <w:tcPr>
            <w:tcW w:type="dxa" w:w="2880"/>
          </w:tcPr>
          <w:p>
            <w:r>
              <w:t>Shared data/utility methods</w:t>
            </w:r>
          </w:p>
        </w:tc>
      </w:tr>
    </w:tbl>
    <w:p>
      <w:pPr>
        <w:spacing w:before="120" w:after="120"/>
        <w:shd w:fill="E1BEE7"/>
      </w:pPr>
      <w:r>
        <w:t>💡 Common static examples: Math.PI, Math.sqrt(), Integer.parseInt()</w:t>
      </w:r>
    </w:p>
    <w:p>
      <w:r>
        <w:br w:type="page"/>
      </w:r>
    </w:p>
    <w:p>
      <w:pPr>
        <w:pStyle w:val="Heading1"/>
      </w:pPr>
      <w:r>
        <w:rPr>
          <w:color w:val="9C27B0"/>
        </w:rPr>
        <w:t>4. Method Overloading (Compile-time Polymorphism)</w:t>
      </w:r>
    </w:p>
    <w:p>
      <w:r>
        <w:t>Method Overloading: Multiple methods with SAME NAME but DIFFERENT parameters (number, type, or order).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Calculator {</w:t>
        <w:br/>
        <w:t xml:space="preserve">    </w:t>
        <w:br/>
        <w:t xml:space="preserve">    // Method 1: Add two integers</w:t>
        <w:br/>
        <w:t xml:space="preserve">    int add(int a, int b) {</w:t>
        <w:br/>
        <w:t xml:space="preserve">        return a + b;</w:t>
        <w:br/>
        <w:t xml:space="preserve">    }</w:t>
        <w:br/>
        <w:t xml:space="preserve">    </w:t>
        <w:br/>
        <w:t xml:space="preserve">    // Method 2: Add three integers (different number of parameters)</w:t>
        <w:br/>
        <w:t xml:space="preserve">    int add(int a, int b, int c) {</w:t>
        <w:br/>
        <w:t xml:space="preserve">        return a + b + c;</w:t>
        <w:br/>
        <w:t xml:space="preserve">    }</w:t>
        <w:br/>
        <w:t xml:space="preserve">    </w:t>
        <w:br/>
        <w:t xml:space="preserve">    // Method 3: Add two doubles (different data type)</w:t>
        <w:br/>
        <w:t xml:space="preserve">    double add(double a, double b) {</w:t>
        <w:br/>
        <w:t xml:space="preserve">        return a + b;</w:t>
        <w:br/>
        <w:t xml:space="preserve">    }</w:t>
        <w:br/>
        <w:t xml:space="preserve">    </w:t>
        <w:br/>
        <w:t xml:space="preserve">    // Method 4: Add array of integers</w:t>
        <w:br/>
        <w:t xml:space="preserve">    int add(int[] numbers) {</w:t>
        <w:br/>
        <w:t xml:space="preserve">        int sum = 0;</w:t>
        <w:br/>
        <w:t xml:space="preserve">        for(int num : numbers) {</w:t>
        <w:br/>
        <w:t xml:space="preserve">            sum += num;</w:t>
        <w:br/>
        <w:t xml:space="preserve">        }</w:t>
        <w:br/>
        <w:t xml:space="preserve">        return sum;</w:t>
        <w:br/>
        <w:t xml:space="preserve">    }</w:t>
        <w:br/>
        <w:t>}</w:t>
      </w:r>
    </w:p>
    <w:p>
      <w:r>
        <w:rPr>
          <w:b/>
        </w:rPr>
        <w:t>Using Overloaded Methods: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Main {</w:t>
        <w:br/>
        <w:t xml:space="preserve">    public static void main(String[] args) {</w:t>
        <w:br/>
        <w:t xml:space="preserve">        Calculator calc = new Calculator();</w:t>
        <w:br/>
        <w:t xml:space="preserve">        </w:t>
        <w:br/>
        <w:t xml:space="preserve">        System.out.println(calc.add(5, 10));           // Calls Method 1 → 15</w:t>
        <w:br/>
        <w:t xml:space="preserve">        System.out.println(calc.add(5, 10, 15));       // Calls Method 2 → 30</w:t>
        <w:br/>
        <w:t xml:space="preserve">        System.out.println(calc.add(5.5, 10.5));       // Calls Method 3 → 16.0</w:t>
        <w:br/>
        <w:t xml:space="preserve">        </w:t>
        <w:br/>
        <w:t xml:space="preserve">        int[] arr = {1, 2, 3, 4, 5};</w:t>
        <w:br/>
        <w:t xml:space="preserve">        System.out.println(calc.add(arr));             // Calls Method 4 → 15</w:t>
        <w:br/>
        <w:t xml:space="preserve">    }</w:t>
        <w:br/>
        <w:t>}</w:t>
      </w:r>
    </w:p>
    <w:p/>
    <w:p>
      <w:r>
        <w:rPr>
          <w:b/>
        </w:rPr>
        <w:t>Overloading Rules Table: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Can Overload?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Different number of parameters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add(int a, int b) vs add(int a, int b, int c)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Different data types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add(int a, int b) vs add(double a, double b)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Different parameter order</w:t>
            </w:r>
          </w:p>
        </w:tc>
        <w:tc>
          <w:tcPr>
            <w:tcW w:type="dxa" w:w="2880"/>
          </w:tcPr>
          <w:p>
            <w:r>
              <w:t>✅ YES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show(int a, String b) vs show(String a, int b)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Different return type only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int add(int a, int b) vs double add(int a, int b)</w:t>
            </w:r>
          </w:p>
        </w:tc>
      </w:tr>
    </w:tbl>
    <w:p>
      <w:pPr>
        <w:spacing w:before="120" w:after="120"/>
        <w:shd w:fill="E1BEE7"/>
      </w:pPr>
      <w:r>
        <w:t>💡 Constructor overloading is also possible! Student(), Student(String name), Student(String name, int age)</w:t>
      </w:r>
    </w:p>
    <w:p>
      <w:r>
        <w:br w:type="page"/>
      </w:r>
    </w:p>
    <w:p>
      <w:pPr>
        <w:pStyle w:val="Heading1"/>
      </w:pPr>
      <w:r>
        <w:rPr>
          <w:color w:val="9C27B0"/>
        </w:rPr>
        <w:t>5. Access Specifiers</w:t>
      </w:r>
    </w:p>
    <w:p>
      <w:r>
        <w:t>Control visibility and access of classes, methods, and variables.</w:t>
      </w:r>
    </w:p>
    <w:tbl>
      <w:tblPr>
        <w:tblStyle w:val="MediumShading1-Accent4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Modifier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Same Class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Same Package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Subclass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Other Package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b/>
              </w:rPr>
              <w:t>public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b/>
              </w:rPr>
              <w:t>protected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b/>
              </w:rPr>
              <w:t>default (no modifier)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b/>
              </w:rPr>
              <w:t>private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❌</w:t>
            </w:r>
          </w:p>
        </w:tc>
      </w:tr>
    </w:tbl>
    <w:p/>
    <w:p>
      <w:pPr>
        <w:pStyle w:val="Heading2"/>
      </w:pPr>
      <w:r>
        <w:rPr>
          <w:color w:val="9C27B0"/>
        </w:rPr>
        <w:t>Example with All Access Specifiers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BankAccount {</w:t>
        <w:br/>
        <w:t xml:space="preserve">    // Public - accessible from anywhere</w:t>
        <w:br/>
        <w:t xml:space="preserve">    public String accountHolder;</w:t>
        <w:br/>
        <w:t xml:space="preserve">    </w:t>
        <w:br/>
        <w:t xml:space="preserve">    // Private - only accessible within this class</w:t>
        <w:br/>
        <w:t xml:space="preserve">    private double balance;</w:t>
        <w:br/>
        <w:t xml:space="preserve">    private String password;</w:t>
        <w:br/>
        <w:t xml:space="preserve">    </w:t>
        <w:br/>
        <w:t xml:space="preserve">    // Protected - accessible in same package and subclasses</w:t>
        <w:br/>
        <w:t xml:space="preserve">    protected String accountType;</w:t>
        <w:br/>
        <w:t xml:space="preserve">    </w:t>
        <w:br/>
        <w:t xml:space="preserve">    // Default - accessible only in same package</w:t>
        <w:br/>
        <w:t xml:space="preserve">    int accountNumber;</w:t>
        <w:br/>
        <w:t xml:space="preserve">    </w:t>
        <w:br/>
        <w:t xml:space="preserve">    // Public constructor</w:t>
        <w:br/>
        <w:t xml:space="preserve">    public BankAccount(String holder, double initialBalance) {</w:t>
        <w:br/>
        <w:t xml:space="preserve">        accountHolder = holder;</w:t>
        <w:br/>
        <w:t xml:space="preserve">        balance = initialBalance;</w:t>
        <w:br/>
        <w:t xml:space="preserve">    }</w:t>
        <w:br/>
        <w:t xml:space="preserve">    </w:t>
        <w:br/>
        <w:t xml:space="preserve">    // Public method to access private variable (Getter)</w:t>
        <w:br/>
        <w:t xml:space="preserve">    public double getBalance() {</w:t>
        <w:br/>
        <w:t xml:space="preserve">        return balance;</w:t>
        <w:br/>
        <w:t xml:space="preserve">    }</w:t>
        <w:br/>
        <w:t xml:space="preserve">    </w:t>
        <w:br/>
        <w:t xml:space="preserve">    // Public method to modify private variable (Setter)</w:t>
        <w:br/>
        <w:t xml:space="preserve">    public void deposit(double amount) {</w:t>
        <w:br/>
        <w:t xml:space="preserve">        if(amount &gt; 0) {</w:t>
        <w:br/>
        <w:t xml:space="preserve">            balance += amount;</w:t>
        <w:br/>
        <w:t xml:space="preserve">        }</w:t>
        <w:br/>
        <w:t xml:space="preserve">    }</w:t>
        <w:br/>
        <w:t xml:space="preserve">    </w:t>
        <w:br/>
        <w:t xml:space="preserve">    // Private method (helper method)</w:t>
        <w:br/>
        <w:t xml:space="preserve">    private boolean verifyPassword(String pwd) {</w:t>
        <w:br/>
        <w:t xml:space="preserve">        return password.equals(pwd);</w:t>
        <w:br/>
        <w:t xml:space="preserve">    }</w:t>
        <w:br/>
        <w:t>}</w:t>
      </w:r>
    </w:p>
    <w:p/>
    <w:p>
      <w:r>
        <w:rPr>
          <w:b/>
        </w:rPr>
        <w:t>Access Demonstration: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Main {</w:t>
        <w:br/>
        <w:t xml:space="preserve">    public static void main(String[] args) {</w:t>
        <w:br/>
        <w:t xml:space="preserve">        BankAccount account = new BankAccount("Alice", 1000);</w:t>
        <w:br/>
        <w:t xml:space="preserve">        </w:t>
        <w:br/>
        <w:t xml:space="preserve">        // ✅ Accessing public variable</w:t>
        <w:br/>
        <w:t xml:space="preserve">        System.out.println(account.accountHolder);</w:t>
        <w:br/>
        <w:t xml:space="preserve">        </w:t>
        <w:br/>
        <w:t xml:space="preserve">        // ❌ ERROR: Cannot access private variable</w:t>
        <w:br/>
        <w:t xml:space="preserve">        // System.out.println(account.balance);</w:t>
        <w:br/>
        <w:t xml:space="preserve">        </w:t>
        <w:br/>
        <w:t xml:space="preserve">        // ✅ Access private variable through public method</w:t>
        <w:br/>
        <w:t xml:space="preserve">        System.out.println(account.getBalance());</w:t>
        <w:br/>
        <w:t xml:space="preserve">        </w:t>
        <w:br/>
        <w:t xml:space="preserve">        // ✅ Calling public method</w:t>
        <w:br/>
        <w:t xml:space="preserve">        account.deposit(500);</w:t>
        <w:br/>
        <w:t xml:space="preserve">        </w:t>
        <w:br/>
        <w:t xml:space="preserve">        // ❌ ERROR: Cannot call private method</w:t>
        <w:br/>
        <w:t xml:space="preserve">        // account.verifyPassword("1234");</w:t>
        <w:br/>
        <w:t xml:space="preserve">    }</w:t>
        <w:br/>
        <w:t>}</w:t>
      </w:r>
    </w:p>
    <w:p>
      <w:pPr>
        <w:spacing w:before="120" w:after="120"/>
        <w:shd w:fill="E1BEE7"/>
      </w:pPr>
      <w:r>
        <w:t>💡 Encapsulation: Keep data (variables) private and provide public methods (getters/setters) to access them.</w:t>
      </w:r>
    </w:p>
    <w:p>
      <w:r>
        <w:br w:type="page"/>
      </w:r>
    </w:p>
    <w:p>
      <w:pPr>
        <w:pStyle w:val="Heading1"/>
      </w:pPr>
      <w:r>
        <w:rPr>
          <w:color w:val="9C27B0"/>
        </w:rPr>
        <w:t>6. Inheritance</w:t>
      </w:r>
    </w:p>
    <w:p>
      <w:r>
        <w:t>Inheritance: Mechanism where a new class (child/subclass) inherits properties and methods from existing class (parent/superclass).</w:t>
      </w:r>
    </w:p>
    <w:p>
      <w:pPr>
        <w:pStyle w:val="Heading2"/>
      </w:pPr>
      <w:r>
        <w:rPr>
          <w:color w:val="9C27B0"/>
        </w:rPr>
        <w:t>Single Inheritance Example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// Parent Class (Superclass)</w:t>
        <w:br/>
        <w:t>public class Animal {</w:t>
        <w:br/>
        <w:t xml:space="preserve">    String name;</w:t>
        <w:br/>
        <w:t xml:space="preserve">    int age;</w:t>
        <w:br/>
        <w:t xml:space="preserve">    </w:t>
        <w:br/>
        <w:t xml:space="preserve">    public Animal(String name, int age) {</w:t>
        <w:br/>
        <w:t xml:space="preserve">        this.name = name;</w:t>
        <w:br/>
        <w:t xml:space="preserve">        this.age = age;</w:t>
        <w:br/>
        <w:t xml:space="preserve">    }</w:t>
        <w:br/>
        <w:t xml:space="preserve">    </w:t>
        <w:br/>
        <w:t xml:space="preserve">    void eat() {</w:t>
        <w:br/>
        <w:t xml:space="preserve">        System.out.println(name + " is eating");</w:t>
        <w:br/>
        <w:t xml:space="preserve">    }</w:t>
        <w:br/>
        <w:t xml:space="preserve">    </w:t>
        <w:br/>
        <w:t xml:space="preserve">    void sleep() {</w:t>
        <w:br/>
        <w:t xml:space="preserve">        System.out.println(name + " is sleeping");</w:t>
        <w:br/>
        <w:t xml:space="preserve">    }</w:t>
        <w:br/>
        <w:t>}</w:t>
        <w:br/>
        <w:br/>
        <w:t>// Child Class (Subclass)</w:t>
        <w:br/>
        <w:t>public class Dog extends Animal {</w:t>
        <w:br/>
        <w:t xml:space="preserve">    String breed;</w:t>
        <w:br/>
        <w:t xml:space="preserve">    </w:t>
        <w:br/>
        <w:t xml:space="preserve">    public Dog(String name, int age, String breed) {</w:t>
        <w:br/>
        <w:t xml:space="preserve">        super(name, age);  // Call parent constructor</w:t>
        <w:br/>
        <w:t xml:space="preserve">        this.breed = breed;</w:t>
        <w:br/>
        <w:t xml:space="preserve">    }</w:t>
        <w:br/>
        <w:t xml:space="preserve">    </w:t>
        <w:br/>
        <w:t xml:space="preserve">    // New method specific to Dog</w:t>
        <w:br/>
        <w:t xml:space="preserve">    void bark() {</w:t>
        <w:br/>
        <w:t xml:space="preserve">        System.out.println(name + " is barking");</w:t>
        <w:br/>
        <w:t xml:space="preserve">    }</w:t>
        <w:br/>
        <w:t xml:space="preserve">    </w:t>
        <w:br/>
        <w:t xml:space="preserve">    // Inherited methods: eat(), sleep() available automatically</w:t>
        <w:br/>
        <w:t>}</w:t>
      </w:r>
    </w:p>
    <w:p>
      <w:r>
        <w:rPr>
          <w:b/>
        </w:rPr>
        <w:t>Using Inheritance: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Main {</w:t>
        <w:br/>
        <w:t xml:space="preserve">    public static void main(String[] args) {</w:t>
        <w:br/>
        <w:t xml:space="preserve">        Dog myDog = new Dog("Buddy", 3, "Golden Retriever");</w:t>
        <w:br/>
        <w:t xml:space="preserve">        </w:t>
        <w:br/>
        <w:t xml:space="preserve">        // Using inherited methods from Animal</w:t>
        <w:br/>
        <w:t xml:space="preserve">        myDog.eat();      // Output: Buddy is eating</w:t>
        <w:br/>
        <w:t xml:space="preserve">        myDog.sleep();    // Output: Buddy is sleeping</w:t>
        <w:br/>
        <w:t xml:space="preserve">        </w:t>
        <w:br/>
        <w:t xml:space="preserve">        // Using Dog's own method</w:t>
        <w:br/>
        <w:t xml:space="preserve">        myDog.bark();     // Output: Buddy is barking</w:t>
        <w:br/>
        <w:t xml:space="preserve">        </w:t>
        <w:br/>
        <w:t xml:space="preserve">        // Accessing inherited variables</w:t>
        <w:br/>
        <w:t xml:space="preserve">        System.out.println(myDog.name);   // Buddy</w:t>
        <w:br/>
        <w:t xml:space="preserve">        System.out.println(myDog.age);    // 3</w:t>
        <w:br/>
        <w:t xml:space="preserve">        System.out.println(myDog.breed);  // Golden Retriever</w:t>
        <w:br/>
        <w:t xml:space="preserve">    }</w:t>
        <w:br/>
        <w:t>}</w:t>
      </w:r>
    </w:p>
    <w:p/>
    <w:p>
      <w:r>
        <w:rPr>
          <w:b/>
        </w:rPr>
        <w:t>Inheritance Hierarchy Visual: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Class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Members (Variables + Methods)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Animal (Parent)</w:t>
            </w:r>
          </w:p>
        </w:tc>
        <w:tc>
          <w:tcPr>
            <w:tcW w:type="dxa" w:w="4320"/>
          </w:tcPr>
          <w:p>
            <w:r>
              <w:t>name, age, eat(), sleep()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↓ extends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Dog (Child)</w:t>
            </w:r>
          </w:p>
        </w:tc>
        <w:tc>
          <w:tcPr>
            <w:tcW w:type="dxa" w:w="4320"/>
          </w:tcPr>
          <w:p>
            <w:r>
              <w:t>Inherits: name, age, eat(), sleep()</w:t>
              <w:br/>
              <w:t>Own: breed, bark()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 (Child)</w:t>
            </w:r>
          </w:p>
        </w:tc>
        <w:tc>
          <w:tcPr>
            <w:tcW w:type="dxa" w:w="4320"/>
          </w:tcPr>
          <w:p>
            <w:r>
              <w:t>Inherits: name, age, eat(), sleep()</w:t>
              <w:br/>
              <w:t>Own: color, meow()</w:t>
            </w:r>
          </w:p>
        </w:tc>
      </w:tr>
    </w:tbl>
    <w:p/>
    <w:p>
      <w:pPr>
        <w:pStyle w:val="Heading2"/>
      </w:pPr>
      <w:r>
        <w:rPr>
          <w:color w:val="9C27B0"/>
        </w:rPr>
        <w:t>Types of Inheritance</w:t>
      </w:r>
    </w:p>
    <w:tbl>
      <w:tblPr>
        <w:tblStyle w:val="LightList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Java Support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Single</w:t>
            </w:r>
          </w:p>
        </w:tc>
        <w:tc>
          <w:tcPr>
            <w:tcW w:type="dxa" w:w="2880"/>
          </w:tcPr>
          <w:p>
            <w:r>
              <w:t>One parent, one child (A → B)</w:t>
            </w:r>
          </w:p>
        </w:tc>
        <w:tc>
          <w:tcPr>
            <w:tcW w:type="dxa" w:w="2880"/>
          </w:tcPr>
          <w:p>
            <w:r>
              <w:t>✅ Supported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Multilevel</w:t>
            </w:r>
          </w:p>
        </w:tc>
        <w:tc>
          <w:tcPr>
            <w:tcW w:type="dxa" w:w="2880"/>
          </w:tcPr>
          <w:p>
            <w:r>
              <w:t>Chain of inheritance (A → B → C)</w:t>
            </w:r>
          </w:p>
        </w:tc>
        <w:tc>
          <w:tcPr>
            <w:tcW w:type="dxa" w:w="2880"/>
          </w:tcPr>
          <w:p>
            <w:r>
              <w:t>✅ Supported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Hierarchical</w:t>
            </w:r>
          </w:p>
        </w:tc>
        <w:tc>
          <w:tcPr>
            <w:tcW w:type="dxa" w:w="2880"/>
          </w:tcPr>
          <w:p>
            <w:r>
              <w:t>One parent, multiple children (A → B, A → C)</w:t>
            </w:r>
          </w:p>
        </w:tc>
        <w:tc>
          <w:tcPr>
            <w:tcW w:type="dxa" w:w="2880"/>
          </w:tcPr>
          <w:p>
            <w:r>
              <w:t>✅ Supported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Multiple</w:t>
            </w:r>
          </w:p>
        </w:tc>
        <w:tc>
          <w:tcPr>
            <w:tcW w:type="dxa" w:w="2880"/>
          </w:tcPr>
          <w:p>
            <w:r>
              <w:t>Multiple parents, one child (A,B → C)</w:t>
            </w:r>
          </w:p>
        </w:tc>
        <w:tc>
          <w:tcPr>
            <w:tcW w:type="dxa" w:w="2880"/>
          </w:tcPr>
          <w:p>
            <w:r>
              <w:t>❌ Not with classes (use interfaces)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Hybrid</w:t>
            </w:r>
          </w:p>
        </w:tc>
        <w:tc>
          <w:tcPr>
            <w:tcW w:type="dxa" w:w="2880"/>
          </w:tcPr>
          <w:p>
            <w:r>
              <w:t>Combination of above</w:t>
            </w:r>
          </w:p>
        </w:tc>
        <w:tc>
          <w:tcPr>
            <w:tcW w:type="dxa" w:w="2880"/>
          </w:tcPr>
          <w:p>
            <w:r>
              <w:t>❌ Not directly</w:t>
            </w:r>
          </w:p>
        </w:tc>
      </w:tr>
    </w:tbl>
    <w:p>
      <w:pPr>
        <w:spacing w:before="120" w:after="120"/>
        <w:shd w:fill="E1BEE7"/>
      </w:pPr>
      <w:r>
        <w:t>⚠️ Java does NOT support multiple inheritance with classes (to avoid diamond problem). Use interfaces instead!</w:t>
      </w:r>
    </w:p>
    <w:p>
      <w:r>
        <w:br w:type="page"/>
      </w:r>
    </w:p>
    <w:p>
      <w:pPr>
        <w:pStyle w:val="Heading1"/>
      </w:pPr>
      <w:r>
        <w:rPr>
          <w:color w:val="9C27B0"/>
        </w:rPr>
        <w:t>7. Polymorphism (Method Overriding)</w:t>
      </w:r>
    </w:p>
    <w:p>
      <w:r>
        <w:t>Polymorphism: "Many forms" - Same method behaves differently in parent and child classes.</w:t>
      </w:r>
    </w:p>
    <w:p>
      <w:pPr>
        <w:pStyle w:val="Heading2"/>
      </w:pPr>
      <w:r>
        <w:rPr>
          <w:color w:val="9C27B0"/>
        </w:rPr>
        <w:t>Method Overriding Example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// Parent class</w:t>
        <w:br/>
        <w:t>public class Animal {</w:t>
        <w:br/>
        <w:t xml:space="preserve">    void makeSound() {</w:t>
        <w:br/>
        <w:t xml:space="preserve">        System.out.println("Animal makes a sound");</w:t>
        <w:br/>
        <w:t xml:space="preserve">    }</w:t>
        <w:br/>
        <w:t xml:space="preserve">    </w:t>
        <w:br/>
        <w:t xml:space="preserve">    void eat() {</w:t>
        <w:br/>
        <w:t xml:space="preserve">        System.out.println("Animal is eating");</w:t>
        <w:br/>
        <w:t xml:space="preserve">    }</w:t>
        <w:br/>
        <w:t>}</w:t>
        <w:br/>
        <w:br/>
        <w:t>// Child class 1</w:t>
        <w:br/>
        <w:t>public class Dog extends Animal {</w:t>
        <w:br/>
        <w:t xml:space="preserve">    @Override  // Optional but recommended annotation</w:t>
        <w:br/>
        <w:t xml:space="preserve">    void makeSound() {</w:t>
        <w:br/>
        <w:t xml:space="preserve">        System.out.println("Dog barks: Woof Woof!");</w:t>
        <w:br/>
        <w:t xml:space="preserve">    }</w:t>
        <w:br/>
        <w:t xml:space="preserve">    // eat() is inherited as-is</w:t>
        <w:br/>
        <w:t>}</w:t>
        <w:br/>
        <w:br/>
        <w:t>// Child class 2</w:t>
        <w:br/>
        <w:t>public class Cat extends Animal {</w:t>
        <w:br/>
        <w:t xml:space="preserve">    @Override</w:t>
        <w:br/>
        <w:t xml:space="preserve">    void makeSound() {</w:t>
        <w:br/>
        <w:t xml:space="preserve">        System.out.println("Cat meows: Meow Meow!");</w:t>
        <w:br/>
        <w:t xml:space="preserve">    }</w:t>
        <w:br/>
        <w:t xml:space="preserve">    </w:t>
        <w:br/>
        <w:t xml:space="preserve">    @Override</w:t>
        <w:br/>
        <w:t xml:space="preserve">    void eat() {</w:t>
        <w:br/>
        <w:t xml:space="preserve">        System.out.println("Cat is eating fish");</w:t>
        <w:br/>
        <w:t xml:space="preserve">    }</w:t>
        <w:br/>
        <w:t>}</w:t>
      </w:r>
    </w:p>
    <w:p>
      <w:r>
        <w:rPr>
          <w:b/>
        </w:rPr>
        <w:t>Runtime Polymorphism in Action: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Main {</w:t>
        <w:br/>
        <w:t xml:space="preserve">    public static void main(String[] args) {</w:t>
        <w:br/>
        <w:t xml:space="preserve">        // Parent reference, parent object</w:t>
        <w:br/>
        <w:t xml:space="preserve">        Animal animal = new Animal();</w:t>
        <w:br/>
        <w:t xml:space="preserve">        animal.makeSound();  // Output: Animal makes a sound</w:t>
        <w:br/>
        <w:t xml:space="preserve">        </w:t>
        <w:br/>
        <w:t xml:space="preserve">        // Parent reference, child object (Polymorphism!)</w:t>
        <w:br/>
        <w:t xml:space="preserve">        Animal myDog = new Dog();</w:t>
        <w:br/>
        <w:t xml:space="preserve">        myDog.makeSound();   // Output: Dog barks: Woof Woof!</w:t>
        <w:br/>
        <w:t xml:space="preserve">        </w:t>
        <w:br/>
        <w:t xml:space="preserve">        Animal myCat = new Cat();</w:t>
        <w:br/>
        <w:t xml:space="preserve">        myCat.makeSound();   // Output: Cat meows: Meow Meow!</w:t>
        <w:br/>
        <w:t xml:space="preserve">        myCat.eat();         // Output: Cat is eating fish</w:t>
        <w:br/>
        <w:t xml:space="preserve">        </w:t>
        <w:br/>
        <w:t xml:space="preserve">        // Array of animals (polymorphism)</w:t>
        <w:br/>
        <w:t xml:space="preserve">        Animal[] animals = {new Dog(), new Cat(), new Animal()};</w:t>
        <w:br/>
        <w:t xml:space="preserve">        for(Animal a : animals) {</w:t>
        <w:br/>
        <w:t xml:space="preserve">            a.makeSound();  // Different output for each!</w:t>
        <w:br/>
        <w:t xml:space="preserve">        }</w:t>
        <w:br/>
        <w:t xml:space="preserve">    }</w:t>
        <w:br/>
        <w:t>}</w:t>
      </w:r>
    </w:p>
    <w:p/>
    <w:p>
      <w:r>
        <w:rPr>
          <w:b/>
        </w:rPr>
        <w:t>Overloading vs Overriding:</w:t>
      </w:r>
    </w:p>
    <w:tbl>
      <w:tblPr>
        <w:tblStyle w:val="MediumShading1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Method Overloading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Method Overriding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t>Same method name, different parameters</w:t>
            </w:r>
          </w:p>
        </w:tc>
        <w:tc>
          <w:tcPr>
            <w:tcW w:type="dxa" w:w="2880"/>
          </w:tcPr>
          <w:p>
            <w:r>
              <w:t>Same method in parent and child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Occurs in</w:t>
            </w:r>
          </w:p>
        </w:tc>
        <w:tc>
          <w:tcPr>
            <w:tcW w:type="dxa" w:w="2880"/>
          </w:tcPr>
          <w:p>
            <w:r>
              <w:t>Same class</w:t>
            </w:r>
          </w:p>
        </w:tc>
        <w:tc>
          <w:tcPr>
            <w:tcW w:type="dxa" w:w="2880"/>
          </w:tcPr>
          <w:p>
            <w:r>
              <w:t>Parent and child class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2880"/>
          </w:tcPr>
          <w:p>
            <w:r>
              <w:t>Must be different</w:t>
            </w:r>
          </w:p>
        </w:tc>
        <w:tc>
          <w:tcPr>
            <w:tcW w:type="dxa" w:w="2880"/>
          </w:tcPr>
          <w:p>
            <w:r>
              <w:t>Must be same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Return type</w:t>
            </w:r>
          </w:p>
        </w:tc>
        <w:tc>
          <w:tcPr>
            <w:tcW w:type="dxa" w:w="2880"/>
          </w:tcPr>
          <w:p>
            <w:r>
              <w:t>Can be different</w:t>
            </w:r>
          </w:p>
        </w:tc>
        <w:tc>
          <w:tcPr>
            <w:tcW w:type="dxa" w:w="2880"/>
          </w:tcPr>
          <w:p>
            <w:r>
              <w:t>Must be same (or covariant)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Polymorphism type</w:t>
            </w:r>
          </w:p>
        </w:tc>
        <w:tc>
          <w:tcPr>
            <w:tcW w:type="dxa" w:w="2880"/>
          </w:tcPr>
          <w:p>
            <w:r>
              <w:t>Compile-time</w:t>
            </w:r>
          </w:p>
        </w:tc>
        <w:tc>
          <w:tcPr>
            <w:tcW w:type="dxa" w:w="2880"/>
          </w:tcPr>
          <w:p>
            <w:r>
              <w:t>Runtime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t>Convenience - same name for similar operations</w:t>
            </w:r>
          </w:p>
        </w:tc>
        <w:tc>
          <w:tcPr>
            <w:tcW w:type="dxa" w:w="2880"/>
          </w:tcPr>
          <w:p>
            <w:r>
              <w:t>Specialized behavior in child class</w:t>
            </w:r>
          </w:p>
        </w:tc>
      </w:tr>
    </w:tbl>
    <w:p>
      <w:pPr>
        <w:spacing w:before="120" w:after="120"/>
        <w:shd w:fill="E1BEE7"/>
      </w:pPr>
      <w:r>
        <w:t>💡 @Override annotation helps catch errors at compile time if you accidentally overload instead of override!</w:t>
      </w:r>
    </w:p>
    <w:p>
      <w:r>
        <w:br w:type="page"/>
      </w:r>
    </w:p>
    <w:p>
      <w:pPr>
        <w:pStyle w:val="Heading1"/>
      </w:pPr>
      <w:r>
        <w:rPr>
          <w:color w:val="9C27B0"/>
        </w:rPr>
        <w:t>8. Abstract Classes</w:t>
      </w:r>
    </w:p>
    <w:p>
      <w:r>
        <w:t>Abstract Class: Incomplete class that cannot be instantiated. Must be inherited. Can have both abstract methods (no body) and concrete methods (with body).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// Abstract class</w:t>
        <w:br/>
        <w:t>public abstract class Shape {</w:t>
        <w:br/>
        <w:t xml:space="preserve">    String color;</w:t>
        <w:br/>
        <w:t xml:space="preserve">    </w:t>
        <w:br/>
        <w:t xml:space="preserve">    // Constructor (yes, abstract classes can have constructors!)</w:t>
        <w:br/>
        <w:t xml:space="preserve">    public Shape(String color) {</w:t>
        <w:br/>
        <w:t xml:space="preserve">        this.color = color;</w:t>
        <w:br/>
        <w:t xml:space="preserve">    }</w:t>
        <w:br/>
        <w:t xml:space="preserve">    </w:t>
        <w:br/>
        <w:t xml:space="preserve">    // Abstract method (no implementation)</w:t>
        <w:br/>
        <w:t xml:space="preserve">    abstract double calculateArea();</w:t>
        <w:br/>
        <w:t xml:space="preserve">    abstract double calculatePerimeter();</w:t>
        <w:br/>
        <w:t xml:space="preserve">    </w:t>
        <w:br/>
        <w:t xml:space="preserve">    // Concrete method (with implementation)</w:t>
        <w:br/>
        <w:t xml:space="preserve">    void displayColor() {</w:t>
        <w:br/>
        <w:t xml:space="preserve">        System.out.println("Color: " + color);</w:t>
        <w:br/>
        <w:t xml:space="preserve">    }</w:t>
        <w:br/>
        <w:t>}</w:t>
        <w:br/>
        <w:br/>
        <w:t>// Concrete class implementing abstract class</w:t>
        <w:br/>
        <w:t>public class Circle extends Shape {</w:t>
        <w:br/>
        <w:t xml:space="preserve">    double radius;</w:t>
        <w:br/>
        <w:t xml:space="preserve">    </w:t>
        <w:br/>
        <w:t xml:space="preserve">    public Circle(String color, double radius) {</w:t>
        <w:br/>
        <w:t xml:space="preserve">        super(color);</w:t>
        <w:br/>
        <w:t xml:space="preserve">        this.radius = radius;</w:t>
        <w:br/>
        <w:t xml:space="preserve">    }</w:t>
        <w:br/>
        <w:t xml:space="preserve">    </w:t>
        <w:br/>
        <w:t xml:space="preserve">    // Must implement all abstract methods</w:t>
        <w:br/>
        <w:t xml:space="preserve">    @Override</w:t>
        <w:br/>
        <w:t xml:space="preserve">    double calculateArea() {</w:t>
        <w:br/>
        <w:t xml:space="preserve">        return Math.PI * radius * radius;</w:t>
        <w:br/>
        <w:t xml:space="preserve">    }</w:t>
        <w:br/>
        <w:t xml:space="preserve">    </w:t>
        <w:br/>
        <w:t xml:space="preserve">    @Override</w:t>
        <w:br/>
        <w:t xml:space="preserve">    double calculatePerimeter() {</w:t>
        <w:br/>
        <w:t xml:space="preserve">        return 2 * Math.PI * radius;</w:t>
        <w:br/>
        <w:t xml:space="preserve">    }</w:t>
        <w:br/>
        <w:t>}</w:t>
        <w:br/>
        <w:br/>
        <w:t>public class Rectangle extends Shape {</w:t>
        <w:br/>
        <w:t xml:space="preserve">    double length, width;</w:t>
        <w:br/>
        <w:t xml:space="preserve">    </w:t>
        <w:br/>
        <w:t xml:space="preserve">    public Rectangle(String color, double length, double width) {</w:t>
        <w:br/>
        <w:t xml:space="preserve">        super(color);</w:t>
        <w:br/>
        <w:t xml:space="preserve">        this.length = length;</w:t>
        <w:br/>
        <w:t xml:space="preserve">        this.width = width;</w:t>
        <w:br/>
        <w:t xml:space="preserve">    }</w:t>
        <w:br/>
        <w:t xml:space="preserve">    </w:t>
        <w:br/>
        <w:t xml:space="preserve">    @Override</w:t>
        <w:br/>
        <w:t xml:space="preserve">    double calculateArea() {</w:t>
        <w:br/>
        <w:t xml:space="preserve">        return length * width;</w:t>
        <w:br/>
        <w:t xml:space="preserve">    }</w:t>
        <w:br/>
        <w:t xml:space="preserve">    </w:t>
        <w:br/>
        <w:t xml:space="preserve">    @Override</w:t>
        <w:br/>
        <w:t xml:space="preserve">    double calculatePerimeter() {</w:t>
        <w:br/>
        <w:t xml:space="preserve">        return 2 * (length + width);</w:t>
        <w:br/>
        <w:t xml:space="preserve">    }</w:t>
        <w:br/>
        <w:t>}</w:t>
      </w:r>
    </w:p>
    <w:p>
      <w:r>
        <w:rPr>
          <w:b/>
        </w:rPr>
        <w:t>Using Abstract Classes: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Main {</w:t>
        <w:br/>
        <w:t xml:space="preserve">    public static void main(String[] args) {</w:t>
        <w:br/>
        <w:t xml:space="preserve">        // Shape shape = new Shape("Red");  // ERROR! Cannot instantiate abstract class</w:t>
        <w:br/>
        <w:t xml:space="preserve">        </w:t>
        <w:br/>
        <w:t xml:space="preserve">        Circle circle = new Circle("Red", 5.0);</w:t>
        <w:br/>
        <w:t xml:space="preserve">        System.out.println("Circle Area: " + circle.calculateArea());</w:t>
        <w:br/>
        <w:t xml:space="preserve">        circle.displayColor();  // Inherited concrete method</w:t>
        <w:br/>
        <w:t xml:space="preserve">        </w:t>
        <w:br/>
        <w:t xml:space="preserve">        Rectangle rect = new Rectangle("Blue", 4.0, 6.0);</w:t>
        <w:br/>
        <w:t xml:space="preserve">        System.out.println("Rectangle Area: " + rect.calculateArea());</w:t>
        <w:br/>
        <w:t xml:space="preserve">        </w:t>
        <w:br/>
        <w:t xml:space="preserve">        // Polymorphism with abstract class</w:t>
        <w:br/>
        <w:t xml:space="preserve">        Shape s1 = new Circle("Green", 3.0);</w:t>
        <w:br/>
        <w:t xml:space="preserve">        Shape s2 = new Rectangle("Yellow", 5.0, 7.0);</w:t>
        <w:br/>
        <w:t xml:space="preserve">        </w:t>
        <w:br/>
        <w:t xml:space="preserve">        System.out.println(s1.calculateArea());  // Calls Circle's method</w:t>
        <w:br/>
        <w:t xml:space="preserve">        System.out.println(s2.calculateArea());  // Calls Rectangle's method</w:t>
        <w:br/>
        <w:t xml:space="preserve">    }</w:t>
        <w:br/>
        <w:t>}</w:t>
      </w:r>
    </w:p>
    <w:p/>
    <w:p>
      <w:r>
        <w:rPr>
          <w:b/>
        </w:rPr>
        <w:t>Abstract Class Rules: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Cannot instantiate</w:t>
            </w:r>
          </w:p>
        </w:tc>
        <w:tc>
          <w:tcPr>
            <w:tcW w:type="dxa" w:w="4320"/>
          </w:tcPr>
          <w:p>
            <w:r>
              <w:t>Cannot create objects of abstract class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Abstract methods</w:t>
            </w:r>
          </w:p>
        </w:tc>
        <w:tc>
          <w:tcPr>
            <w:tcW w:type="dxa" w:w="4320"/>
          </w:tcPr>
          <w:p>
            <w:r>
              <w:t>Methods with no body (declared with abstract keyword)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Child must implement</w:t>
            </w:r>
          </w:p>
        </w:tc>
        <w:tc>
          <w:tcPr>
            <w:tcW w:type="dxa" w:w="4320"/>
          </w:tcPr>
          <w:p>
            <w:r>
              <w:t>Concrete child class must implement all abstract methods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 have concrete methods</w:t>
            </w:r>
          </w:p>
        </w:tc>
        <w:tc>
          <w:tcPr>
            <w:tcW w:type="dxa" w:w="4320"/>
          </w:tcPr>
          <w:p>
            <w:r>
              <w:t>Can have regular methods with implementation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 have constructors</w:t>
            </w:r>
          </w:p>
        </w:tc>
        <w:tc>
          <w:tcPr>
            <w:tcW w:type="dxa" w:w="4320"/>
          </w:tcPr>
          <w:p>
            <w:r>
              <w:t>Used by child classes via super()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 have instance variables</w:t>
            </w:r>
          </w:p>
        </w:tc>
        <w:tc>
          <w:tcPr>
            <w:tcW w:type="dxa" w:w="4320"/>
          </w:tcPr>
          <w:p>
            <w:r>
              <w:t>Can have fields like normal classes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9C27B0"/>
        </w:rPr>
        <w:t>9. Interfaces</w:t>
      </w:r>
    </w:p>
    <w:p>
      <w:r>
        <w:t>Interface: Complete abstraction (100%). Contains only method signatures (no implementation). A class can implement multiple interfaces.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// Interface definition</w:t>
        <w:br/>
        <w:t>public interface Flyable {</w:t>
        <w:br/>
        <w:t xml:space="preserve">    // All methods are public and abstract by default</w:t>
        <w:br/>
        <w:t xml:space="preserve">    void fly();</w:t>
        <w:br/>
        <w:t xml:space="preserve">    void land();</w:t>
        <w:br/>
        <w:t xml:space="preserve">    </w:t>
        <w:br/>
        <w:t xml:space="preserve">    // Variables are public, static, final by default</w:t>
        <w:br/>
        <w:t xml:space="preserve">    int MAX_ALTITUDE = 50000;</w:t>
        <w:br/>
        <w:t>}</w:t>
        <w:br/>
        <w:br/>
        <w:t>public interface Swimmable {</w:t>
        <w:br/>
        <w:t xml:space="preserve">    void swim();</w:t>
        <w:br/>
        <w:t xml:space="preserve">    void dive();</w:t>
        <w:br/>
        <w:t>}</w:t>
        <w:br/>
        <w:br/>
        <w:t>// Class implementing single interface</w:t>
        <w:br/>
        <w:t>public class Bird implements Flyable {</w:t>
        <w:br/>
        <w:t xml:space="preserve">    @Override</w:t>
        <w:br/>
        <w:t xml:space="preserve">    public void fly() {</w:t>
        <w:br/>
        <w:t xml:space="preserve">        System.out.println("Bird is flying");</w:t>
        <w:br/>
        <w:t xml:space="preserve">    }</w:t>
        <w:br/>
        <w:t xml:space="preserve">    </w:t>
        <w:br/>
        <w:t xml:space="preserve">    @Override</w:t>
        <w:br/>
        <w:t xml:space="preserve">    public void land() {</w:t>
        <w:br/>
        <w:t xml:space="preserve">        System.out.println("Bird is landing");</w:t>
        <w:br/>
        <w:t xml:space="preserve">    }</w:t>
        <w:br/>
        <w:t>}</w:t>
        <w:br/>
        <w:br/>
        <w:t>// Class implementing multiple interfaces (solving multiple inheritance problem!)</w:t>
        <w:br/>
        <w:t>public class Duck implements Flyable, Swimmable {</w:t>
        <w:br/>
        <w:t xml:space="preserve">    @Override</w:t>
        <w:br/>
        <w:t xml:space="preserve">    public void fly() {</w:t>
        <w:br/>
        <w:t xml:space="preserve">        System.out.println("Duck is flying");</w:t>
        <w:br/>
        <w:t xml:space="preserve">    }</w:t>
        <w:br/>
        <w:t xml:space="preserve">    </w:t>
        <w:br/>
        <w:t xml:space="preserve">    @Override</w:t>
        <w:br/>
        <w:t xml:space="preserve">    public void land() {</w:t>
        <w:br/>
        <w:t xml:space="preserve">        System.out.println("Duck is landing");</w:t>
        <w:br/>
        <w:t xml:space="preserve">    }</w:t>
        <w:br/>
        <w:t xml:space="preserve">    </w:t>
        <w:br/>
        <w:t xml:space="preserve">    @Override</w:t>
        <w:br/>
        <w:t xml:space="preserve">    public void swim() {</w:t>
        <w:br/>
        <w:t xml:space="preserve">        System.out.println("Duck is swimming");</w:t>
        <w:br/>
        <w:t xml:space="preserve">    }</w:t>
        <w:br/>
        <w:t xml:space="preserve">    </w:t>
        <w:br/>
        <w:t xml:space="preserve">    @Override</w:t>
        <w:br/>
        <w:t xml:space="preserve">    public void dive() {</w:t>
        <w:br/>
        <w:t xml:space="preserve">        System.out.println("Duck is diving");</w:t>
        <w:br/>
        <w:t xml:space="preserve">    }</w:t>
        <w:br/>
        <w:t>}</w:t>
      </w:r>
    </w:p>
    <w:p>
      <w:r>
        <w:rPr>
          <w:b/>
        </w:rPr>
        <w:t>Using Interfaces: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Main {</w:t>
        <w:br/>
        <w:t xml:space="preserve">    public static void main(String[] args) {</w:t>
        <w:br/>
        <w:t xml:space="preserve">        Duck duck = new Duck();</w:t>
        <w:br/>
        <w:t xml:space="preserve">        duck.fly();   // Duck is flying</w:t>
        <w:br/>
        <w:t xml:space="preserve">        duck.swim();  // Duck is swimming</w:t>
        <w:br/>
        <w:t xml:space="preserve">        </w:t>
        <w:br/>
        <w:t xml:space="preserve">        // Polymorphism with interfaces</w:t>
        <w:br/>
        <w:t xml:space="preserve">        Flyable f = new Duck();</w:t>
        <w:br/>
        <w:t xml:space="preserve">        f.fly();</w:t>
        <w:br/>
        <w:t xml:space="preserve">        f.land();</w:t>
        <w:br/>
        <w:t xml:space="preserve">        // f.swim();  // ERROR! Flyable doesn't have swim()</w:t>
        <w:br/>
        <w:t xml:space="preserve">        </w:t>
        <w:br/>
        <w:t xml:space="preserve">        Swimmable s = new Duck();</w:t>
        <w:br/>
        <w:t xml:space="preserve">        s.swim();</w:t>
        <w:br/>
        <w:t xml:space="preserve">        s.dive();</w:t>
        <w:br/>
        <w:t xml:space="preserve">        // s.fly();   // ERROR! Swimmable doesn't have fly()</w:t>
        <w:br/>
        <w:t xml:space="preserve">    }</w:t>
        <w:br/>
        <w:t>}</w:t>
      </w:r>
    </w:p>
    <w:p/>
    <w:p>
      <w:r>
        <w:rPr>
          <w:b/>
        </w:rPr>
        <w:t>Abstract Class vs Interface:</w:t>
      </w:r>
    </w:p>
    <w:tbl>
      <w:tblPr>
        <w:tblStyle w:val="MediumShading1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Abstract Class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Interface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Methods</w:t>
            </w:r>
          </w:p>
        </w:tc>
        <w:tc>
          <w:tcPr>
            <w:tcW w:type="dxa" w:w="2880"/>
          </w:tcPr>
          <w:p>
            <w:r>
              <w:t>Can have abstract and concrete</w:t>
            </w:r>
          </w:p>
        </w:tc>
        <w:tc>
          <w:tcPr>
            <w:tcW w:type="dxa" w:w="2880"/>
          </w:tcPr>
          <w:p>
            <w:r>
              <w:t>Only abstract (until Java 8)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Variables</w:t>
            </w:r>
          </w:p>
        </w:tc>
        <w:tc>
          <w:tcPr>
            <w:tcW w:type="dxa" w:w="2880"/>
          </w:tcPr>
          <w:p>
            <w:r>
              <w:t>Can have any type of variables</w:t>
            </w:r>
          </w:p>
        </w:tc>
        <w:tc>
          <w:tcPr>
            <w:tcW w:type="dxa" w:w="2880"/>
          </w:tcPr>
          <w:p>
            <w:r>
              <w:t>Only public static final (constants)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Constructor</w:t>
            </w:r>
          </w:p>
        </w:tc>
        <w:tc>
          <w:tcPr>
            <w:tcW w:type="dxa" w:w="2880"/>
          </w:tcPr>
          <w:p>
            <w:r>
              <w:t>Can have constructors</w:t>
            </w:r>
          </w:p>
        </w:tc>
        <w:tc>
          <w:tcPr>
            <w:tcW w:type="dxa" w:w="2880"/>
          </w:tcPr>
          <w:p>
            <w:r>
              <w:t>Cannot have constructors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Multiple inheritance</w:t>
            </w:r>
          </w:p>
        </w:tc>
        <w:tc>
          <w:tcPr>
            <w:tcW w:type="dxa" w:w="2880"/>
          </w:tcPr>
          <w:p>
            <w:r>
              <w:t>Not supported</w:t>
            </w:r>
          </w:p>
        </w:tc>
        <w:tc>
          <w:tcPr>
            <w:tcW w:type="dxa" w:w="2880"/>
          </w:tcPr>
          <w:p>
            <w:r>
              <w:t>Supported (class can implement multiple)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Access modifiers</w:t>
            </w:r>
          </w:p>
        </w:tc>
        <w:tc>
          <w:tcPr>
            <w:tcW w:type="dxa" w:w="2880"/>
          </w:tcPr>
          <w:p>
            <w:r>
              <w:t>Can use any</w:t>
            </w:r>
          </w:p>
        </w:tc>
        <w:tc>
          <w:tcPr>
            <w:tcW w:type="dxa" w:w="2880"/>
          </w:tcPr>
          <w:p>
            <w:r>
              <w:t>Methods are public by default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880"/>
          </w:tcPr>
          <w:p>
            <w:r>
              <w:t>extends</w:t>
            </w:r>
          </w:p>
        </w:tc>
        <w:tc>
          <w:tcPr>
            <w:tcW w:type="dxa" w:w="2880"/>
          </w:tcPr>
          <w:p>
            <w:r>
              <w:t>implements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Abstraction level</w:t>
            </w:r>
          </w:p>
        </w:tc>
        <w:tc>
          <w:tcPr>
            <w:tcW w:type="dxa" w:w="2880"/>
          </w:tcPr>
          <w:p>
            <w:r>
              <w:t>Partial (0-100%)</w:t>
            </w:r>
          </w:p>
        </w:tc>
        <w:tc>
          <w:tcPr>
            <w:tcW w:type="dxa" w:w="2880"/>
          </w:tcPr>
          <w:p>
            <w:r>
              <w:t>Complete (100%)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Use when</w:t>
            </w:r>
          </w:p>
        </w:tc>
        <w:tc>
          <w:tcPr>
            <w:tcW w:type="dxa" w:w="2880"/>
          </w:tcPr>
          <w:p>
            <w:r>
              <w:t>Classes have common behavior</w:t>
            </w:r>
          </w:p>
        </w:tc>
        <w:tc>
          <w:tcPr>
            <w:tcW w:type="dxa" w:w="2880"/>
          </w:tcPr>
          <w:p>
            <w:r>
              <w:t>Unrelated classes need common contract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t>abstract class Animal</w:t>
            </w:r>
          </w:p>
        </w:tc>
        <w:tc>
          <w:tcPr>
            <w:tcW w:type="dxa" w:w="2880"/>
          </w:tcPr>
          <w:p>
            <w:r>
              <w:t>interface Flyable</w:t>
            </w:r>
          </w:p>
        </w:tc>
      </w:tr>
    </w:tbl>
    <w:p>
      <w:pPr>
        <w:spacing w:before="120" w:after="120"/>
        <w:shd w:fill="E1BEE7"/>
      </w:pPr>
      <w:r>
        <w:t>💡 Java 8+: Interfaces can have default and static methods with implementation!</w:t>
      </w:r>
    </w:p>
    <w:p/>
    <w:p>
      <w:pPr>
        <w:pStyle w:val="Heading2"/>
      </w:pPr>
      <w:r>
        <w:rPr>
          <w:color w:val="9C27B0"/>
        </w:rPr>
        <w:t>Real-World Interface Example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// Payment interface</w:t>
        <w:br/>
        <w:t>public interface PaymentMethod {</w:t>
        <w:br/>
        <w:t xml:space="preserve">    boolean processPayment(double amount);</w:t>
        <w:br/>
        <w:t xml:space="preserve">    void refund(double amount);</w:t>
        <w:br/>
        <w:t>}</w:t>
        <w:br/>
        <w:br/>
        <w:t>// Different payment implementations</w:t>
        <w:br/>
        <w:t>public class CreditCard implements PaymentMethod {</w:t>
        <w:br/>
        <w:t xml:space="preserve">    String cardNumber;</w:t>
        <w:br/>
        <w:t xml:space="preserve">    </w:t>
        <w:br/>
        <w:t xml:space="preserve">    @Override</w:t>
        <w:br/>
        <w:t xml:space="preserve">    public boolean processPayment(double amount) {</w:t>
        <w:br/>
        <w:t xml:space="preserve">        System.out.println("Processing $" + amount + " via Credit Card");</w:t>
        <w:br/>
        <w:t xml:space="preserve">        return true;</w:t>
        <w:br/>
        <w:t xml:space="preserve">    }</w:t>
        <w:br/>
        <w:t xml:space="preserve">    </w:t>
        <w:br/>
        <w:t xml:space="preserve">    @Override</w:t>
        <w:br/>
        <w:t xml:space="preserve">    public void refund(double amount) {</w:t>
        <w:br/>
        <w:t xml:space="preserve">        System.out.println("Refunding $" + amount + " to Credit Card");</w:t>
        <w:br/>
        <w:t xml:space="preserve">    }</w:t>
        <w:br/>
        <w:t>}</w:t>
        <w:br/>
        <w:br/>
        <w:t>public class PayPal implements PaymentMethod {</w:t>
        <w:br/>
        <w:t xml:space="preserve">    String email;</w:t>
        <w:br/>
        <w:t xml:space="preserve">    </w:t>
        <w:br/>
        <w:t xml:space="preserve">    @Override</w:t>
        <w:br/>
        <w:t xml:space="preserve">    public boolean processPayment(double amount) {</w:t>
        <w:br/>
        <w:t xml:space="preserve">        System.out.println("Processing $" + amount + " via PayPal");</w:t>
        <w:br/>
        <w:t xml:space="preserve">        return true;</w:t>
        <w:br/>
        <w:t xml:space="preserve">    }</w:t>
        <w:br/>
        <w:t xml:space="preserve">    </w:t>
        <w:br/>
        <w:t xml:space="preserve">    @Override</w:t>
        <w:br/>
        <w:t xml:space="preserve">    public void refund(double amount) {</w:t>
        <w:br/>
        <w:t xml:space="preserve">        System.out.println("Refunding $" + amount + " to PayPal account");</w:t>
        <w:br/>
        <w:t xml:space="preserve">    }</w:t>
        <w:br/>
        <w:t>}</w:t>
        <w:br/>
        <w:br/>
        <w:t>// Usage in E-commerce system</w:t>
        <w:br/>
        <w:t>public class ShoppingCart {</w:t>
        <w:br/>
        <w:t xml:space="preserve">    void checkout(PaymentMethod payment, double amount) {</w:t>
        <w:br/>
        <w:t xml:space="preserve">        payment.processPayment(amount);  // Works with any payment method!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color w:val="9C27B0"/>
        </w:rPr>
        <w:t>10. Real-World Complete Example</w:t>
      </w:r>
    </w:p>
    <w:p>
      <w:r>
        <w:t>E-Commerce System demonstrating ALL OOP concepts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// Abstract class (parent)</w:t>
        <w:br/>
        <w:t>public abstract class Product {</w:t>
        <w:br/>
        <w:t xml:space="preserve">    private String id;           // Encapsulation (private)</w:t>
        <w:br/>
        <w:t xml:space="preserve">    private String name;</w:t>
        <w:br/>
        <w:t xml:space="preserve">    private double price;</w:t>
        <w:br/>
        <w:t xml:space="preserve">    protected String category;   // Protected - accessible in subclasses</w:t>
        <w:br/>
        <w:t xml:space="preserve">    </w:t>
        <w:br/>
        <w:t xml:space="preserve">    private static int totalProducts = 0;  // Static variable</w:t>
        <w:br/>
        <w:t xml:space="preserve">    </w:t>
        <w:br/>
        <w:t xml:space="preserve">    // Constructor</w:t>
        <w:br/>
        <w:t xml:space="preserve">    public Product(String id, String name, double price, String category) {</w:t>
        <w:br/>
        <w:t xml:space="preserve">        this.id = id;</w:t>
        <w:br/>
        <w:t xml:space="preserve">        this.name = name;</w:t>
        <w:br/>
        <w:t xml:space="preserve">        this.price = price;</w:t>
        <w:br/>
        <w:t xml:space="preserve">        this.category = category;</w:t>
        <w:br/>
        <w:t xml:space="preserve">        totalProducts++;</w:t>
        <w:br/>
        <w:t xml:space="preserve">    }</w:t>
        <w:br/>
        <w:t xml:space="preserve">    </w:t>
        <w:br/>
        <w:t xml:space="preserve">    // Getters and Setters (Encapsulation)</w:t>
        <w:br/>
        <w:t xml:space="preserve">    public String getName() { return name; }</w:t>
        <w:br/>
        <w:t xml:space="preserve">    public double getPrice() { return price; }</w:t>
        <w:br/>
        <w:t xml:space="preserve">    public void setPrice(double price) {</w:t>
        <w:br/>
        <w:t xml:space="preserve">        if(price &gt; 0) this.price = price;</w:t>
        <w:br/>
        <w:t xml:space="preserve">    }</w:t>
        <w:br/>
        <w:t xml:space="preserve">    </w:t>
        <w:br/>
        <w:t xml:space="preserve">    // Static method</w:t>
        <w:br/>
        <w:t xml:space="preserve">    public static int getTotalProducts() {</w:t>
        <w:br/>
        <w:t xml:space="preserve">        return totalProducts;</w:t>
        <w:br/>
        <w:t xml:space="preserve">    }</w:t>
        <w:br/>
        <w:t xml:space="preserve">    </w:t>
        <w:br/>
        <w:t xml:space="preserve">    // Abstract method</w:t>
        <w:br/>
        <w:t xml:space="preserve">    abstract void displayDetails();</w:t>
        <w:br/>
        <w:t xml:space="preserve">    </w:t>
        <w:br/>
        <w:t xml:space="preserve">    // Concrete method</w:t>
        <w:br/>
        <w:t xml:space="preserve">    void displayCommonInfo() {</w:t>
        <w:br/>
        <w:t xml:space="preserve">        System.out.println("ID: " + id + ", Name: " + name + ", Price: $" + price);</w:t>
        <w:br/>
        <w:t xml:space="preserve">    }</w:t>
        <w:br/>
        <w:t>}</w:t>
        <w:br/>
        <w:br/>
        <w:t>// Child class 1</w:t>
        <w:br/>
        <w:t>public class Electronics extends Product {</w:t>
        <w:br/>
        <w:t xml:space="preserve">    private int warrantyMonths;</w:t>
        <w:br/>
        <w:t xml:space="preserve">    </w:t>
        <w:br/>
        <w:t xml:space="preserve">    public Electronics(String id, String name, double price, int warranty) {</w:t>
        <w:br/>
        <w:t xml:space="preserve">        super(id, name, price, "Electronics");  // Call parent constructor</w:t>
        <w:br/>
        <w:t xml:space="preserve">        this.warrantyMonths = warranty;</w:t>
        <w:br/>
        <w:t xml:space="preserve">    }</w:t>
        <w:br/>
        <w:t xml:space="preserve">    </w:t>
        <w:br/>
        <w:t xml:space="preserve">    @Override</w:t>
        <w:br/>
        <w:t xml:space="preserve">    void displayDetails() {</w:t>
        <w:br/>
        <w:t xml:space="preserve">        displayCommonInfo();</w:t>
        <w:br/>
        <w:t xml:space="preserve">        System.out.println("Warranty: " + warrantyMonths + " months");</w:t>
        <w:br/>
        <w:t xml:space="preserve">    }</w:t>
        <w:br/>
        <w:t>}</w:t>
        <w:br/>
        <w:br/>
        <w:t>// Child class 2</w:t>
        <w:br/>
        <w:t>public class Clothing extends Product {</w:t>
        <w:br/>
        <w:t xml:space="preserve">    private String size;</w:t>
        <w:br/>
        <w:t xml:space="preserve">    private String material;</w:t>
        <w:br/>
        <w:t xml:space="preserve">    </w:t>
        <w:br/>
        <w:t xml:space="preserve">    public Clothing(String id, String name, double price, String size, String material) {</w:t>
        <w:br/>
        <w:t xml:space="preserve">        super(id, name, price, "Clothing");</w:t>
        <w:br/>
        <w:t xml:space="preserve">        this.size = size;</w:t>
        <w:br/>
        <w:t xml:space="preserve">        this.material = material;</w:t>
        <w:br/>
        <w:t xml:space="preserve">    }</w:t>
        <w:br/>
        <w:t xml:space="preserve">    </w:t>
        <w:br/>
        <w:t xml:space="preserve">    @Override</w:t>
        <w:br/>
        <w:t xml:space="preserve">    void displayDetails() {</w:t>
        <w:br/>
        <w:t xml:space="preserve">        displayCommonInfo();</w:t>
        <w:br/>
        <w:t xml:space="preserve">        System.out.println("Size: " + size + ", Material: " + material);</w:t>
        <w:br/>
        <w:t xml:space="preserve">    }</w:t>
        <w:br/>
        <w:t>}</w:t>
        <w:br/>
        <w:br/>
        <w:t>// Interface for discountable products</w:t>
        <w:br/>
        <w:t>interface Discountable {</w:t>
        <w:br/>
        <w:t xml:space="preserve">    double applyDiscount(double percentage);</w:t>
        <w:br/>
        <w:t>}</w:t>
        <w:br/>
        <w:br/>
        <w:t>// Electronics implementing interface</w:t>
        <w:br/>
        <w:t>public class Electronics extends Product implements Discountable {</w:t>
        <w:br/>
        <w:t xml:space="preserve">    // ... existing code ...</w:t>
        <w:br/>
        <w:t xml:space="preserve">    </w:t>
        <w:br/>
        <w:t xml:space="preserve">    @Override</w:t>
        <w:br/>
        <w:t xml:space="preserve">    public double applyDiscount(double percentage) {</w:t>
        <w:br/>
        <w:t xml:space="preserve">        double discountedPrice = getPrice() * (1 - percentage/100);</w:t>
        <w:br/>
        <w:t xml:space="preserve">        return discountedPrice;</w:t>
        <w:br/>
        <w:t xml:space="preserve">    }</w:t>
        <w:br/>
        <w:t>}</w:t>
      </w:r>
    </w:p>
    <w:p/>
    <w:p>
      <w:r>
        <w:rPr>
          <w:b/>
        </w:rPr>
        <w:t>Using the System:</w:t>
      </w:r>
    </w:p>
    <w:p>
      <w:pPr>
        <w:spacing w:after="240"/>
        <w:ind w:left="360"/>
        <w:pBdr>
          <w:left w:val="single" w:sz="24" w:color="9C27B0"/>
        </w:pBdr>
        <w:shd w:fill="F3E5F5"/>
      </w:pPr>
      <w:r>
        <w:rPr>
          <w:rFonts w:ascii="Courier New" w:hAnsi="Courier New"/>
          <w:sz w:val="20"/>
        </w:rPr>
        <w:t>public class ECommerceApp {</w:t>
        <w:br/>
        <w:t xml:space="preserve">    public static void main(String[] args) {</w:t>
        <w:br/>
        <w:t xml:space="preserve">        // Creating objects (Instantiation)</w:t>
        <w:br/>
        <w:t xml:space="preserve">        Electronics laptop = new Electronics("E001", "Dell Laptop", 1200, 24);</w:t>
        <w:br/>
        <w:t xml:space="preserve">        Electronics phone = new Electronics("E002", "iPhone", 999, 12);</w:t>
        <w:br/>
        <w:t xml:space="preserve">        Clothing shirt = new Clothing("C001", "T-Shirt", 25, "M", "Cotton");</w:t>
        <w:br/>
        <w:t xml:space="preserve">        </w:t>
        <w:br/>
        <w:t xml:space="preserve">        // Polymorphism - storing different products in array</w:t>
        <w:br/>
        <w:t xml:space="preserve">        Product[] products = {laptop, phone, shirt};</w:t>
        <w:br/>
        <w:t xml:space="preserve">        </w:t>
        <w:br/>
        <w:t xml:space="preserve">        // Display all products</w:t>
        <w:br/>
        <w:t xml:space="preserve">        for(Product p : products) {</w:t>
        <w:br/>
        <w:t xml:space="preserve">            p.displayDetails();  // Calls appropriate version based on object type</w:t>
        <w:br/>
        <w:t xml:space="preserve">            System.out.println("---");</w:t>
        <w:br/>
        <w:t xml:space="preserve">        }</w:t>
        <w:br/>
        <w:t xml:space="preserve">        </w:t>
        <w:br/>
        <w:t xml:space="preserve">        // Using static method</w:t>
        <w:br/>
        <w:t xml:space="preserve">        System.out.println("Total Products: " + Product.getTotalProducts());</w:t>
        <w:br/>
        <w:t xml:space="preserve">        </w:t>
        <w:br/>
        <w:t xml:space="preserve">        // Interface usage</w:t>
        <w:br/>
        <w:t xml:space="preserve">        double discountedPrice = laptop.applyDiscount(10);  // 10% off</w:t>
        <w:br/>
        <w:t xml:space="preserve">        System.out.println("Laptop after discount: $" + discountedPrice);</w:t>
        <w:br/>
        <w:t xml:space="preserve">        </w:t>
        <w:br/>
        <w:t xml:space="preserve">        // Encapsulation - using getter/setter</w:t>
        <w:br/>
        <w:t xml:space="preserve">        laptop.setPrice(1100);</w:t>
        <w:br/>
        <w:t xml:space="preserve">        System.out.println("New laptop price: $" + laptop.getPrice());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color w:val="E74C3C"/>
        </w:rPr>
        <w:t>11. Top Interview Questions &amp; Answers</w:t>
      </w:r>
    </w:p>
    <w:p>
      <w:r>
        <w:rPr>
          <w:b/>
          <w:color w:val="E74C3C"/>
          <w:sz w:val="24"/>
        </w:rPr>
        <w:t>Q1: What is the difference between class and object?</w:t>
      </w:r>
    </w:p>
    <w:p>
      <w:pPr>
        <w:ind w:left="360"/>
      </w:pPr>
      <w:r>
        <w:rPr>
          <w:sz w:val="22"/>
        </w:rPr>
        <w:t>Class is a blueprint/template (like a house plan). Object is an actual instance created from that blueprint (actual house built). Example: Car is a class, myCar is an object.</w:t>
      </w:r>
    </w:p>
    <w:p/>
    <w:p>
      <w:r>
        <w:rPr>
          <w:b/>
          <w:color w:val="E74C3C"/>
          <w:sz w:val="24"/>
        </w:rPr>
        <w:t>Q2: Explain the four pillars of OOP</w:t>
      </w:r>
    </w:p>
    <w:p>
      <w:pPr>
        <w:ind w:left="360"/>
      </w:pPr>
      <w:r>
        <w:rPr>
          <w:sz w:val="22"/>
        </w:rPr>
        <w:t>1. Encapsulation: Bundling data and methods together, hiding internal details</w:t>
        <w:br/>
        <w:t>2. Inheritance: Child class inherits from parent class</w:t>
        <w:br/>
        <w:t>3. Polymorphism: Same method behaves differently (overloading, overriding)</w:t>
        <w:br/>
        <w:t>4. Abstraction: Hiding implementation details, showing only functionality</w:t>
      </w:r>
    </w:p>
    <w:p/>
    <w:p>
      <w:r>
        <w:rPr>
          <w:b/>
          <w:color w:val="E74C3C"/>
          <w:sz w:val="24"/>
        </w:rPr>
        <w:t>Q3: What is constructor? Can it be inherited?</w:t>
      </w:r>
    </w:p>
    <w:p>
      <w:pPr>
        <w:ind w:left="360"/>
      </w:pPr>
      <w:r>
        <w:rPr>
          <w:sz w:val="22"/>
        </w:rPr>
        <w:t>Constructor is a special method called when object is created. It has same name as class and no return type. Constructors are NOT inherited, but child class can call parent constructor using super().</w:t>
      </w:r>
    </w:p>
    <w:p/>
    <w:p>
      <w:r>
        <w:rPr>
          <w:b/>
          <w:color w:val="E74C3C"/>
          <w:sz w:val="24"/>
        </w:rPr>
        <w:t>Q4: Difference between method overloading and overriding?</w:t>
      </w:r>
    </w:p>
    <w:p>
      <w:pPr>
        <w:ind w:left="360"/>
      </w:pPr>
      <w:r>
        <w:rPr>
          <w:sz w:val="22"/>
        </w:rPr>
        <w:t>Overloading: Same method name, different parameters in SAME class (compile-time polymorphism)</w:t>
        <w:br/>
        <w:t>Overriding: Same method signature in parent and child class (runtime polymorphism)</w:t>
      </w:r>
    </w:p>
    <w:p/>
    <w:p>
      <w:r>
        <w:rPr>
          <w:b/>
          <w:color w:val="E74C3C"/>
          <w:sz w:val="24"/>
        </w:rPr>
        <w:t>Q5: Why use "this" keyword?</w:t>
      </w:r>
    </w:p>
    <w:p>
      <w:pPr>
        <w:ind w:left="360"/>
      </w:pPr>
      <w:r>
        <w:rPr>
          <w:sz w:val="22"/>
        </w:rPr>
        <w:t>this refers to current object. Used to: (1) Differentiate instance variable from parameter when they have same name, (2) Call another constructor in same class, (3) Pass current object as parameter</w:t>
      </w:r>
    </w:p>
    <w:p/>
    <w:p>
      <w:r>
        <w:rPr>
          <w:b/>
          <w:color w:val="E74C3C"/>
          <w:sz w:val="24"/>
        </w:rPr>
        <w:t>Q6: Why use "super" keyword?</w:t>
      </w:r>
    </w:p>
    <w:p>
      <w:pPr>
        <w:ind w:left="360"/>
      </w:pPr>
      <w:r>
        <w:rPr>
          <w:sz w:val="22"/>
        </w:rPr>
        <w:t>super refers to parent class. Used to: (1) Call parent class constructor, (2) Access parent class methods that are overridden, (3) Access parent class variables</w:t>
      </w:r>
    </w:p>
    <w:p/>
    <w:p>
      <w:r>
        <w:rPr>
          <w:b/>
          <w:color w:val="E74C3C"/>
          <w:sz w:val="24"/>
        </w:rPr>
        <w:t>Q7: Can we override static methods?</w:t>
      </w:r>
    </w:p>
    <w:p>
      <w:pPr>
        <w:ind w:left="360"/>
      </w:pPr>
      <w:r>
        <w:rPr>
          <w:sz w:val="22"/>
        </w:rPr>
        <w:t>No, static methods belong to class, not object. You can have same signature static method in child class but it's method hiding, not overriding.</w:t>
      </w:r>
    </w:p>
    <w:p/>
    <w:p>
      <w:r>
        <w:rPr>
          <w:b/>
          <w:color w:val="E74C3C"/>
          <w:sz w:val="24"/>
        </w:rPr>
        <w:t>Q8: Abstract class vs Interface - when to use which?</w:t>
      </w:r>
    </w:p>
    <w:p>
      <w:pPr>
        <w:ind w:left="360"/>
      </w:pPr>
      <w:r>
        <w:rPr>
          <w:sz w:val="22"/>
        </w:rPr>
        <w:t>Abstract Class: When classes share common implementation and have IS-A relationship (Dog IS-A Animal)</w:t>
        <w:br/>
        <w:t>Interface: When classes need to follow a contract but aren't related (Car and Duck both can be Startable)</w:t>
      </w:r>
    </w:p>
    <w:p/>
    <w:p>
      <w:r>
        <w:rPr>
          <w:b/>
          <w:color w:val="E74C3C"/>
          <w:sz w:val="24"/>
        </w:rPr>
        <w:t>Q9: Can an interface extend another interface?</w:t>
      </w:r>
    </w:p>
    <w:p>
      <w:pPr>
        <w:ind w:left="360"/>
      </w:pPr>
      <w:r>
        <w:rPr>
          <w:sz w:val="22"/>
        </w:rPr>
        <w:t>Yes! Interface can extend another interface using "extends" keyword. A class implementing child interface must implement methods from both parent and child interface.</w:t>
      </w:r>
    </w:p>
    <w:p/>
    <w:p>
      <w:r>
        <w:rPr>
          <w:b/>
          <w:color w:val="E74C3C"/>
          <w:sz w:val="24"/>
        </w:rPr>
        <w:t>Q10: What is the diamond problem in multiple inheritance?</w:t>
      </w:r>
    </w:p>
    <w:p>
      <w:pPr>
        <w:ind w:left="360"/>
      </w:pPr>
      <w:r>
        <w:rPr>
          <w:sz w:val="22"/>
        </w:rPr>
        <w:t>Diamond problem occurs when a class inherits from two classes that have a common parent, causing ambiguity about which parent's method to use. Java solves this by NOT allowing multiple class inheritance, but allows multiple interface implementation.</w:t>
      </w:r>
    </w:p>
    <w:p/>
    <w:p>
      <w:r>
        <w:br w:type="page"/>
      </w:r>
    </w:p>
    <w:p>
      <w:pPr>
        <w:pStyle w:val="Heading1"/>
      </w:pPr>
      <w:r>
        <w:rPr>
          <w:color w:val="E74C3C"/>
        </w:rPr>
        <w:t>12. Common Coding Questions</w:t>
      </w:r>
    </w:p>
    <w:p>
      <w:r>
        <w:rPr>
          <w:b/>
        </w:rPr>
        <w:t>Q: Demonstrate encapsulation with getter/setter</w:t>
      </w:r>
    </w:p>
    <w:p>
      <w:pPr>
        <w:spacing w:after="240"/>
        <w:ind w:left="360"/>
        <w:pBdr>
          <w:left w:val="single" w:sz="24" w:color="E74C3C"/>
        </w:pBdr>
        <w:shd w:fill="F3E5F5"/>
      </w:pPr>
      <w:r>
        <w:rPr>
          <w:rFonts w:ascii="Courier New" w:hAnsi="Courier New"/>
          <w:sz w:val="20"/>
        </w:rPr>
        <w:t>public class BankAccount {</w:t>
        <w:br/>
        <w:t xml:space="preserve">    private double balance;  // Private - cannot access directly</w:t>
        <w:br/>
        <w:t xml:space="preserve">    private String accountNumber;</w:t>
        <w:br/>
        <w:t xml:space="preserve">    </w:t>
        <w:br/>
        <w:t xml:space="preserve">    public BankAccount(String accNum, double initialBalance) {</w:t>
        <w:br/>
        <w:t xml:space="preserve">        this.accountNumber = accNum;</w:t>
        <w:br/>
        <w:t xml:space="preserve">        this.balance = initialBalance;</w:t>
        <w:br/>
        <w:t xml:space="preserve">    }</w:t>
        <w:br/>
        <w:t xml:space="preserve">    </w:t>
        <w:br/>
        <w:t xml:space="preserve">    // Getter</w:t>
        <w:br/>
        <w:t xml:space="preserve">    public double getBalance() {</w:t>
        <w:br/>
        <w:t xml:space="preserve">        return balance;</w:t>
        <w:br/>
        <w:t xml:space="preserve">    }</w:t>
        <w:br/>
        <w:t xml:space="preserve">    </w:t>
        <w:br/>
        <w:t xml:space="preserve">    // Setter with validation</w:t>
        <w:br/>
        <w:t xml:space="preserve">    public void deposit(double amount) {</w:t>
        <w:br/>
        <w:t xml:space="preserve">        if(amount &gt; 0) {</w:t>
        <w:br/>
        <w:t xml:space="preserve">            balance += amount;</w:t>
        <w:br/>
        <w:t xml:space="preserve">            System.out.println("Deposited: $" + amount);</w:t>
        <w:br/>
        <w:t xml:space="preserve">        } else {</w:t>
        <w:br/>
        <w:t xml:space="preserve">            System.out.println("Invalid amount");</w:t>
        <w:br/>
        <w:t xml:space="preserve">        }</w:t>
        <w:br/>
        <w:t xml:space="preserve">    }</w:t>
        <w:br/>
        <w:t xml:space="preserve">    </w:t>
        <w:br/>
        <w:t xml:space="preserve">    public void withdraw(double amount) {</w:t>
        <w:br/>
        <w:t xml:space="preserve">        if(amount &gt; 0 &amp;&amp; amount &lt;= balance) {</w:t>
        <w:br/>
        <w:t xml:space="preserve">            balance -= amount;</w:t>
        <w:br/>
        <w:t xml:space="preserve">            System.out.println("Withdrawn: $" + amount);</w:t>
        <w:br/>
        <w:t xml:space="preserve">        } else {</w:t>
        <w:br/>
        <w:t xml:space="preserve">            System.out.println("Insufficient balance or invalid amount");</w:t>
        <w:br/>
        <w:t xml:space="preserve">        }</w:t>
        <w:br/>
        <w:t xml:space="preserve">    }</w:t>
        <w:br/>
        <w:t>}</w:t>
      </w:r>
    </w:p>
    <w:p/>
    <w:p>
      <w:r>
        <w:rPr>
          <w:b/>
        </w:rPr>
        <w:t>Q: Demonstrate inheritance and method overriding</w:t>
      </w:r>
    </w:p>
    <w:p>
      <w:pPr>
        <w:spacing w:after="240"/>
        <w:ind w:left="360"/>
        <w:pBdr>
          <w:left w:val="single" w:sz="24" w:color="E74C3C"/>
        </w:pBdr>
        <w:shd w:fill="F3E5F5"/>
      </w:pPr>
      <w:r>
        <w:rPr>
          <w:rFonts w:ascii="Courier New" w:hAnsi="Courier New"/>
          <w:sz w:val="20"/>
        </w:rPr>
        <w:t>class Vehicle {</w:t>
        <w:br/>
        <w:t xml:space="preserve">    void start() {</w:t>
        <w:br/>
        <w:t xml:space="preserve">        System.out.println("Vehicle is starting");</w:t>
        <w:br/>
        <w:t xml:space="preserve">    }</w:t>
        <w:br/>
        <w:t>}</w:t>
        <w:br/>
        <w:br/>
        <w:t>class Car extends Vehicle {</w:t>
        <w:br/>
        <w:t xml:space="preserve">    @Override</w:t>
        <w:br/>
        <w:t xml:space="preserve">    void start() {</w:t>
        <w:br/>
        <w:t xml:space="preserve">        System.out.println("Car engine is starting with key");</w:t>
        <w:br/>
        <w:t xml:space="preserve">    }</w:t>
        <w:br/>
        <w:t>}</w:t>
        <w:br/>
        <w:br/>
        <w:t>class ElectricCar extends Car {</w:t>
        <w:br/>
        <w:t xml:space="preserve">    @Override</w:t>
        <w:br/>
        <w:t xml:space="preserve">    void start() {</w:t>
        <w:br/>
        <w:t xml:space="preserve">        System.out.println("Electric car is starting silently");</w:t>
        <w:br/>
        <w:t xml:space="preserve">    }</w:t>
        <w:br/>
        <w:t>}</w:t>
        <w:br/>
        <w:br/>
        <w:t>// Usage</w:t>
        <w:br/>
        <w:t>public class Main {</w:t>
        <w:br/>
        <w:t xml:space="preserve">    public static void main(String[] args) {</w:t>
        <w:br/>
        <w:t xml:space="preserve">        Vehicle v1 = new Vehicle();</w:t>
        <w:br/>
        <w:t xml:space="preserve">        Vehicle v2 = new Car();         // Polymorphism</w:t>
        <w:br/>
        <w:t xml:space="preserve">        Vehicle v3 = new ElectricCar(); // Polymorphism</w:t>
        <w:br/>
        <w:t xml:space="preserve">        </w:t>
        <w:br/>
        <w:t xml:space="preserve">        v1.start();  // Vehicle is starting</w:t>
        <w:br/>
        <w:t xml:space="preserve">        v2.start();  // Car engine is starting with key</w:t>
        <w:br/>
        <w:t xml:space="preserve">        v3.start();  // Electric car is starting silently</w:t>
        <w:br/>
        <w:t xml:space="preserve">    }</w:t>
        <w:br/>
        <w:t>}</w:t>
      </w:r>
    </w:p>
    <w:p/>
    <w:p>
      <w:r>
        <w:rPr>
          <w:b/>
        </w:rPr>
        <w:t>Q: Create a program showing all access specifiers</w:t>
      </w:r>
    </w:p>
    <w:p>
      <w:pPr>
        <w:spacing w:after="240"/>
        <w:ind w:left="360"/>
        <w:pBdr>
          <w:left w:val="single" w:sz="24" w:color="E74C3C"/>
        </w:pBdr>
        <w:shd w:fill="F3E5F5"/>
      </w:pPr>
      <w:r>
        <w:rPr>
          <w:rFonts w:ascii="Courier New" w:hAnsi="Courier New"/>
          <w:sz w:val="20"/>
        </w:rPr>
        <w:t>// In file: Student.java</w:t>
        <w:br/>
        <w:t>package school;</w:t>
        <w:br/>
        <w:br/>
        <w:t>public class Student {</w:t>
        <w:br/>
        <w:t xml:space="preserve">    public String name;           // Accessible everywhere</w:t>
        <w:br/>
        <w:t xml:space="preserve">    private int age;              // Only in this class</w:t>
        <w:br/>
        <w:t xml:space="preserve">    protected String grade;       // This class, subclasses, same package</w:t>
        <w:br/>
        <w:t xml:space="preserve">    String rollNumber;            // Default - same package only</w:t>
        <w:br/>
        <w:t xml:space="preserve">    </w:t>
        <w:br/>
        <w:t xml:space="preserve">    public void displayPublic() {</w:t>
        <w:br/>
        <w:t xml:space="preserve">        System.out.println("Public method");</w:t>
        <w:br/>
        <w:t xml:space="preserve">    }</w:t>
        <w:br/>
        <w:t xml:space="preserve">    </w:t>
        <w:br/>
        <w:t xml:space="preserve">    private void displayPrivate() {</w:t>
        <w:br/>
        <w:t xml:space="preserve">        System.out.println("Private method");</w:t>
        <w:br/>
        <w:t xml:space="preserve">    }</w:t>
        <w:br/>
        <w:t xml:space="preserve">    </w:t>
        <w:br/>
        <w:t xml:space="preserve">    protected void displayProtected() {</w:t>
        <w:br/>
        <w:t xml:space="preserve">        System.out.println("Protected method");</w:t>
        <w:br/>
        <w:t xml:space="preserve">    }</w:t>
        <w:br/>
        <w:t xml:space="preserve">    </w:t>
        <w:br/>
        <w:t xml:space="preserve">    void displayDefault() {</w:t>
        <w:br/>
        <w:t xml:space="preserve">        System.out.println("Default method");</w:t>
        <w:br/>
        <w:t xml:space="preserve">    }</w:t>
        <w:br/>
        <w:t>}</w:t>
        <w:br/>
        <w:br/>
        <w:t>// In file: Test.java (same package)</w:t>
        <w:br/>
        <w:t>package school;</w:t>
        <w:br/>
        <w:br/>
        <w:t>public class Test {</w:t>
        <w:br/>
        <w:t xml:space="preserve">    public static void main(String[] args) {</w:t>
        <w:br/>
        <w:t xml:space="preserve">        Student s = new Student();</w:t>
        <w:br/>
        <w:t xml:space="preserve">        s.name = "Alice";           // ✅ OK - public</w:t>
        <w:br/>
        <w:t xml:space="preserve">        // s.age = 20;              // ❌ ERROR - private</w:t>
        <w:br/>
        <w:t xml:space="preserve">        s.grade = "A";              // ✅ OK - protected (same package)</w:t>
        <w:br/>
        <w:t xml:space="preserve">        s.rollNumber = "001";       // ✅ OK - default (same package)</w:t>
        <w:br/>
        <w:t xml:space="preserve">        </w:t>
        <w:br/>
        <w:t xml:space="preserve">        s.displayPublic();          // ✅ OK</w:t>
        <w:br/>
        <w:t xml:space="preserve">        // s.displayPrivate();      // ❌ ERROR</w:t>
        <w:br/>
        <w:t xml:space="preserve">        s.displayProtected();       // ✅ OK</w:t>
        <w:br/>
        <w:t xml:space="preserve">        s.displayDefault();         // ✅ OK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rPr>
          <w:color w:val="9C27B0"/>
        </w:rPr>
        <w:t>13. Quick Reference Card</w:t>
      </w:r>
    </w:p>
    <w:p>
      <w:pPr>
        <w:shd w:fill="E1BEE7"/>
      </w:pPr>
      <w:r>
        <w:rPr>
          <w:b/>
          <w:sz w:val="20"/>
        </w:rPr>
        <w:t>OOP CONCEPTS CHEAT SHEET:</w:t>
        <w:br/>
        <w:br/>
        <w:t>✅ CLASS: Blueprint (public class ClassName { })</w:t>
        <w:br/>
        <w:t>✅ OBJECT: Instance (ClassName obj = new ClassName();)</w:t>
        <w:br/>
        <w:t>✅ CONSTRUCTOR: Same name as class, no return type</w:t>
        <w:br/>
        <w:t>✅ THIS: Refers to current object</w:t>
        <w:br/>
        <w:t>✅ SUPER: Refers to parent class</w:t>
        <w:br/>
        <w:t>✅ STATIC: Belongs to class, not object</w:t>
        <w:br/>
        <w:br/>
        <w:t>ACCESS SPECIFIERS:</w:t>
        <w:br/>
        <w:t>• public: Accessible everywhere</w:t>
        <w:br/>
        <w:t>• private: Only within class</w:t>
        <w:br/>
        <w:t>• protected: Class + subclass + same package</w:t>
        <w:br/>
        <w:t>• default: Same package only</w:t>
        <w:br/>
        <w:br/>
        <w:t>INHERITANCE:</w:t>
        <w:br/>
        <w:t>• extends keyword for classes</w:t>
        <w:br/>
        <w:t>• Child inherits parent's members</w:t>
        <w:br/>
        <w:t>• Use super() to call parent constructor</w:t>
        <w:br/>
        <w:br/>
        <w:t>POLYMORPHISM:</w:t>
        <w:br/>
        <w:t>• Overloading: Same name, different parameters (compile-time)</w:t>
        <w:br/>
        <w:t>• Overriding: Redefine parent method in child (runtime)</w:t>
        <w:br/>
        <w:br/>
        <w:t>ABSTRACTION:</w:t>
        <w:br/>
        <w:t>• Abstract class: abstract keyword, can have concrete methods</w:t>
        <w:br/>
        <w:t>• Interface: interface keyword, only abstract methods (default behavior)</w:t>
        <w:br/>
        <w:t>• A class can extend one class but implement multiple interfaces</w:t>
        <w:br/>
        <w:br/>
        <w:t>KEY DIFFERENCES:</w:t>
        <w:br/>
        <w:t>Abstract Class vs Interface:</w:t>
        <w:br/>
        <w:t>• Abstract: Partial abstraction, extends, single inheritance</w:t>
        <w:br/>
        <w:t>• Interface: Complete abstraction, implements, multiple inheritance</w:t>
        <w:br/>
        <w:br/>
        <w:t>Overloading vs Overriding:</w:t>
        <w:br/>
        <w:t>• Overloading: Same class, different parameters</w:t>
        <w:br/>
        <w:t>• Overriding: Parent-child, same signature</w:t>
        <w:br/>
        <w:br/>
        <w:t>AMAZON INTERVIEW TIPS:</w:t>
        <w:br/>
        <w:t>1. Always explain with real examples</w:t>
        <w:br/>
        <w:t>2. Mention benefits (code reusability, maintainability)</w:t>
        <w:br/>
        <w:t>3. Know when to use abstract class vs interface</w:t>
        <w:br/>
        <w:t>4. Understand access specifiers clearly</w:t>
        <w:br/>
        <w:t>5. Be ready to code examples on whiteboard</w:t>
      </w:r>
    </w:p>
    <w:p/>
    <w:p>
      <w:pPr>
        <w:pStyle w:val="Heading2"/>
      </w:pPr>
      <w:r>
        <w:rPr>
          <w:color w:val="9C27B0"/>
        </w:rPr>
        <w:t>Four Pillars of OOP</w:t>
      </w:r>
    </w:p>
    <w:tbl>
      <w:tblPr>
        <w:tblStyle w:val="MediumShading1-Accent4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Encapsulation</w:t>
            </w:r>
          </w:p>
        </w:tc>
        <w:tc>
          <w:tcPr>
            <w:tcW w:type="dxa" w:w="2880"/>
          </w:tcPr>
          <w:p>
            <w:r>
              <w:t>Bundling data and methods, hiding details</w:t>
            </w:r>
          </w:p>
        </w:tc>
        <w:tc>
          <w:tcPr>
            <w:tcW w:type="dxa" w:w="2880"/>
          </w:tcPr>
          <w:p>
            <w:r>
              <w:t>private variables with public getters/setters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Inheritance</w:t>
            </w:r>
          </w:p>
        </w:tc>
        <w:tc>
          <w:tcPr>
            <w:tcW w:type="dxa" w:w="2880"/>
          </w:tcPr>
          <w:p>
            <w:r>
              <w:t>Child class inherits from parent</w:t>
            </w:r>
          </w:p>
        </w:tc>
        <w:tc>
          <w:tcPr>
            <w:tcW w:type="dxa" w:w="2880"/>
          </w:tcPr>
          <w:p>
            <w:r>
              <w:t>Dog extends Animal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Polymorphism</w:t>
            </w:r>
          </w:p>
        </w:tc>
        <w:tc>
          <w:tcPr>
            <w:tcW w:type="dxa" w:w="2880"/>
          </w:tcPr>
          <w:p>
            <w:r>
              <w:t>One interface, multiple implementations</w:t>
            </w:r>
          </w:p>
        </w:tc>
        <w:tc>
          <w:tcPr>
            <w:tcW w:type="dxa" w:w="2880"/>
          </w:tcPr>
          <w:p>
            <w:r>
              <w:t>Method overloading and overriding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Abstraction</w:t>
            </w:r>
          </w:p>
        </w:tc>
        <w:tc>
          <w:tcPr>
            <w:tcW w:type="dxa" w:w="2880"/>
          </w:tcPr>
          <w:p>
            <w:r>
              <w:t>Hiding implementation, showing functionality</w:t>
            </w:r>
          </w:p>
        </w:tc>
        <w:tc>
          <w:tcPr>
            <w:tcW w:type="dxa" w:w="2880"/>
          </w:tcPr>
          <w:p>
            <w:r>
              <w:t>abstract classes and interfaces</w:t>
            </w:r>
          </w:p>
        </w:tc>
      </w:tr>
    </w:tbl>
    <w:p/>
    <w:p>
      <w:pPr>
        <w:jc w:val="center"/>
      </w:pPr>
      <w:r>
        <w:rPr>
          <w:b/>
          <w:color w:val="9C27B0"/>
          <w:sz w:val="48"/>
        </w:rPr>
        <w:t>🚀 Master OOP for Your Amazon Interview!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