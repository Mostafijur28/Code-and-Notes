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96F3"/>
          <w:sz w:val="80"/>
        </w:rPr>
        <w:t>Software Testing</w:t>
        <w:br/>
        <w:t>SDLC &amp; STLC Complete Guide</w:t>
      </w:r>
    </w:p>
    <w:p>
      <w:pPr>
        <w:jc w:val="center"/>
      </w:pPr>
      <w:r>
        <w:rPr>
          <w:i/>
          <w:color w:val="666666"/>
          <w:sz w:val="32"/>
        </w:rPr>
        <w:t>Comprehensive Guide with Visual Examples</w:t>
        <w:br/>
        <w:t>For Amazon Internship Preparation</w:t>
      </w:r>
    </w:p>
    <w:p>
      <w:r>
        <w:br w:type="page"/>
      </w:r>
    </w:p>
    <w:p>
      <w:pPr>
        <w:pStyle w:val="Heading1"/>
      </w:pPr>
      <w:r>
        <w:rPr>
          <w:color w:val="2196F3"/>
        </w:rPr>
        <w:t>Table of Contents</w:t>
      </w:r>
    </w:p>
    <w:p>
      <w:pPr>
        <w:pStyle w:val="ListBullet"/>
      </w:pPr>
      <w:r>
        <w:rPr>
          <w:sz w:val="24"/>
        </w:rPr>
        <w:t>1. What is Software Testing?</w:t>
      </w:r>
    </w:p>
    <w:p>
      <w:pPr>
        <w:pStyle w:val="ListBullet"/>
      </w:pPr>
      <w:r>
        <w:rPr>
          <w:sz w:val="24"/>
        </w:rPr>
        <w:t>2. Why Software Testing is Important?</w:t>
      </w:r>
    </w:p>
    <w:p>
      <w:pPr>
        <w:pStyle w:val="ListBullet"/>
      </w:pPr>
      <w:r>
        <w:rPr>
          <w:sz w:val="24"/>
        </w:rPr>
        <w:t>3. Software Development Life Cycle (SDLC)</w:t>
      </w:r>
    </w:p>
    <w:p>
      <w:pPr>
        <w:pStyle w:val="ListBullet"/>
      </w:pPr>
      <w:r>
        <w:rPr>
          <w:sz w:val="24"/>
        </w:rPr>
        <w:t>4. SDLC Models (Waterfall, Agile, V-Model, Spiral)</w:t>
      </w:r>
    </w:p>
    <w:p>
      <w:pPr>
        <w:pStyle w:val="ListBullet"/>
      </w:pPr>
      <w:r>
        <w:rPr>
          <w:sz w:val="24"/>
        </w:rPr>
        <w:t>5. Software Testing Life Cycle (STLC)</w:t>
      </w:r>
    </w:p>
    <w:p>
      <w:pPr>
        <w:pStyle w:val="ListBullet"/>
      </w:pPr>
      <w:r>
        <w:rPr>
          <w:sz w:val="24"/>
        </w:rPr>
        <w:t>6. SDLC vs STLC</w:t>
      </w:r>
    </w:p>
    <w:p>
      <w:pPr>
        <w:pStyle w:val="ListBullet"/>
      </w:pPr>
      <w:r>
        <w:rPr>
          <w:sz w:val="24"/>
        </w:rPr>
        <w:t>7. Types of Testing</w:t>
      </w:r>
    </w:p>
    <w:p>
      <w:pPr>
        <w:pStyle w:val="ListBullet"/>
      </w:pPr>
      <w:r>
        <w:rPr>
          <w:sz w:val="24"/>
        </w:rPr>
        <w:t>8. Testing Levels (Unit, Integration, System, Acceptance)</w:t>
      </w:r>
    </w:p>
    <w:p>
      <w:pPr>
        <w:pStyle w:val="ListBullet"/>
      </w:pPr>
      <w:r>
        <w:rPr>
          <w:sz w:val="24"/>
        </w:rPr>
        <w:t>9. Testing Techniques (Black Box, White Box, Grey Box)</w:t>
      </w:r>
    </w:p>
    <w:p>
      <w:pPr>
        <w:pStyle w:val="ListBullet"/>
      </w:pPr>
      <w:r>
        <w:rPr>
          <w:sz w:val="24"/>
        </w:rPr>
        <w:t>10. Test Case Design</w:t>
      </w:r>
    </w:p>
    <w:p>
      <w:pPr>
        <w:pStyle w:val="ListBullet"/>
      </w:pPr>
      <w:r>
        <w:rPr>
          <w:sz w:val="24"/>
        </w:rPr>
        <w:t>11. Defect/Bug Life Cycle</w:t>
      </w:r>
    </w:p>
    <w:p>
      <w:pPr>
        <w:pStyle w:val="ListBullet"/>
      </w:pPr>
      <w:r>
        <w:rPr>
          <w:sz w:val="24"/>
        </w:rPr>
        <w:t>12. Testing Tools &amp; Automation</w:t>
      </w:r>
    </w:p>
    <w:p>
      <w:pPr>
        <w:pStyle w:val="ListBullet"/>
      </w:pPr>
      <w:r>
        <w:rPr>
          <w:sz w:val="24"/>
        </w:rPr>
        <w:t>13. Interview Questions</w:t>
      </w:r>
    </w:p>
    <w:p>
      <w:r>
        <w:br w:type="page"/>
      </w:r>
    </w:p>
    <w:p>
      <w:pPr>
        <w:pStyle w:val="Heading1"/>
      </w:pPr>
      <w:r>
        <w:rPr>
          <w:color w:val="2196F3"/>
        </w:rPr>
        <w:t>1. What is Software Testing?</w:t>
      </w:r>
    </w:p>
    <w:p>
      <w:r>
        <w:t>Software Testing: Process of evaluating a software application to find defects and verify that it meets specified requirements.</w:t>
      </w:r>
    </w:p>
    <w:p>
      <w:pPr>
        <w:pStyle w:val="Heading2"/>
      </w:pPr>
      <w:r>
        <w:rPr>
          <w:color w:val="2196F3"/>
        </w:rPr>
        <w:t>Key Objectives of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 Defects</w:t>
            </w:r>
          </w:p>
        </w:tc>
        <w:tc>
          <w:tcPr>
            <w:tcW w:type="dxa" w:w="4320"/>
          </w:tcPr>
          <w:p>
            <w:r>
              <w:t>Identify bugs/errors before product reaches users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Verify Requirements</w:t>
            </w:r>
          </w:p>
        </w:tc>
        <w:tc>
          <w:tcPr>
            <w:tcW w:type="dxa" w:w="4320"/>
          </w:tcPr>
          <w:p>
            <w:r>
              <w:t>Ensure software meets customer requirements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Ensure Quality</w:t>
            </w:r>
          </w:p>
        </w:tc>
        <w:tc>
          <w:tcPr>
            <w:tcW w:type="dxa" w:w="4320"/>
          </w:tcPr>
          <w:p>
            <w:r>
              <w:t>Validate software works correctly and efficiently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Build Confidence</w:t>
            </w:r>
          </w:p>
        </w:tc>
        <w:tc>
          <w:tcPr>
            <w:tcW w:type="dxa" w:w="4320"/>
          </w:tcPr>
          <w:p>
            <w:r>
              <w:t>Give stakeholders confidence in the product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Prevent Defects</w:t>
            </w:r>
          </w:p>
        </w:tc>
        <w:tc>
          <w:tcPr>
            <w:tcW w:type="dxa" w:w="4320"/>
          </w:tcPr>
          <w:p>
            <w:r>
              <w:t>Find issues early when they're cheaper to fix</w:t>
            </w:r>
          </w:p>
        </w:tc>
      </w:tr>
    </w:tbl>
    <w:p>
      <w:pPr>
        <w:spacing w:before="120" w:after="120"/>
        <w:shd w:fill="BBDEFB"/>
      </w:pPr>
      <w:r>
        <w:t>💡 Testing shows presence of defects, not their absence. You can never test everything!</w:t>
      </w:r>
    </w:p>
    <w:p>
      <w:r>
        <w:br w:type="page"/>
      </w:r>
    </w:p>
    <w:p>
      <w:pPr>
        <w:pStyle w:val="Heading1"/>
      </w:pPr>
      <w:r>
        <w:rPr>
          <w:color w:val="2196F3"/>
        </w:rPr>
        <w:t>2. Why Software Testing is Important?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Cost Effective</w:t>
            </w:r>
          </w:p>
        </w:tc>
        <w:tc>
          <w:tcPr>
            <w:tcW w:type="dxa" w:w="4320"/>
          </w:tcPr>
          <w:p>
            <w:r>
              <w:t>Finding bugs early saves money (10x cheaper than production)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320"/>
          </w:tcPr>
          <w:p>
            <w:r>
              <w:t>Prevents hackers from exploiting vulnerabilities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Quality</w:t>
            </w:r>
          </w:p>
        </w:tc>
        <w:tc>
          <w:tcPr>
            <w:tcW w:type="dxa" w:w="4320"/>
          </w:tcPr>
          <w:p>
            <w:r>
              <w:t>Ensures customer satisfaction and reduces returns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Customer Trust</w:t>
            </w:r>
          </w:p>
        </w:tc>
        <w:tc>
          <w:tcPr>
            <w:tcW w:type="dxa" w:w="4320"/>
          </w:tcPr>
          <w:p>
            <w:r>
              <w:t>Reliable software builds brand reputation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4320"/>
          </w:tcPr>
          <w:p>
            <w:r>
              <w:t>Meets industry standards and regulations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Prevents Disasters</w:t>
            </w:r>
          </w:p>
        </w:tc>
        <w:tc>
          <w:tcPr>
            <w:tcW w:type="dxa" w:w="4320"/>
          </w:tcPr>
          <w:p>
            <w:r>
              <w:t>Avoids catastrophic failures (e.g., medical devices, aircraft)</w:t>
            </w:r>
          </w:p>
        </w:tc>
      </w:tr>
    </w:tbl>
    <w:p/>
    <w:p>
      <w:pPr>
        <w:pStyle w:val="Heading2"/>
      </w:pPr>
      <w:r>
        <w:rPr>
          <w:color w:val="E74C3C"/>
        </w:rPr>
        <w:t>Real-World Testing Failures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Incident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Cost/Impact</w:t>
            </w:r>
          </w:p>
        </w:tc>
      </w:tr>
      <w:tr>
        <w:tc>
          <w:tcPr>
            <w:tcW w:type="dxa" w:w="2880"/>
          </w:tcPr>
          <w:p>
            <w:r>
              <w:t>1996</w:t>
            </w:r>
          </w:p>
        </w:tc>
        <w:tc>
          <w:tcPr>
            <w:tcW w:type="dxa" w:w="2880"/>
          </w:tcPr>
          <w:p>
            <w:r>
              <w:t>Ariane 5 Rocket Explosion</w:t>
            </w:r>
          </w:p>
        </w:tc>
        <w:tc>
          <w:tcPr>
            <w:tcW w:type="dxa" w:w="2880"/>
          </w:tcPr>
          <w:p>
            <w:r>
              <w:t>$500 million loss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Knight Capital Trading Glitch</w:t>
            </w:r>
          </w:p>
        </w:tc>
        <w:tc>
          <w:tcPr>
            <w:tcW w:type="dxa" w:w="2880"/>
          </w:tcPr>
          <w:p>
            <w:r>
              <w:t>$440 million loss in 45 minutes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TSB Bank IT Meltdown</w:t>
            </w:r>
          </w:p>
        </w:tc>
        <w:tc>
          <w:tcPr>
            <w:tcW w:type="dxa" w:w="2880"/>
          </w:tcPr>
          <w:p>
            <w:r>
              <w:t>1.9 million customers locked out</w:t>
            </w:r>
          </w:p>
        </w:tc>
      </w:tr>
    </w:tbl>
    <w:p>
      <w:pPr>
        <w:spacing w:before="120" w:after="120"/>
        <w:shd w:fill="FFE6E6"/>
      </w:pPr>
      <w:r>
        <w:t>⚠️ Poor testing can lead to financial loss, reputation damage, and even loss of life!</w:t>
      </w:r>
    </w:p>
    <w:p>
      <w:r>
        <w:br w:type="page"/>
      </w:r>
    </w:p>
    <w:p>
      <w:pPr>
        <w:pStyle w:val="Heading1"/>
      </w:pPr>
      <w:r>
        <w:rPr>
          <w:color w:val="2196F3"/>
        </w:rPr>
        <w:t>3. Software Development Life Cycle (SDLC)</w:t>
      </w:r>
    </w:p>
    <w:p>
      <w:r>
        <w:t>SDLC: Structured process for developing software from planning to maintenance.</w:t>
      </w:r>
    </w:p>
    <w:p>
      <w:pPr>
        <w:pStyle w:val="Heading2"/>
      </w:pPr>
      <w:r>
        <w:rPr>
          <w:color w:val="2196F3"/>
        </w:rPr>
        <w:t>SDLC Phases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Activities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Deliverables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Testing Role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 Requirement Analysis</w:t>
            </w:r>
          </w:p>
        </w:tc>
        <w:tc>
          <w:tcPr>
            <w:tcW w:type="dxa" w:w="2160"/>
          </w:tcPr>
          <w:p>
            <w:r>
              <w:t>Gather business needs, Document requirements</w:t>
            </w:r>
          </w:p>
        </w:tc>
        <w:tc>
          <w:tcPr>
            <w:tcW w:type="dxa" w:w="2160"/>
          </w:tcPr>
          <w:p>
            <w:r>
              <w:t>Requirement Specification Document (SRS)</w:t>
            </w:r>
          </w:p>
        </w:tc>
        <w:tc>
          <w:tcPr>
            <w:tcW w:type="dxa" w:w="2160"/>
          </w:tcPr>
          <w:p>
            <w:r>
              <w:t>Review requirements for testability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 Design</w:t>
            </w:r>
          </w:p>
        </w:tc>
        <w:tc>
          <w:tcPr>
            <w:tcW w:type="dxa" w:w="2160"/>
          </w:tcPr>
          <w:p>
            <w:r>
              <w:t>Create system architecture, Design database, UI/UX design</w:t>
            </w:r>
          </w:p>
        </w:tc>
        <w:tc>
          <w:tcPr>
            <w:tcW w:type="dxa" w:w="2160"/>
          </w:tcPr>
          <w:p>
            <w:r>
              <w:t>Design Documents (HLD, LLD)</w:t>
            </w:r>
          </w:p>
        </w:tc>
        <w:tc>
          <w:tcPr>
            <w:tcW w:type="dxa" w:w="2160"/>
          </w:tcPr>
          <w:p>
            <w:r>
              <w:t>Create test strategy, Identify test scenarios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 Development</w:t>
            </w:r>
          </w:p>
        </w:tc>
        <w:tc>
          <w:tcPr>
            <w:tcW w:type="dxa" w:w="2160"/>
          </w:tcPr>
          <w:p>
            <w:r>
              <w:t>Write code, Build modules, Code review</w:t>
            </w:r>
          </w:p>
        </w:tc>
        <w:tc>
          <w:tcPr>
            <w:tcW w:type="dxa" w:w="2160"/>
          </w:tcPr>
          <w:p>
            <w:r>
              <w:t>Source code, Build artifacts</w:t>
            </w:r>
          </w:p>
        </w:tc>
        <w:tc>
          <w:tcPr>
            <w:tcW w:type="dxa" w:w="2160"/>
          </w:tcPr>
          <w:p>
            <w:r>
              <w:t>Prepare test environment, Write test cases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 Testing</w:t>
            </w:r>
          </w:p>
        </w:tc>
        <w:tc>
          <w:tcPr>
            <w:tcW w:type="dxa" w:w="2160"/>
          </w:tcPr>
          <w:p>
            <w:r>
              <w:t>Execute tests, Find bugs, Verify fixes</w:t>
            </w:r>
          </w:p>
        </w:tc>
        <w:tc>
          <w:tcPr>
            <w:tcW w:type="dxa" w:w="2160"/>
          </w:tcPr>
          <w:p>
            <w:r>
              <w:t>Test reports, Bug reports</w:t>
            </w:r>
          </w:p>
        </w:tc>
        <w:tc>
          <w:tcPr>
            <w:tcW w:type="dxa" w:w="2160"/>
          </w:tcPr>
          <w:p>
            <w:r>
              <w:t>All testing activities happen here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 Deployment</w:t>
            </w:r>
          </w:p>
        </w:tc>
        <w:tc>
          <w:tcPr>
            <w:tcW w:type="dxa" w:w="2160"/>
          </w:tcPr>
          <w:p>
            <w:r>
              <w:t>Release to production, User training</w:t>
            </w:r>
          </w:p>
        </w:tc>
        <w:tc>
          <w:tcPr>
            <w:tcW w:type="dxa" w:w="2160"/>
          </w:tcPr>
          <w:p>
            <w:r>
              <w:t>Deployed application, User manuals</w:t>
            </w:r>
          </w:p>
        </w:tc>
        <w:tc>
          <w:tcPr>
            <w:tcW w:type="dxa" w:w="2160"/>
          </w:tcPr>
          <w:p>
            <w:r>
              <w:t>Smoke testing, Sanity testing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6. Maintenance</w:t>
            </w:r>
          </w:p>
        </w:tc>
        <w:tc>
          <w:tcPr>
            <w:tcW w:type="dxa" w:w="2160"/>
          </w:tcPr>
          <w:p>
            <w:r>
              <w:t>Bug fixes, Updates, Enhancements</w:t>
            </w:r>
          </w:p>
        </w:tc>
        <w:tc>
          <w:tcPr>
            <w:tcW w:type="dxa" w:w="2160"/>
          </w:tcPr>
          <w:p>
            <w:r>
              <w:t>Patches, New versions</w:t>
            </w:r>
          </w:p>
        </w:tc>
        <w:tc>
          <w:tcPr>
            <w:tcW w:type="dxa" w:w="2160"/>
          </w:tcPr>
          <w:p>
            <w:r>
              <w:t>Regression testing for updates</w:t>
            </w:r>
          </w:p>
        </w:tc>
      </w:tr>
    </w:tbl>
    <w:p/>
    <w:p>
      <w:pPr>
        <w:pStyle w:val="Heading2"/>
      </w:pPr>
      <w:r>
        <w:rPr>
          <w:color w:val="2196F3"/>
        </w:rPr>
        <w:t>SDLC Flow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b/>
                <w:sz w:val="18"/>
              </w:rPr>
              <w:t>Requirements → Design → Development → Testing → Deployment → Maintenance</w:t>
              <w:br/>
              <w:t xml:space="preserve">       ↓          ↓            ↓           ↓            ↓            ↓</w:t>
              <w:br/>
              <w:t xml:space="preserve">    What to    How to      Build the    Find        Release     Fix bugs</w:t>
              <w:br/>
              <w:t xml:space="preserve">    build?     build?      software     bugs        product     &amp; update</w:t>
              <w:br/>
              <w:t xml:space="preserve">    </w:t>
              <w:br/>
              <w:t xml:space="preserve">    ← Feedback loop: Issues found in any phase go back to previous phases →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96F3"/>
        </w:rPr>
        <w:t>4. SDLC Models</w:t>
      </w:r>
    </w:p>
    <w:p>
      <w:r>
        <w:t>Different approaches to software development with different strengths.</w:t>
      </w:r>
    </w:p>
    <w:p>
      <w:pPr>
        <w:pStyle w:val="Heading2"/>
      </w:pPr>
      <w:r>
        <w:rPr>
          <w:color w:val="2196F3"/>
        </w:rPr>
        <w:t>A. Waterfall Model</w:t>
      </w:r>
    </w:p>
    <w:p>
      <w:r>
        <w:t>Sequential model: Each phase must be completed before next phase begins.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4320"/>
          </w:tcPr>
          <w:p>
            <w:r>
              <w:t>↓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Design</w:t>
            </w:r>
          </w:p>
        </w:tc>
        <w:tc>
          <w:tcPr>
            <w:tcW w:type="dxa" w:w="4320"/>
          </w:tcPr>
          <w:p>
            <w:r>
              <w:t>↓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4320"/>
          </w:tcPr>
          <w:p>
            <w:r>
              <w:t>↓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</w:t>
            </w:r>
          </w:p>
        </w:tc>
        <w:tc>
          <w:tcPr>
            <w:tcW w:type="dxa" w:w="4320"/>
          </w:tcPr>
          <w:p>
            <w:r>
              <w:t>↓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Deployment</w:t>
            </w:r>
          </w:p>
        </w:tc>
        <w:tc>
          <w:tcPr>
            <w:tcW w:type="dxa" w:w="4320"/>
          </w:tcPr>
          <w:p>
            <w:r>
              <w:t>↓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Maintenance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Advantages ✅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Disadvantages ❌</w:t>
            </w:r>
          </w:p>
        </w:tc>
      </w:tr>
      <w:tr>
        <w:tc>
          <w:tcPr>
            <w:tcW w:type="dxa" w:w="4320"/>
          </w:tcPr>
          <w:p>
            <w:r>
              <w:t>Simple and easy to understand</w:t>
            </w:r>
          </w:p>
        </w:tc>
        <w:tc>
          <w:tcPr>
            <w:tcW w:type="dxa" w:w="4320"/>
          </w:tcPr>
          <w:p>
            <w:r>
              <w:t>No flexibility for changes</w:t>
            </w:r>
          </w:p>
        </w:tc>
      </w:tr>
      <w:tr>
        <w:tc>
          <w:tcPr>
            <w:tcW w:type="dxa" w:w="4320"/>
          </w:tcPr>
          <w:p>
            <w:r>
              <w:t>Well documented</w:t>
            </w:r>
          </w:p>
        </w:tc>
        <w:tc>
          <w:tcPr>
            <w:tcW w:type="dxa" w:w="4320"/>
          </w:tcPr>
          <w:p>
            <w:r>
              <w:t>Testing happens late</w:t>
            </w:r>
          </w:p>
        </w:tc>
      </w:tr>
      <w:tr>
        <w:tc>
          <w:tcPr>
            <w:tcW w:type="dxa" w:w="4320"/>
          </w:tcPr>
          <w:p>
            <w:r>
              <w:t>Clear milestones</w:t>
            </w:r>
          </w:p>
        </w:tc>
        <w:tc>
          <w:tcPr>
            <w:tcW w:type="dxa" w:w="4320"/>
          </w:tcPr>
          <w:p>
            <w:r>
              <w:t>Customer sees product only at end</w:t>
            </w:r>
          </w:p>
        </w:tc>
      </w:tr>
      <w:tr>
        <w:tc>
          <w:tcPr>
            <w:tcW w:type="dxa" w:w="4320"/>
          </w:tcPr>
          <w:p>
            <w:r>
              <w:t>Works well for small projects</w:t>
            </w:r>
          </w:p>
        </w:tc>
        <w:tc>
          <w:tcPr>
            <w:tcW w:type="dxa" w:w="4320"/>
          </w:tcPr>
          <w:p>
            <w:r>
              <w:t>High risk for large projects</w:t>
            </w:r>
          </w:p>
        </w:tc>
      </w:tr>
    </w:tbl>
    <w:p>
      <w:pPr>
        <w:spacing w:before="120" w:after="120"/>
        <w:shd w:fill="BBDEFB"/>
      </w:pPr>
      <w:r>
        <w:t>💡 Best for: Stable requirements, small projects, government contracts</w:t>
      </w:r>
    </w:p>
    <w:p>
      <w:r>
        <w:br w:type="page"/>
      </w:r>
    </w:p>
    <w:p>
      <w:pPr>
        <w:pStyle w:val="Heading2"/>
      </w:pPr>
      <w:r>
        <w:rPr>
          <w:color w:val="2196F3"/>
        </w:rPr>
        <w:t>B. Agile Model</w:t>
      </w:r>
    </w:p>
    <w:p>
      <w:r>
        <w:t>Iterative approach: Software developed in small increments (sprints). Most popular in industry.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Sprint 1 (2 weeks)               Sprint 2 (2 weeks)               Sprint 3 (2 weeks)</w:t>
              <w:br/>
              <w:t>Plan → Design → Code → Test → Review → Plan → Design → Code → Test → Review → ...</w:t>
              <w:br/>
              <w:t xml:space="preserve">  ↓                               ↓                               ↓</w:t>
              <w:br/>
              <w:t>Working software              Working software              Working software</w:t>
              <w:br/>
              <w:t>(feature set 1)               (feature set 2)               (feature set 3)</w:t>
              <w:br/>
              <w:br/>
              <w:t>Each sprint delivers working software with new features!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Advantages ✅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Disadvantages ❌</w:t>
            </w:r>
          </w:p>
        </w:tc>
      </w:tr>
      <w:tr>
        <w:tc>
          <w:tcPr>
            <w:tcW w:type="dxa" w:w="4320"/>
          </w:tcPr>
          <w:p>
            <w:r>
              <w:t>Quick delivery of working software</w:t>
            </w:r>
          </w:p>
        </w:tc>
        <w:tc>
          <w:tcPr>
            <w:tcW w:type="dxa" w:w="4320"/>
          </w:tcPr>
          <w:p>
            <w:r>
              <w:t>Less predictability</w:t>
            </w:r>
          </w:p>
        </w:tc>
      </w:tr>
      <w:tr>
        <w:tc>
          <w:tcPr>
            <w:tcW w:type="dxa" w:w="4320"/>
          </w:tcPr>
          <w:p>
            <w:r>
              <w:t>Flexible to changes</w:t>
            </w:r>
          </w:p>
        </w:tc>
        <w:tc>
          <w:tcPr>
            <w:tcW w:type="dxa" w:w="4320"/>
          </w:tcPr>
          <w:p>
            <w:r>
              <w:t>Requires experienced team</w:t>
            </w:r>
          </w:p>
        </w:tc>
      </w:tr>
      <w:tr>
        <w:tc>
          <w:tcPr>
            <w:tcW w:type="dxa" w:w="4320"/>
          </w:tcPr>
          <w:p>
            <w:r>
              <w:t>Customer involvement</w:t>
            </w:r>
          </w:p>
        </w:tc>
        <w:tc>
          <w:tcPr>
            <w:tcW w:type="dxa" w:w="4320"/>
          </w:tcPr>
          <w:p>
            <w:r>
              <w:t>Documentation can be minimal</w:t>
            </w:r>
          </w:p>
        </w:tc>
      </w:tr>
      <w:tr>
        <w:tc>
          <w:tcPr>
            <w:tcW w:type="dxa" w:w="4320"/>
          </w:tcPr>
          <w:p>
            <w:r>
              <w:t>Early bug detection</w:t>
            </w:r>
          </w:p>
        </w:tc>
        <w:tc>
          <w:tcPr>
            <w:tcW w:type="dxa" w:w="4320"/>
          </w:tcPr>
          <w:p>
            <w:r>
              <w:t>Not suitable for fixed-price projects</w:t>
            </w:r>
          </w:p>
        </w:tc>
      </w:tr>
    </w:tbl>
    <w:p>
      <w:pPr>
        <w:spacing w:before="120" w:after="120"/>
        <w:shd w:fill="BBDEFB"/>
      </w:pPr>
      <w:r>
        <w:t>💡 Best for: Changing requirements, modern web/mobile apps, startups. Used by Amazon, Google, Netflix!</w:t>
      </w:r>
    </w:p>
    <w:p/>
    <w:p>
      <w:pPr>
        <w:pStyle w:val="Heading3"/>
      </w:pPr>
      <w:r>
        <w:rPr>
          <w:color w:val="2196F3"/>
        </w:rPr>
        <w:t>Popular Agile Frameworks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Scrum</w:t>
            </w:r>
          </w:p>
        </w:tc>
        <w:tc>
          <w:tcPr>
            <w:tcW w:type="dxa" w:w="2880"/>
          </w:tcPr>
          <w:p>
            <w:r>
              <w:t>Most popular Agile framework</w:t>
            </w:r>
          </w:p>
        </w:tc>
        <w:tc>
          <w:tcPr>
            <w:tcW w:type="dxa" w:w="2880"/>
          </w:tcPr>
          <w:p>
            <w:r>
              <w:t>Sprints (1-4 weeks), Daily standups, Sprint reviews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Kanban</w:t>
            </w:r>
          </w:p>
        </w:tc>
        <w:tc>
          <w:tcPr>
            <w:tcW w:type="dxa" w:w="2880"/>
          </w:tcPr>
          <w:p>
            <w:r>
              <w:t>Visual workflow management</w:t>
            </w:r>
          </w:p>
        </w:tc>
        <w:tc>
          <w:tcPr>
            <w:tcW w:type="dxa" w:w="2880"/>
          </w:tcPr>
          <w:p>
            <w:r>
              <w:t>Kanban board, Continuous delivery, WIP limits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XP (Extreme Programming)</w:t>
            </w:r>
          </w:p>
        </w:tc>
        <w:tc>
          <w:tcPr>
            <w:tcW w:type="dxa" w:w="2880"/>
          </w:tcPr>
          <w:p>
            <w:r>
              <w:t>Focus on technical excellence</w:t>
            </w:r>
          </w:p>
        </w:tc>
        <w:tc>
          <w:tcPr>
            <w:tcW w:type="dxa" w:w="2880"/>
          </w:tcPr>
          <w:p>
            <w:r>
              <w:t>Pair programming, TDD, Continuous integration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196F3"/>
        </w:rPr>
        <w:t>C. V-Model (Verification &amp; Validation)</w:t>
      </w:r>
    </w:p>
    <w:p>
      <w:r>
        <w:t>Extension of Waterfall: Each development phase has corresponding testing phase.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Development Phase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Testing Phase</w:t>
            </w:r>
          </w:p>
        </w:tc>
      </w:tr>
      <w:tr>
        <w:tc>
          <w:tcPr>
            <w:tcW w:type="dxa" w:w="2880"/>
          </w:tcPr>
          <w:p>
            <w:r>
              <w:t>Requirements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↔</w:t>
            </w:r>
          </w:p>
        </w:tc>
        <w:tc>
          <w:tcPr>
            <w:tcW w:type="dxa" w:w="2880"/>
          </w:tcPr>
          <w:p>
            <w:r>
              <w:t>Acceptance Testing</w:t>
            </w:r>
          </w:p>
        </w:tc>
      </w:tr>
      <w:tr>
        <w:tc>
          <w:tcPr>
            <w:tcW w:type="dxa" w:w="2880"/>
          </w:tcPr>
          <w:p>
            <w:r>
              <w:t>System Design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↔</w:t>
            </w:r>
          </w:p>
        </w:tc>
        <w:tc>
          <w:tcPr>
            <w:tcW w:type="dxa" w:w="2880"/>
          </w:tcPr>
          <w:p>
            <w:r>
              <w:t>System Testing</w:t>
            </w:r>
          </w:p>
        </w:tc>
      </w:tr>
      <w:tr>
        <w:tc>
          <w:tcPr>
            <w:tcW w:type="dxa" w:w="2880"/>
          </w:tcPr>
          <w:p>
            <w:r>
              <w:t>Architecture Design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↔</w:t>
            </w:r>
          </w:p>
        </w:tc>
        <w:tc>
          <w:tcPr>
            <w:tcW w:type="dxa" w:w="2880"/>
          </w:tcPr>
          <w:p>
            <w:r>
              <w:t>Integration Testing</w:t>
            </w:r>
          </w:p>
        </w:tc>
      </w:tr>
      <w:tr>
        <w:tc>
          <w:tcPr>
            <w:tcW w:type="dxa" w:w="2880"/>
          </w:tcPr>
          <w:p>
            <w:r>
              <w:t>Module Design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↔</w:t>
            </w:r>
          </w:p>
        </w:tc>
        <w:tc>
          <w:tcPr>
            <w:tcW w:type="dxa" w:w="2880"/>
          </w:tcPr>
          <w:p>
            <w:r>
              <w:t>Unit Testing</w:t>
            </w:r>
          </w:p>
        </w:tc>
      </w:tr>
    </w:tbl>
    <w:p>
      <w:pPr>
        <w:spacing w:before="120" w:after="120"/>
        <w:shd w:fill="BBDEFB"/>
      </w:pPr>
      <w:r>
        <w:t>💡 Best for: Projects requiring high reliability (medical, aviation, automotive)</w:t>
      </w:r>
    </w:p>
    <w:p/>
    <w:p>
      <w:pPr>
        <w:pStyle w:val="Heading2"/>
      </w:pPr>
      <w:r>
        <w:rPr>
          <w:color w:val="2196F3"/>
        </w:rPr>
        <w:t>D. Spiral Model</w:t>
      </w:r>
    </w:p>
    <w:p>
      <w:r>
        <w:t>Risk-driven iterative model: Combines Waterfall and prototyping.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1. Planning</w:t>
            </w:r>
          </w:p>
        </w:tc>
        <w:tc>
          <w:tcPr>
            <w:tcW w:type="dxa" w:w="4320"/>
          </w:tcPr>
          <w:p>
            <w:r>
              <w:t>Identify objectives, constraints, alternatives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Risk Analysis</w:t>
            </w:r>
          </w:p>
        </w:tc>
        <w:tc>
          <w:tcPr>
            <w:tcW w:type="dxa" w:w="4320"/>
          </w:tcPr>
          <w:p>
            <w:r>
              <w:t>Identify and resolve risks, Build prototype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Engineering</w:t>
            </w:r>
          </w:p>
        </w:tc>
        <w:tc>
          <w:tcPr>
            <w:tcW w:type="dxa" w:w="4320"/>
          </w:tcPr>
          <w:p>
            <w:r>
              <w:t>Develop and test product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 Evaluation</w:t>
            </w:r>
          </w:p>
        </w:tc>
        <w:tc>
          <w:tcPr>
            <w:tcW w:type="dxa" w:w="4320"/>
          </w:tcPr>
          <w:p>
            <w:r>
              <w:t>Customer reviews, Plan next iteration</w:t>
            </w:r>
          </w:p>
        </w:tc>
      </w:tr>
    </w:tbl>
    <w:p>
      <w:pPr>
        <w:spacing w:before="120" w:after="120"/>
        <w:shd w:fill="BBDEFB"/>
      </w:pPr>
      <w:r>
        <w:t>💡 Best for: Large, complex, high-risk projects</w:t>
      </w:r>
    </w:p>
    <w:p>
      <w:r>
        <w:br w:type="page"/>
      </w:r>
    </w:p>
    <w:p>
      <w:pPr>
        <w:pStyle w:val="Heading2"/>
      </w:pPr>
      <w:r>
        <w:rPr>
          <w:color w:val="2196F3"/>
        </w:rPr>
        <w:t>SDLC Models Comparison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Waterfall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Agile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V-Model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Spiral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1728"/>
          </w:tcPr>
          <w:p>
            <w:r>
              <w:t>Sequential</w:t>
            </w:r>
          </w:p>
        </w:tc>
        <w:tc>
          <w:tcPr>
            <w:tcW w:type="dxa" w:w="1728"/>
          </w:tcPr>
          <w:p>
            <w:r>
              <w:t>Iterative</w:t>
            </w:r>
          </w:p>
        </w:tc>
        <w:tc>
          <w:tcPr>
            <w:tcW w:type="dxa" w:w="1728"/>
          </w:tcPr>
          <w:p>
            <w:r>
              <w:t>Sequential</w:t>
            </w:r>
          </w:p>
        </w:tc>
        <w:tc>
          <w:tcPr>
            <w:tcW w:type="dxa" w:w="1728"/>
          </w:tcPr>
          <w:p>
            <w:r>
              <w:t>Iterative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Flexibility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Testing</w:t>
            </w:r>
          </w:p>
        </w:tc>
        <w:tc>
          <w:tcPr>
            <w:tcW w:type="dxa" w:w="1728"/>
          </w:tcPr>
          <w:p>
            <w:r>
              <w:t>At end</w:t>
            </w:r>
          </w:p>
        </w:tc>
        <w:tc>
          <w:tcPr>
            <w:tcW w:type="dxa" w:w="1728"/>
          </w:tcPr>
          <w:p>
            <w:r>
              <w:t>Every sprint</w:t>
            </w:r>
          </w:p>
        </w:tc>
        <w:tc>
          <w:tcPr>
            <w:tcW w:type="dxa" w:w="1728"/>
          </w:tcPr>
          <w:p>
            <w:r>
              <w:t>Parallel to dev</w:t>
            </w:r>
          </w:p>
        </w:tc>
        <w:tc>
          <w:tcPr>
            <w:tcW w:type="dxa" w:w="1728"/>
          </w:tcPr>
          <w:p>
            <w:r>
              <w:t>Every iteration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1728"/>
          </w:tcPr>
          <w:p>
            <w:r>
              <w:t>Small, stable</w:t>
            </w:r>
          </w:p>
        </w:tc>
        <w:tc>
          <w:tcPr>
            <w:tcW w:type="dxa" w:w="1728"/>
          </w:tcPr>
          <w:p>
            <w:r>
              <w:t>Dynamic, evolving</w:t>
            </w:r>
          </w:p>
        </w:tc>
        <w:tc>
          <w:tcPr>
            <w:tcW w:type="dxa" w:w="1728"/>
          </w:tcPr>
          <w:p>
            <w:r>
              <w:t>High reliability</w:t>
            </w:r>
          </w:p>
        </w:tc>
        <w:tc>
          <w:tcPr>
            <w:tcW w:type="dxa" w:w="1728"/>
          </w:tcPr>
          <w:p>
            <w:r>
              <w:t>High risk, large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96F3"/>
        </w:rPr>
        <w:t>5. Software Testing Life Cycle (STLC)</w:t>
      </w:r>
    </w:p>
    <w:p>
      <w:r>
        <w:t>STLC: Sequence of activities performed during testing process. Subset of SDLC focused only on testing.</w:t>
      </w:r>
    </w:p>
    <w:p>
      <w:pPr>
        <w:pStyle w:val="Heading2"/>
      </w:pPr>
      <w:r>
        <w:rPr>
          <w:color w:val="2196F3"/>
        </w:rPr>
        <w:t>STLC Phases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Activities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Entry Criteria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Exit Criteria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Deliverables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Requirement Analysis</w:t>
            </w:r>
          </w:p>
        </w:tc>
        <w:tc>
          <w:tcPr>
            <w:tcW w:type="dxa" w:w="1728"/>
          </w:tcPr>
          <w:p>
            <w:r>
              <w:t>Understand requirements, Identify testable requirements</w:t>
            </w:r>
          </w:p>
        </w:tc>
        <w:tc>
          <w:tcPr>
            <w:tcW w:type="dxa" w:w="1728"/>
          </w:tcPr>
          <w:p>
            <w:r>
              <w:t>Requirements available</w:t>
            </w:r>
          </w:p>
        </w:tc>
        <w:tc>
          <w:tcPr>
            <w:tcW w:type="dxa" w:w="1728"/>
          </w:tcPr>
          <w:p>
            <w:r>
              <w:t>Test requirements documented</w:t>
            </w:r>
          </w:p>
        </w:tc>
        <w:tc>
          <w:tcPr>
            <w:tcW w:type="dxa" w:w="1728"/>
          </w:tcPr>
          <w:p>
            <w:r>
              <w:t>RTM (Requirements Traceability Matrix)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Test Planning</w:t>
            </w:r>
          </w:p>
        </w:tc>
        <w:tc>
          <w:tcPr>
            <w:tcW w:type="dxa" w:w="1728"/>
          </w:tcPr>
          <w:p>
            <w:r>
              <w:t>Define test strategy, Estimate effort, Select tools</w:t>
            </w:r>
          </w:p>
        </w:tc>
        <w:tc>
          <w:tcPr>
            <w:tcW w:type="dxa" w:w="1728"/>
          </w:tcPr>
          <w:p>
            <w:r>
              <w:t>Requirements analyzed</w:t>
            </w:r>
          </w:p>
        </w:tc>
        <w:tc>
          <w:tcPr>
            <w:tcW w:type="dxa" w:w="1728"/>
          </w:tcPr>
          <w:p>
            <w:r>
              <w:t>Test plan approved</w:t>
            </w:r>
          </w:p>
        </w:tc>
        <w:tc>
          <w:tcPr>
            <w:tcW w:type="dxa" w:w="1728"/>
          </w:tcPr>
          <w:p>
            <w:r>
              <w:t>Test Plan, Test Strategy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Test Case Development</w:t>
            </w:r>
          </w:p>
        </w:tc>
        <w:tc>
          <w:tcPr>
            <w:tcW w:type="dxa" w:w="1728"/>
          </w:tcPr>
          <w:p>
            <w:r>
              <w:t>Write test cases, Create test data, Review test cases</w:t>
            </w:r>
          </w:p>
        </w:tc>
        <w:tc>
          <w:tcPr>
            <w:tcW w:type="dxa" w:w="1728"/>
          </w:tcPr>
          <w:p>
            <w:r>
              <w:t>Test plan approved</w:t>
            </w:r>
          </w:p>
        </w:tc>
        <w:tc>
          <w:tcPr>
            <w:tcW w:type="dxa" w:w="1728"/>
          </w:tcPr>
          <w:p>
            <w:r>
              <w:t>Test cases reviewed</w:t>
            </w:r>
          </w:p>
        </w:tc>
        <w:tc>
          <w:tcPr>
            <w:tcW w:type="dxa" w:w="1728"/>
          </w:tcPr>
          <w:p>
            <w:r>
              <w:t>Test Cases, Test Scripts, Test Data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Test Environment Setup</w:t>
            </w:r>
          </w:p>
        </w:tc>
        <w:tc>
          <w:tcPr>
            <w:tcW w:type="dxa" w:w="1728"/>
          </w:tcPr>
          <w:p>
            <w:r>
              <w:t>Setup hardware/software, Configure test data</w:t>
            </w:r>
          </w:p>
        </w:tc>
        <w:tc>
          <w:tcPr>
            <w:tcW w:type="dxa" w:w="1728"/>
          </w:tcPr>
          <w:p>
            <w:r>
              <w:t>Test cases ready</w:t>
            </w:r>
          </w:p>
        </w:tc>
        <w:tc>
          <w:tcPr>
            <w:tcW w:type="dxa" w:w="1728"/>
          </w:tcPr>
          <w:p>
            <w:r>
              <w:t>Environment ready</w:t>
            </w:r>
          </w:p>
        </w:tc>
        <w:tc>
          <w:tcPr>
            <w:tcW w:type="dxa" w:w="1728"/>
          </w:tcPr>
          <w:p>
            <w:r>
              <w:t>Test Environment, Smoke test results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Test Execution</w:t>
            </w:r>
          </w:p>
        </w:tc>
        <w:tc>
          <w:tcPr>
            <w:tcW w:type="dxa" w:w="1728"/>
          </w:tcPr>
          <w:p>
            <w:r>
              <w:t>Execute test cases, Log defects, Retest fixed bugs</w:t>
            </w:r>
          </w:p>
        </w:tc>
        <w:tc>
          <w:tcPr>
            <w:tcW w:type="dxa" w:w="1728"/>
          </w:tcPr>
          <w:p>
            <w:r>
              <w:t>Environment ready</w:t>
            </w:r>
          </w:p>
        </w:tc>
        <w:tc>
          <w:tcPr>
            <w:tcW w:type="dxa" w:w="1728"/>
          </w:tcPr>
          <w:p>
            <w:r>
              <w:t>All planned tests executed</w:t>
            </w:r>
          </w:p>
        </w:tc>
        <w:tc>
          <w:tcPr>
            <w:tcW w:type="dxa" w:w="1728"/>
          </w:tcPr>
          <w:p>
            <w:r>
              <w:t>Test Execution Report, Defect Report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6. Test Closure</w:t>
            </w:r>
          </w:p>
        </w:tc>
        <w:tc>
          <w:tcPr>
            <w:tcW w:type="dxa" w:w="1728"/>
          </w:tcPr>
          <w:p>
            <w:r>
              <w:t>Evaluate exit criteria, Document lessons learned</w:t>
            </w:r>
          </w:p>
        </w:tc>
        <w:tc>
          <w:tcPr>
            <w:tcW w:type="dxa" w:w="1728"/>
          </w:tcPr>
          <w:p>
            <w:r>
              <w:t>Testing completed</w:t>
            </w:r>
          </w:p>
        </w:tc>
        <w:tc>
          <w:tcPr>
            <w:tcW w:type="dxa" w:w="1728"/>
          </w:tcPr>
          <w:p>
            <w:r>
              <w:t>Sign-off obtained</w:t>
            </w:r>
          </w:p>
        </w:tc>
        <w:tc>
          <w:tcPr>
            <w:tcW w:type="dxa" w:w="1728"/>
          </w:tcPr>
          <w:p>
            <w:r>
              <w:t>Test Summary Report, Metrics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b/>
                <w:sz w:val="18"/>
              </w:rPr>
              <w:t>Requirement → Test     → Test Case  → Environment → Test      → Test</w:t>
              <w:br/>
              <w:t>Analysis       Planning    Development   Setup        Execution    Closure</w:t>
              <w:br/>
              <w:t xml:space="preserve">    ↓            ↓            ↓             ↓            ↓            ↓</w:t>
              <w:br/>
              <w:t>Understand   Plan what   Write test    Setup test   Run tests   Final</w:t>
              <w:br/>
              <w:t>&amp; analyze    to test     cases         environment  &amp; log bugs  report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96F3"/>
        </w:rPr>
        <w:t>6. SDLC vs STLC - Key Differences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SDLC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STLC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Full Form</w:t>
            </w:r>
          </w:p>
        </w:tc>
        <w:tc>
          <w:tcPr>
            <w:tcW w:type="dxa" w:w="2880"/>
          </w:tcPr>
          <w:p>
            <w:r>
              <w:t>Software Development Life Cycle</w:t>
            </w:r>
          </w:p>
        </w:tc>
        <w:tc>
          <w:tcPr>
            <w:tcW w:type="dxa" w:w="2880"/>
          </w:tcPr>
          <w:p>
            <w:r>
              <w:t>Software Testing Life Cycle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t>Entire software development process</w:t>
            </w:r>
          </w:p>
        </w:tc>
        <w:tc>
          <w:tcPr>
            <w:tcW w:type="dxa" w:w="2880"/>
          </w:tcPr>
          <w:p>
            <w:r>
              <w:t>Only testing activities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t>Build software product</w:t>
            </w:r>
          </w:p>
        </w:tc>
        <w:tc>
          <w:tcPr>
            <w:tcW w:type="dxa" w:w="2880"/>
          </w:tcPr>
          <w:p>
            <w:r>
              <w:t>Ensure quality of software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Phases</w:t>
            </w:r>
          </w:p>
        </w:tc>
        <w:tc>
          <w:tcPr>
            <w:tcW w:type="dxa" w:w="2880"/>
          </w:tcPr>
          <w:p>
            <w:r>
              <w:t>6 phases (Requirement to Maintenance)</w:t>
            </w:r>
          </w:p>
        </w:tc>
        <w:tc>
          <w:tcPr>
            <w:tcW w:type="dxa" w:w="2880"/>
          </w:tcPr>
          <w:p>
            <w:r>
              <w:t>6 phases (Requirement Analysis to Closure)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2880"/>
          </w:tcPr>
          <w:p>
            <w:r>
              <w:t>When project is initiated</w:t>
            </w:r>
          </w:p>
        </w:tc>
        <w:tc>
          <w:tcPr>
            <w:tcW w:type="dxa" w:w="2880"/>
          </w:tcPr>
          <w:p>
            <w:r>
              <w:t>After requirements are defined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End</w:t>
            </w:r>
          </w:p>
        </w:tc>
        <w:tc>
          <w:tcPr>
            <w:tcW w:type="dxa" w:w="2880"/>
          </w:tcPr>
          <w:p>
            <w:r>
              <w:t>When software is retired</w:t>
            </w:r>
          </w:p>
        </w:tc>
        <w:tc>
          <w:tcPr>
            <w:tcW w:type="dxa" w:w="2880"/>
          </w:tcPr>
          <w:p>
            <w:r>
              <w:t>When testing is complete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2880"/>
          </w:tcPr>
          <w:p>
            <w:r>
              <w:t>Developers, Designers, Analysts, Testers</w:t>
            </w:r>
          </w:p>
        </w:tc>
        <w:tc>
          <w:tcPr>
            <w:tcW w:type="dxa" w:w="2880"/>
          </w:tcPr>
          <w:p>
            <w:r>
              <w:t>Testers, QA Engineers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2880"/>
          </w:tcPr>
          <w:p>
            <w:r>
              <w:t>Working software, Documentation</w:t>
            </w:r>
          </w:p>
        </w:tc>
        <w:tc>
          <w:tcPr>
            <w:tcW w:type="dxa" w:w="2880"/>
          </w:tcPr>
          <w:p>
            <w:r>
              <w:t>Test cases, Test reports, Bug reports</w:t>
            </w:r>
          </w:p>
        </w:tc>
      </w:tr>
    </w:tbl>
    <w:p>
      <w:pPr>
        <w:spacing w:before="120" w:after="120"/>
        <w:shd w:fill="BBDEFB"/>
      </w:pPr>
      <w:r>
        <w:t>💡 STLC is a subset of SDLC. STLC happens inside the Testing phase of SDLC.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SDLC (Complete Process):</w:t>
              <w:br/>
              <w:t>┌─────────────────────────────────────────────────────────────────┐</w:t>
              <w:br/>
              <w:t>│ Requirements → Design → Development → TESTING → Deployment → ... │</w:t>
              <w:br/>
              <w:t>└─────────────────────────────────────────────────────────────────┘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    ↓</w:t>
              <w:br/>
              <w:t xml:space="preserve">                            STLC (Testing Phase Only):</w:t>
              <w:br/>
              <w:t xml:space="preserve">                     ┌──────────────────────────────────┐</w:t>
              <w:br/>
              <w:t xml:space="preserve">                     │ Requirement Analysis → Planning → │</w:t>
              <w:br/>
              <w:t xml:space="preserve">                     │ Test Case Dev → Setup → Execute → │</w:t>
              <w:br/>
              <w:t xml:space="preserve">                     │ Closure                           │</w:t>
              <w:br/>
              <w:t xml:space="preserve">                     └──────────────────────────────────┘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96F3"/>
        </w:rPr>
        <w:t>7. Types of Testing</w:t>
      </w:r>
    </w:p>
    <w:p>
      <w:r>
        <w:t>Testing can be categorized based on different criteria.</w:t>
      </w:r>
    </w:p>
    <w:p>
      <w:pPr>
        <w:pStyle w:val="Heading2"/>
      </w:pPr>
      <w:r>
        <w:rPr>
          <w:color w:val="2196F3"/>
        </w:rPr>
        <w:t>A. Functional vs Non-Functional Testing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Functional Testing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Non-Functional Testing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What it tests</w:t>
            </w:r>
          </w:p>
        </w:tc>
        <w:tc>
          <w:tcPr>
            <w:tcW w:type="dxa" w:w="2880"/>
          </w:tcPr>
          <w:p>
            <w:r>
              <w:t>What the system does</w:t>
            </w:r>
          </w:p>
        </w:tc>
        <w:tc>
          <w:tcPr>
            <w:tcW w:type="dxa" w:w="2880"/>
          </w:tcPr>
          <w:p>
            <w:r>
              <w:t>How well the system performs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>
              <w:t>Features and functionality</w:t>
            </w:r>
          </w:p>
        </w:tc>
        <w:tc>
          <w:tcPr>
            <w:tcW w:type="dxa" w:w="2880"/>
          </w:tcPr>
          <w:p>
            <w:r>
              <w:t>Performance, usability, reliability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t>Functional requirements</w:t>
            </w:r>
          </w:p>
        </w:tc>
        <w:tc>
          <w:tcPr>
            <w:tcW w:type="dxa" w:w="2880"/>
          </w:tcPr>
          <w:p>
            <w:r>
              <w:t>Non-functional requirements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880"/>
          </w:tcPr>
          <w:p>
            <w:r>
              <w:t>Unit, Integration, System, Acceptance</w:t>
            </w:r>
          </w:p>
        </w:tc>
        <w:tc>
          <w:tcPr>
            <w:tcW w:type="dxa" w:w="2880"/>
          </w:tcPr>
          <w:p>
            <w:r>
              <w:t>Performance, Load, Stress, Security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t>"Does it work?"</w:t>
            </w:r>
          </w:p>
        </w:tc>
        <w:tc>
          <w:tcPr>
            <w:tcW w:type="dxa" w:w="2880"/>
          </w:tcPr>
          <w:p>
            <w:r>
              <w:t>"How well does it work?"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User input</w:t>
            </w:r>
          </w:p>
        </w:tc>
        <w:tc>
          <w:tcPr>
            <w:tcW w:type="dxa" w:w="2880"/>
          </w:tcPr>
          <w:p>
            <w:r>
              <w:t>Tests with user actions</w:t>
            </w:r>
          </w:p>
        </w:tc>
        <w:tc>
          <w:tcPr>
            <w:tcW w:type="dxa" w:w="2880"/>
          </w:tcPr>
          <w:p>
            <w:r>
              <w:t>Tests under various conditions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Manual/Auto</w:t>
            </w:r>
          </w:p>
        </w:tc>
        <w:tc>
          <w:tcPr>
            <w:tcW w:type="dxa" w:w="2880"/>
          </w:tcPr>
          <w:p>
            <w:r>
              <w:t>Can be manual or automated</w:t>
            </w:r>
          </w:p>
        </w:tc>
        <w:tc>
          <w:tcPr>
            <w:tcW w:type="dxa" w:w="2880"/>
          </w:tcPr>
          <w:p>
            <w:r>
              <w:t>Usually automated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96F3"/>
        </w:rPr>
        <w:t>8. Testing Levels (Functional Testing)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What is Tested?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Who Tests?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 Unit Testing</w:t>
            </w:r>
          </w:p>
        </w:tc>
        <w:tc>
          <w:tcPr>
            <w:tcW w:type="dxa" w:w="2160"/>
          </w:tcPr>
          <w:p>
            <w:r>
              <w:t>Individual components/functions</w:t>
            </w:r>
          </w:p>
        </w:tc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Test login() function separately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 Integration Testing</w:t>
            </w:r>
          </w:p>
        </w:tc>
        <w:tc>
          <w:tcPr>
            <w:tcW w:type="dxa" w:w="2160"/>
          </w:tcPr>
          <w:p>
            <w:r>
              <w:t>Interaction between modules</w:t>
            </w:r>
          </w:p>
        </w:tc>
        <w:tc>
          <w:tcPr>
            <w:tcW w:type="dxa" w:w="2160"/>
          </w:tcPr>
          <w:p>
            <w:r>
              <w:t>Developers/Testers</w:t>
            </w:r>
          </w:p>
        </w:tc>
        <w:tc>
          <w:tcPr>
            <w:tcW w:type="dxa" w:w="2160"/>
          </w:tcPr>
          <w:p>
            <w:r>
              <w:t>Test login() + database connection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 System Testing</w:t>
            </w:r>
          </w:p>
        </w:tc>
        <w:tc>
          <w:tcPr>
            <w:tcW w:type="dxa" w:w="2160"/>
          </w:tcPr>
          <w:p>
            <w:r>
              <w:t>Complete integrated system</w:t>
            </w:r>
          </w:p>
        </w:tc>
        <w:tc>
          <w:tcPr>
            <w:tcW w:type="dxa" w:w="2160"/>
          </w:tcPr>
          <w:p>
            <w:r>
              <w:t>Testing Team</w:t>
            </w:r>
          </w:p>
        </w:tc>
        <w:tc>
          <w:tcPr>
            <w:tcW w:type="dxa" w:w="2160"/>
          </w:tcPr>
          <w:p>
            <w:r>
              <w:t>Test entire e-commerce website end-to-end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 Acceptance Testing (UAT)</w:t>
            </w:r>
          </w:p>
        </w:tc>
        <w:tc>
          <w:tcPr>
            <w:tcW w:type="dxa" w:w="2160"/>
          </w:tcPr>
          <w:p>
            <w:r>
              <w:t>User requirements met?</w:t>
            </w:r>
          </w:p>
        </w:tc>
        <w:tc>
          <w:tcPr>
            <w:tcW w:type="dxa" w:w="2160"/>
          </w:tcPr>
          <w:p>
            <w:r>
              <w:t>End Users/Clients</w:t>
            </w:r>
          </w:p>
        </w:tc>
        <w:tc>
          <w:tcPr>
            <w:tcW w:type="dxa" w:w="2160"/>
          </w:tcPr>
          <w:p>
            <w:r>
              <w:t>Customer tests if app meets their needs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Testing Pyramid (Ideal Distribution):</w:t>
              <w:br/>
              <w:br/>
              <w:t xml:space="preserve">                    ┌─────────────────┐</w:t>
              <w:br/>
              <w:t xml:space="preserve">                    │   Acceptance    │  Few tests</w:t>
              <w:br/>
              <w:t xml:space="preserve">                    │    Testing      │  Slow, Expensive</w:t>
              <w:br/>
              <w:t xml:space="preserve">                    ├─────────────────┤</w:t>
              <w:br/>
              <w:t xml:space="preserve">                    │     System      │</w:t>
              <w:br/>
              <w:t xml:space="preserve">                    │    Testing      │  Moderate</w:t>
              <w:br/>
              <w:t xml:space="preserve">                    ├─────────────────┤</w:t>
              <w:br/>
              <w:t xml:space="preserve">                    │  Integration    │</w:t>
              <w:br/>
              <w:t xml:space="preserve">                    │    Testing      │  More tests</w:t>
              <w:br/>
              <w:t xml:space="preserve">                    ├─────────────────┤</w:t>
              <w:br/>
              <w:t xml:space="preserve">                    │      Unit       │  Most tests</w:t>
              <w:br/>
              <w:t xml:space="preserve">                    │    Testing      │  Fast, Cheap</w:t>
              <w:br/>
              <w:t xml:space="preserve">                    └─────────────────┘</w:t>
              <w:br/>
              <w:br/>
              <w:t>Bottom: Many unit tests (fast, cheap, find bugs early)</w:t>
              <w:br/>
              <w:t>Top: Few acceptance tests (slow, expensive, validate business)</w:t>
            </w:r>
          </w:p>
        </w:tc>
      </w:tr>
    </w:tbl>
    <w:p>
      <w:pPr>
        <w:spacing w:before="120" w:after="120"/>
        <w:shd w:fill="BBDEFB"/>
      </w:pPr>
      <w:r>
        <w:t>💡 Write more unit tests, fewer system tests. Unit tests are faster and cheaper!</w:t>
      </w:r>
    </w:p>
    <w:p>
      <w:r>
        <w:br w:type="page"/>
      </w:r>
    </w:p>
    <w:p>
      <w:pPr>
        <w:pStyle w:val="Heading2"/>
      </w:pPr>
      <w:r>
        <w:rPr>
          <w:color w:val="2196F3"/>
        </w:rPr>
        <w:t>Common Testing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Testing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 &amp; 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Smoke Testing</w:t>
            </w:r>
          </w:p>
        </w:tc>
        <w:tc>
          <w:tcPr>
            <w:tcW w:type="dxa" w:w="4320"/>
          </w:tcPr>
          <w:p>
            <w:r>
              <w:t>Quick test to check if build is stable enough for detailed testing. "Can we proceed?"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Sanity Testing</w:t>
            </w:r>
          </w:p>
        </w:tc>
        <w:tc>
          <w:tcPr>
            <w:tcW w:type="dxa" w:w="4320"/>
          </w:tcPr>
          <w:p>
            <w:r>
              <w:t>Quick test of specific functionality after bug fix. "Did this fix work?"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Regression Testing</w:t>
            </w:r>
          </w:p>
        </w:tc>
        <w:tc>
          <w:tcPr>
            <w:tcW w:type="dxa" w:w="4320"/>
          </w:tcPr>
          <w:p>
            <w:r>
              <w:t>Ensure new changes didn't break existing functionality. Run after every change.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Exploratory Testing</w:t>
            </w:r>
          </w:p>
        </w:tc>
        <w:tc>
          <w:tcPr>
            <w:tcW w:type="dxa" w:w="4320"/>
          </w:tcPr>
          <w:p>
            <w:r>
              <w:t>Unscripted testing to discover unexpected bugs. Tester explores the app freely.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Usability Testing</w:t>
            </w:r>
          </w:p>
        </w:tc>
        <w:tc>
          <w:tcPr>
            <w:tcW w:type="dxa" w:w="4320"/>
          </w:tcPr>
          <w:p>
            <w:r>
              <w:t>How easy and user-friendly is the application? Can users navigate easily?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Performance Testing</w:t>
            </w:r>
          </w:p>
        </w:tc>
        <w:tc>
          <w:tcPr>
            <w:tcW w:type="dxa" w:w="4320"/>
          </w:tcPr>
          <w:p>
            <w:r>
              <w:t>How fast does the app respond? Tests speed and responsiveness.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Load Testing</w:t>
            </w:r>
          </w:p>
        </w:tc>
        <w:tc>
          <w:tcPr>
            <w:tcW w:type="dxa" w:w="4320"/>
          </w:tcPr>
          <w:p>
            <w:r>
              <w:t>How does app perform under expected load? (e.g., 1000 concurrent users)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Stress Testing</w:t>
            </w:r>
          </w:p>
        </w:tc>
        <w:tc>
          <w:tcPr>
            <w:tcW w:type="dxa" w:w="4320"/>
          </w:tcPr>
          <w:p>
            <w:r>
              <w:t>How does app perform under extreme load? Find breaking point.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 Testing</w:t>
            </w:r>
          </w:p>
        </w:tc>
        <w:tc>
          <w:tcPr>
            <w:tcW w:type="dxa" w:w="4320"/>
          </w:tcPr>
          <w:p>
            <w:r>
              <w:t>Find vulnerabilities, test authentication, authorization, encryption.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Compatibility Testing</w:t>
            </w:r>
          </w:p>
        </w:tc>
        <w:tc>
          <w:tcPr>
            <w:tcW w:type="dxa" w:w="4320"/>
          </w:tcPr>
          <w:p>
            <w:r>
              <w:t>Does app work on different browsers, devices, OS versions?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Alpha Testing</w:t>
            </w:r>
          </w:p>
        </w:tc>
        <w:tc>
          <w:tcPr>
            <w:tcW w:type="dxa" w:w="4320"/>
          </w:tcPr>
          <w:p>
            <w:r>
              <w:t>Internal testing by company before release to users.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Beta Testing</w:t>
            </w:r>
          </w:p>
        </w:tc>
        <w:tc>
          <w:tcPr>
            <w:tcW w:type="dxa" w:w="4320"/>
          </w:tcPr>
          <w:p>
            <w:r>
              <w:t>Testing by real users before official release. Limited release.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96F3"/>
        </w:rPr>
        <w:t>9. Testing Techniques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Black Box Testing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White Box Testing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Grey Box Testing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Knowledge</w:t>
            </w:r>
          </w:p>
        </w:tc>
        <w:tc>
          <w:tcPr>
            <w:tcW w:type="dxa" w:w="2160"/>
          </w:tcPr>
          <w:p>
            <w:r>
              <w:t>No code knowledge</w:t>
            </w:r>
          </w:p>
        </w:tc>
        <w:tc>
          <w:tcPr>
            <w:tcW w:type="dxa" w:w="2160"/>
          </w:tcPr>
          <w:p>
            <w:r>
              <w:t>Full code knowledge</w:t>
            </w:r>
          </w:p>
        </w:tc>
        <w:tc>
          <w:tcPr>
            <w:tcW w:type="dxa" w:w="2160"/>
          </w:tcPr>
          <w:p>
            <w:r>
              <w:t>Partial code knowledge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t>Input/Output behavior</w:t>
            </w:r>
          </w:p>
        </w:tc>
        <w:tc>
          <w:tcPr>
            <w:tcW w:type="dxa" w:w="2160"/>
          </w:tcPr>
          <w:p>
            <w:r>
              <w:t>Internal code structure</w:t>
            </w:r>
          </w:p>
        </w:tc>
        <w:tc>
          <w:tcPr>
            <w:tcW w:type="dxa" w:w="2160"/>
          </w:tcPr>
          <w:p>
            <w:r>
              <w:t>Both behavior &amp; code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2160"/>
          </w:tcPr>
          <w:p>
            <w:r>
              <w:t>End users, QA team</w:t>
            </w:r>
          </w:p>
        </w:tc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Developers + Testers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Techniques</w:t>
            </w:r>
          </w:p>
        </w:tc>
        <w:tc>
          <w:tcPr>
            <w:tcW w:type="dxa" w:w="2160"/>
          </w:tcPr>
          <w:p>
            <w:r>
              <w:t>Equivalence, Boundary, Decision table</w:t>
            </w:r>
          </w:p>
        </w:tc>
        <w:tc>
          <w:tcPr>
            <w:tcW w:type="dxa" w:w="2160"/>
          </w:tcPr>
          <w:p>
            <w:r>
              <w:t>Statement, Branch, Path coverage</w:t>
            </w:r>
          </w:p>
        </w:tc>
        <w:tc>
          <w:tcPr>
            <w:tcW w:type="dxa" w:w="2160"/>
          </w:tcPr>
          <w:p>
            <w:r>
              <w:t>Combination of both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t>Find functional issues</w:t>
            </w:r>
          </w:p>
        </w:tc>
        <w:tc>
          <w:tcPr>
            <w:tcW w:type="dxa" w:w="2160"/>
          </w:tcPr>
          <w:p>
            <w:r>
              <w:t>Find logic errors, code issues</w:t>
            </w:r>
          </w:p>
        </w:tc>
        <w:tc>
          <w:tcPr>
            <w:tcW w:type="dxa" w:w="2160"/>
          </w:tcPr>
          <w:p>
            <w:r>
              <w:t>Find both types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t>Login with valid/invalid credentials</w:t>
            </w:r>
          </w:p>
        </w:tc>
        <w:tc>
          <w:tcPr>
            <w:tcW w:type="dxa" w:w="2160"/>
          </w:tcPr>
          <w:p>
            <w:r>
              <w:t>Check if all IF conditions tested</w:t>
            </w:r>
          </w:p>
        </w:tc>
        <w:tc>
          <w:tcPr>
            <w:tcW w:type="dxa" w:w="2160"/>
          </w:tcPr>
          <w:p>
            <w:r>
              <w:t>Integration testing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Also called</w:t>
            </w:r>
          </w:p>
        </w:tc>
        <w:tc>
          <w:tcPr>
            <w:tcW w:type="dxa" w:w="2160"/>
          </w:tcPr>
          <w:p>
            <w:r>
              <w:t>Functional, Behavioral</w:t>
            </w:r>
          </w:p>
        </w:tc>
        <w:tc>
          <w:tcPr>
            <w:tcW w:type="dxa" w:w="2160"/>
          </w:tcPr>
          <w:p>
            <w:r>
              <w:t>Structural, Glass box</w:t>
            </w:r>
          </w:p>
        </w:tc>
        <w:tc>
          <w:tcPr>
            <w:tcW w:type="dxa" w:w="2160"/>
          </w:tcPr>
          <w:p>
            <w:r>
              <w:t>Translucent box</w:t>
            </w:r>
          </w:p>
        </w:tc>
      </w:tr>
    </w:tbl>
    <w:p/>
    <w:p>
      <w:pPr>
        <w:pStyle w:val="Heading2"/>
      </w:pPr>
      <w:r>
        <w:rPr>
          <w:color w:val="2196F3"/>
        </w:rPr>
        <w:t>Black Box Techniques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 &amp; Example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Equivalence Partitioning</w:t>
            </w:r>
          </w:p>
        </w:tc>
        <w:tc>
          <w:tcPr>
            <w:tcW w:type="dxa" w:w="4320"/>
          </w:tcPr>
          <w:p>
            <w:r>
              <w:t>Divide input into valid and invalid groups. Test one from each.</w:t>
              <w:br/>
              <w:t>Example: Age (0-17: Invalid, 18-100: Valid, 101+: Invalid)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Boundary Value Analysis</w:t>
            </w:r>
          </w:p>
        </w:tc>
        <w:tc>
          <w:tcPr>
            <w:tcW w:type="dxa" w:w="4320"/>
          </w:tcPr>
          <w:p>
            <w:r>
              <w:t>Test at boundaries of input ranges.</w:t>
              <w:br/>
              <w:t>Example: Age boundaries: 17, 18, 100, 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 Table</w:t>
            </w:r>
          </w:p>
        </w:tc>
        <w:tc>
          <w:tcPr>
            <w:tcW w:type="dxa" w:w="4320"/>
          </w:tcPr>
          <w:p>
            <w:r>
              <w:t>Test all combinations of inputs.</w:t>
              <w:br/>
              <w:t>Example: Login (valid user + valid pwd, valid user + invalid pwd, etc.)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State Transition</w:t>
            </w:r>
          </w:p>
        </w:tc>
        <w:tc>
          <w:tcPr>
            <w:tcW w:type="dxa" w:w="4320"/>
          </w:tcPr>
          <w:p>
            <w:r>
              <w:t>Test state changes.</w:t>
              <w:br/>
              <w:t>Example: Order status: Pending → Shipped → Delivered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96F3"/>
        </w:rPr>
        <w:t>10. Test Case Design</w:t>
      </w:r>
    </w:p>
    <w:p>
      <w:r>
        <w:t>Test Case: Document with inputs, steps, and expected results to verify a specific feature.</w:t>
      </w:r>
    </w:p>
    <w:p>
      <w:pPr>
        <w:pStyle w:val="Heading2"/>
      </w:pPr>
      <w:r>
        <w:rPr>
          <w:color w:val="2196F3"/>
        </w:rPr>
        <w:t>Sample Test Case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TC_LOGIN_001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4320"/>
          </w:tcPr>
          <w:p>
            <w:r>
              <w:t>Verify login with valid credentials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Pre-conditions</w:t>
            </w:r>
          </w:p>
        </w:tc>
        <w:tc>
          <w:tcPr>
            <w:tcW w:type="dxa" w:w="4320"/>
          </w:tcPr>
          <w:p>
            <w:r>
              <w:t>User should be registered, Application should be running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Navigate to login page</w:t>
              <w:br/>
              <w:t>2. Enter valid username</w:t>
              <w:br/>
              <w:t>3. Enter valid password</w:t>
              <w:br/>
              <w:t>4. Click Login button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Username: alice@test.com, Password: Test@123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User should be redirected to dashboard with welcome message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(To be filled during execution)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Pass/Fail/Blocked</w:t>
            </w:r>
          </w:p>
        </w:tc>
      </w:tr>
    </w:tbl>
    <w:p/>
    <w:p>
      <w:pPr>
        <w:pStyle w:val="Heading2"/>
      </w:pPr>
      <w:r>
        <w:rPr>
          <w:color w:val="2196F3"/>
        </w:rPr>
        <w:t>Test Case Examples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TC_001</w:t>
            </w:r>
          </w:p>
        </w:tc>
        <w:tc>
          <w:tcPr>
            <w:tcW w:type="dxa" w:w="2160"/>
          </w:tcPr>
          <w:p>
            <w:r>
              <w:t>Valid login</w:t>
            </w:r>
          </w:p>
        </w:tc>
        <w:tc>
          <w:tcPr>
            <w:tcW w:type="dxa" w:w="2160"/>
          </w:tcPr>
          <w:p>
            <w:r>
              <w:t>Valid user + valid password</w:t>
            </w:r>
          </w:p>
        </w:tc>
        <w:tc>
          <w:tcPr>
            <w:tcW w:type="dxa" w:w="2160"/>
          </w:tcPr>
          <w:p>
            <w:r>
              <w:t>Login successful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TC_002</w:t>
            </w:r>
          </w:p>
        </w:tc>
        <w:tc>
          <w:tcPr>
            <w:tcW w:type="dxa" w:w="2160"/>
          </w:tcPr>
          <w:p>
            <w:r>
              <w:t>Invalid login</w:t>
            </w:r>
          </w:p>
        </w:tc>
        <w:tc>
          <w:tcPr>
            <w:tcW w:type="dxa" w:w="2160"/>
          </w:tcPr>
          <w:p>
            <w:r>
              <w:t>Valid user + wrong password</w:t>
            </w:r>
          </w:p>
        </w:tc>
        <w:tc>
          <w:tcPr>
            <w:tcW w:type="dxa" w:w="2160"/>
          </w:tcPr>
          <w:p>
            <w:r>
              <w:t>Error: Invalid credentials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TC_003</w:t>
            </w:r>
          </w:p>
        </w:tc>
        <w:tc>
          <w:tcPr>
            <w:tcW w:type="dxa" w:w="2160"/>
          </w:tcPr>
          <w:p>
            <w:r>
              <w:t>Empty fields</w:t>
            </w:r>
          </w:p>
        </w:tc>
        <w:tc>
          <w:tcPr>
            <w:tcW w:type="dxa" w:w="2160"/>
          </w:tcPr>
          <w:p>
            <w:r>
              <w:t>Blank username &amp; password</w:t>
            </w:r>
          </w:p>
        </w:tc>
        <w:tc>
          <w:tcPr>
            <w:tcW w:type="dxa" w:w="2160"/>
          </w:tcPr>
          <w:p>
            <w:r>
              <w:t>Error: Fields required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TC_004</w:t>
            </w:r>
          </w:p>
        </w:tc>
        <w:tc>
          <w:tcPr>
            <w:tcW w:type="dxa" w:w="2160"/>
          </w:tcPr>
          <w:p>
            <w:r>
              <w:t>SQL injection</w:t>
            </w:r>
          </w:p>
        </w:tc>
        <w:tc>
          <w:tcPr>
            <w:tcW w:type="dxa" w:w="2160"/>
          </w:tcPr>
          <w:p>
            <w:r>
              <w:t>Username: admin' OR 1=1--</w:t>
            </w:r>
          </w:p>
        </w:tc>
        <w:tc>
          <w:tcPr>
            <w:tcW w:type="dxa" w:w="2160"/>
          </w:tcPr>
          <w:p>
            <w:r>
              <w:t>Error: Invalid input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TC_005</w:t>
            </w:r>
          </w:p>
        </w:tc>
        <w:tc>
          <w:tcPr>
            <w:tcW w:type="dxa" w:w="2160"/>
          </w:tcPr>
          <w:p>
            <w:r>
              <w:t>Password visibility</w:t>
            </w:r>
          </w:p>
        </w:tc>
        <w:tc>
          <w:tcPr>
            <w:tcW w:type="dxa" w:w="2160"/>
          </w:tcPr>
          <w:p>
            <w:r>
              <w:t>Click eye icon</w:t>
            </w:r>
          </w:p>
        </w:tc>
        <w:tc>
          <w:tcPr>
            <w:tcW w:type="dxa" w:w="2160"/>
          </w:tcPr>
          <w:p>
            <w:r>
              <w:t>Password becomes visible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96F3"/>
        </w:rPr>
        <w:t>11. Defect/Bug Life Cycle</w:t>
      </w:r>
    </w:p>
    <w:p>
      <w:r>
        <w:t>Bug Life Cycle: States a defect goes through from discovery to closure.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</w:t>
            </w:r>
          </w:p>
        </w:tc>
        <w:tc>
          <w:tcPr>
            <w:tcW w:type="dxa" w:w="4320"/>
          </w:tcPr>
          <w:p>
            <w:r>
              <w:t>Tester found and logged the bug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Assigned</w:t>
            </w:r>
          </w:p>
        </w:tc>
        <w:tc>
          <w:tcPr>
            <w:tcW w:type="dxa" w:w="4320"/>
          </w:tcPr>
          <w:p>
            <w:r>
              <w:t>Bug assigned to developer by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Open</w:t>
            </w:r>
          </w:p>
        </w:tc>
        <w:tc>
          <w:tcPr>
            <w:tcW w:type="dxa" w:w="4320"/>
          </w:tcPr>
          <w:p>
            <w:r>
              <w:t>Developer starts working on the bug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Fixed</w:t>
            </w:r>
          </w:p>
        </w:tc>
        <w:tc>
          <w:tcPr>
            <w:tcW w:type="dxa" w:w="4320"/>
          </w:tcPr>
          <w:p>
            <w:r>
              <w:t>Developer fixed the bug, code committed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Retest</w:t>
            </w:r>
          </w:p>
        </w:tc>
        <w:tc>
          <w:tcPr>
            <w:tcW w:type="dxa" w:w="4320"/>
          </w:tcPr>
          <w:p>
            <w:r>
              <w:t>Tester retests the bug fix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4320"/>
          </w:tcPr>
          <w:p>
            <w:r>
              <w:t>Tester confirms bug is fixed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4320"/>
          </w:tcPr>
          <w:p>
            <w:r>
              <w:t>Bug is closed after verification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Reopened</w:t>
            </w:r>
          </w:p>
        </w:tc>
        <w:tc>
          <w:tcPr>
            <w:tcW w:type="dxa" w:w="4320"/>
          </w:tcPr>
          <w:p>
            <w:r>
              <w:t>Bug still exists after fix, reopen 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Rejected</w:t>
            </w:r>
          </w:p>
        </w:tc>
        <w:tc>
          <w:tcPr>
            <w:tcW w:type="dxa" w:w="4320"/>
          </w:tcPr>
          <w:p>
            <w:r>
              <w:t>Not a valid bug (working as designed)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Deferred</w:t>
            </w:r>
          </w:p>
        </w:tc>
        <w:tc>
          <w:tcPr>
            <w:tcW w:type="dxa" w:w="4320"/>
          </w:tcPr>
          <w:p>
            <w:r>
              <w:t>Fix postponed to future release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Bug Life Cycle Flow:</w:t>
              <w:br/>
              <w:br/>
              <w:t>New → Assigned → Open → Fixed → Retest → Verified → Closed</w:t>
              <w:br/>
              <w:t xml:space="preserve">                   ↓              ↓           ↓</w:t>
              <w:br/>
              <w:t xml:space="preserve">                   ↓              ↓           → Reopened (if bug still exists)</w:t>
              <w:br/>
              <w:t xml:space="preserve">                   → Rejected (not a bug)</w:t>
              <w:br/>
              <w:t xml:space="preserve">                   → Deferred (fix later)</w:t>
              <w:br/>
              <w:br/>
              <w:t>Typical Flow for Fixed Bug:</w:t>
              <w:br/>
              <w:t>Tester finds bug → Developer fixes → Tester verifies → Bug closed</w:t>
              <w:br/>
              <w:br/>
              <w:t>Typical Flow for Reopened Bug:</w:t>
              <w:br/>
              <w:t>Tester finds bug → Developer fixes → Tester verifies → Bug still exists → Reopened</w:t>
            </w:r>
          </w:p>
        </w:tc>
      </w:tr>
    </w:tbl>
    <w:p/>
    <w:p>
      <w:pPr>
        <w:pStyle w:val="Heading2"/>
      </w:pPr>
      <w:r>
        <w:rPr>
          <w:color w:val="2196F3"/>
        </w:rPr>
        <w:t>Bug Severity vs Priority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t>Impact on functionality</w:t>
            </w:r>
          </w:p>
        </w:tc>
        <w:tc>
          <w:tcPr>
            <w:tcW w:type="dxa" w:w="2880"/>
          </w:tcPr>
          <w:p>
            <w:r>
              <w:t>Urgency of fix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 decides?</w:t>
            </w:r>
          </w:p>
        </w:tc>
        <w:tc>
          <w:tcPr>
            <w:tcW w:type="dxa" w:w="2880"/>
          </w:tcPr>
          <w:p>
            <w:r>
              <w:t>Tester/QA</w:t>
            </w:r>
          </w:p>
        </w:tc>
        <w:tc>
          <w:tcPr>
            <w:tcW w:type="dxa" w:w="2880"/>
          </w:tcPr>
          <w:p>
            <w:r>
              <w:t>Business/Product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Types</w:t>
            </w:r>
          </w:p>
        </w:tc>
        <w:tc>
          <w:tcPr>
            <w:tcW w:type="dxa" w:w="2880"/>
          </w:tcPr>
          <w:p>
            <w:r>
              <w:t>Critical, High, Medium, Low</w:t>
            </w:r>
          </w:p>
        </w:tc>
        <w:tc>
          <w:tcPr>
            <w:tcW w:type="dxa" w:w="2880"/>
          </w:tcPr>
          <w:p>
            <w:r>
              <w:t>P1 (Urgent), P2, P3, P4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Example High Severity</w:t>
              <w:br/>
              <w:t>Low Priority</w:t>
            </w:r>
          </w:p>
        </w:tc>
        <w:tc>
          <w:tcPr>
            <w:tcW w:type="dxa" w:w="2880"/>
          </w:tcPr>
          <w:p>
            <w:r>
              <w:t>UI logo misspelled - doesn't affect function but visible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Example Low Severity</w:t>
              <w:br/>
              <w:t>High Priority</w:t>
            </w:r>
          </w:p>
        </w:tc>
        <w:tc>
          <w:tcPr>
            <w:tcW w:type="dxa" w:w="2880"/>
          </w:tcPr>
          <w:p>
            <w:r>
              <w:t>Typo on homepage - small issue but needs quick fix for image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2196F3"/>
        </w:rPr>
        <w:t>12. Testing Tools &amp; Automation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Test Automation</w:t>
            </w:r>
          </w:p>
        </w:tc>
        <w:tc>
          <w:tcPr>
            <w:tcW w:type="dxa" w:w="2880"/>
          </w:tcPr>
          <w:p>
            <w:r>
              <w:t>Selenium, Cypress, Playwright</w:t>
            </w:r>
          </w:p>
        </w:tc>
        <w:tc>
          <w:tcPr>
            <w:tcW w:type="dxa" w:w="2880"/>
          </w:tcPr>
          <w:p>
            <w:r>
              <w:t>Automate web application testing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API Testing</w:t>
            </w:r>
          </w:p>
        </w:tc>
        <w:tc>
          <w:tcPr>
            <w:tcW w:type="dxa" w:w="2880"/>
          </w:tcPr>
          <w:p>
            <w:r>
              <w:t>Postman, REST Assured, SoapUI</w:t>
            </w:r>
          </w:p>
        </w:tc>
        <w:tc>
          <w:tcPr>
            <w:tcW w:type="dxa" w:w="2880"/>
          </w:tcPr>
          <w:p>
            <w:r>
              <w:t>Test REST/SOAP APIs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2880"/>
          </w:tcPr>
          <w:p>
            <w:r>
              <w:t>JMeter, LoadRunner, Gatling</w:t>
            </w:r>
          </w:p>
        </w:tc>
        <w:tc>
          <w:tcPr>
            <w:tcW w:type="dxa" w:w="2880"/>
          </w:tcPr>
          <w:p>
            <w:r>
              <w:t>Load and performance testing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Mobile Testing</w:t>
            </w:r>
          </w:p>
        </w:tc>
        <w:tc>
          <w:tcPr>
            <w:tcW w:type="dxa" w:w="2880"/>
          </w:tcPr>
          <w:p>
            <w:r>
              <w:t>Appium, Espresso, XCTest</w:t>
            </w:r>
          </w:p>
        </w:tc>
        <w:tc>
          <w:tcPr>
            <w:tcW w:type="dxa" w:w="2880"/>
          </w:tcPr>
          <w:p>
            <w:r>
              <w:t>Test mobile applications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Bug Tracking</w:t>
            </w:r>
          </w:p>
        </w:tc>
        <w:tc>
          <w:tcPr>
            <w:tcW w:type="dxa" w:w="2880"/>
          </w:tcPr>
          <w:p>
            <w:r>
              <w:t>Jira, Bugzilla, Azure DevOps</w:t>
            </w:r>
          </w:p>
        </w:tc>
        <w:tc>
          <w:tcPr>
            <w:tcW w:type="dxa" w:w="2880"/>
          </w:tcPr>
          <w:p>
            <w:r>
              <w:t>Track and manage defects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Test Management</w:t>
            </w:r>
          </w:p>
        </w:tc>
        <w:tc>
          <w:tcPr>
            <w:tcW w:type="dxa" w:w="2880"/>
          </w:tcPr>
          <w:p>
            <w:r>
              <w:t>TestRail, Zephyr, qTest</w:t>
            </w:r>
          </w:p>
        </w:tc>
        <w:tc>
          <w:tcPr>
            <w:tcW w:type="dxa" w:w="2880"/>
          </w:tcPr>
          <w:p>
            <w:r>
              <w:t>Manage test cases and execution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CI/CD</w:t>
            </w:r>
          </w:p>
        </w:tc>
        <w:tc>
          <w:tcPr>
            <w:tcW w:type="dxa" w:w="2880"/>
          </w:tcPr>
          <w:p>
            <w:r>
              <w:t>Jenkins, GitHub Actions, GitLab CI</w:t>
            </w:r>
          </w:p>
        </w:tc>
        <w:tc>
          <w:tcPr>
            <w:tcW w:type="dxa" w:w="2880"/>
          </w:tcPr>
          <w:p>
            <w:r>
              <w:t>Continuous testing integration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Security Testing</w:t>
            </w:r>
          </w:p>
        </w:tc>
        <w:tc>
          <w:tcPr>
            <w:tcW w:type="dxa" w:w="2880"/>
          </w:tcPr>
          <w:p>
            <w:r>
              <w:t>OWASP ZAP, Burp Suite, Nessus</w:t>
            </w:r>
          </w:p>
        </w:tc>
        <w:tc>
          <w:tcPr>
            <w:tcW w:type="dxa" w:w="2880"/>
          </w:tcPr>
          <w:p>
            <w:r>
              <w:t>Find security vulnerabilities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Unit Testing</w:t>
            </w:r>
          </w:p>
        </w:tc>
        <w:tc>
          <w:tcPr>
            <w:tcW w:type="dxa" w:w="2880"/>
          </w:tcPr>
          <w:p>
            <w:r>
              <w:t>JUnit, TestNG, PyTest, Jest</w:t>
            </w:r>
          </w:p>
        </w:tc>
        <w:tc>
          <w:tcPr>
            <w:tcW w:type="dxa" w:w="2880"/>
          </w:tcPr>
          <w:p>
            <w:r>
              <w:t>Framework for unit tests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Code Coverage</w:t>
            </w:r>
          </w:p>
        </w:tc>
        <w:tc>
          <w:tcPr>
            <w:tcW w:type="dxa" w:w="2880"/>
          </w:tcPr>
          <w:p>
            <w:r>
              <w:t>JaCoCo, Istanbul, Cobertura</w:t>
            </w:r>
          </w:p>
        </w:tc>
        <w:tc>
          <w:tcPr>
            <w:tcW w:type="dxa" w:w="2880"/>
          </w:tcPr>
          <w:p>
            <w:r>
              <w:t>Measure test coverage</w:t>
            </w:r>
          </w:p>
        </w:tc>
      </w:tr>
    </w:tbl>
    <w:p>
      <w:pPr>
        <w:spacing w:before="120" w:after="120"/>
        <w:shd w:fill="BBDEFB"/>
      </w:pPr>
      <w:r>
        <w:t>💡 Amazon uses: Selenium, JUnit, TestNG, Jenkins, Postman, and custom internal tools</w:t>
      </w:r>
    </w:p>
    <w:p>
      <w:r>
        <w:br w:type="page"/>
      </w:r>
    </w:p>
    <w:p>
      <w:pPr>
        <w:pStyle w:val="Heading1"/>
      </w:pPr>
      <w:r>
        <w:rPr>
          <w:color w:val="E74C3C"/>
        </w:rPr>
        <w:t>13. Top Interview Questions &amp; Answers</w:t>
      </w:r>
    </w:p>
    <w:p>
      <w:r>
        <w:rPr>
          <w:b/>
          <w:color w:val="E74C3C"/>
          <w:sz w:val="24"/>
        </w:rPr>
        <w:t>Q1: What is Software Testing?</w:t>
      </w:r>
    </w:p>
    <w:p>
      <w:pPr>
        <w:ind w:left="360"/>
      </w:pPr>
      <w:r>
        <w:rPr>
          <w:sz w:val="22"/>
        </w:rPr>
        <w:t>Software testing is the process of evaluating a software application to find defects and verify that it meets requirements. Goal is to ensure quality, reliability, and customer satisfaction.</w:t>
      </w:r>
    </w:p>
    <w:p/>
    <w:p>
      <w:r>
        <w:rPr>
          <w:b/>
          <w:color w:val="E74C3C"/>
          <w:sz w:val="24"/>
        </w:rPr>
        <w:t>Q2: Difference between SDLC and STLC?</w:t>
      </w:r>
    </w:p>
    <w:p>
      <w:pPr>
        <w:ind w:left="360"/>
      </w:pPr>
      <w:r>
        <w:rPr>
          <w:sz w:val="22"/>
        </w:rPr>
        <w:t>SDLC: Complete software development process from requirement to maintenance.</w:t>
        <w:br/>
        <w:t>STLC: Only testing activities - subset of SDLC.</w:t>
        <w:br/>
        <w:t>STLC happens inside Testing phase of SDLC.</w:t>
      </w:r>
    </w:p>
    <w:p/>
    <w:p>
      <w:r>
        <w:rPr>
          <w:b/>
          <w:color w:val="E74C3C"/>
          <w:sz w:val="24"/>
        </w:rPr>
        <w:t>Q3: Explain different SDLC models</w:t>
      </w:r>
    </w:p>
    <w:p>
      <w:pPr>
        <w:ind w:left="360"/>
      </w:pPr>
      <w:r>
        <w:rPr>
          <w:sz w:val="22"/>
        </w:rPr>
        <w:t>Waterfall: Sequential, rigid. Agile: Iterative, flexible sprints. V-Model: Each dev phase has testing phase. Spiral: Risk-driven iterative. Scrum: Agile framework with sprints.</w:t>
      </w:r>
    </w:p>
    <w:p/>
    <w:p>
      <w:r>
        <w:rPr>
          <w:b/>
          <w:color w:val="E74C3C"/>
          <w:sz w:val="24"/>
        </w:rPr>
        <w:t>Q4: What are STLC phases?</w:t>
      </w:r>
    </w:p>
    <w:p>
      <w:pPr>
        <w:ind w:left="360"/>
      </w:pPr>
      <w:r>
        <w:rPr>
          <w:sz w:val="22"/>
        </w:rPr>
        <w:t>1. Requirement Analysis</w:t>
        <w:br/>
        <w:t>2. Test Planning</w:t>
        <w:br/>
        <w:t>3. Test Case Development</w:t>
        <w:br/>
        <w:t>4. Test Environment Setup</w:t>
        <w:br/>
        <w:t>5. Test Execution</w:t>
        <w:br/>
        <w:t>6. Test Closure</w:t>
      </w:r>
    </w:p>
    <w:p/>
    <w:p>
      <w:r>
        <w:rPr>
          <w:b/>
          <w:color w:val="E74C3C"/>
          <w:sz w:val="24"/>
        </w:rPr>
        <w:t>Q5: Difference between Severity and Priority?</w:t>
      </w:r>
    </w:p>
    <w:p>
      <w:pPr>
        <w:ind w:left="360"/>
      </w:pPr>
      <w:r>
        <w:rPr>
          <w:sz w:val="22"/>
        </w:rPr>
        <w:t>Severity: Impact on functionality (decided by tester)</w:t>
        <w:br/>
        <w:t>Priority: Urgency to fix (decided by business)</w:t>
        <w:br/>
        <w:t>Example: Logo misspelled = High severity, low priority</w:t>
      </w:r>
    </w:p>
    <w:p/>
    <w:p>
      <w:r>
        <w:rPr>
          <w:b/>
          <w:color w:val="E74C3C"/>
          <w:sz w:val="24"/>
        </w:rPr>
        <w:t>Q6: Types of testing?</w:t>
      </w:r>
    </w:p>
    <w:p>
      <w:pPr>
        <w:ind w:left="360"/>
      </w:pPr>
      <w:r>
        <w:rPr>
          <w:sz w:val="22"/>
        </w:rPr>
        <w:t>Functional: Unit, Integration, System, Acceptance</w:t>
        <w:br/>
        <w:t>Non-Functional: Performance, Load, Stress, Security, Usability</w:t>
        <w:br/>
        <w:t>Others: Smoke, Sanity, Regression, Exploratory</w:t>
      </w:r>
    </w:p>
    <w:p/>
    <w:p>
      <w:r>
        <w:rPr>
          <w:b/>
          <w:color w:val="E74C3C"/>
          <w:sz w:val="24"/>
        </w:rPr>
        <w:t>Q7: Black Box vs White Box testing?</w:t>
      </w:r>
    </w:p>
    <w:p>
      <w:pPr>
        <w:ind w:left="360"/>
      </w:pPr>
      <w:r>
        <w:rPr>
          <w:sz w:val="22"/>
        </w:rPr>
        <w:t>Black Box: No code knowledge, tests functionality, done by testers</w:t>
        <w:br/>
        <w:t>White Box: Full code knowledge, tests internal logic, done by developers</w:t>
        <w:br/>
        <w:t>Grey Box: Partial code knowledge, combination</w:t>
      </w:r>
    </w:p>
    <w:p/>
    <w:p>
      <w:r>
        <w:rPr>
          <w:b/>
          <w:color w:val="E74C3C"/>
          <w:sz w:val="24"/>
        </w:rPr>
        <w:t>Q8: What is Regression Testing?</w:t>
      </w:r>
    </w:p>
    <w:p>
      <w:pPr>
        <w:ind w:left="360"/>
      </w:pPr>
      <w:r>
        <w:rPr>
          <w:sz w:val="22"/>
        </w:rPr>
        <w:t>Testing to ensure new code changes haven't broken existing functionality. Run after every code change. Can be automated for efficiency.</w:t>
      </w:r>
    </w:p>
    <w:p/>
    <w:p>
      <w:r>
        <w:rPr>
          <w:b/>
          <w:color w:val="E74C3C"/>
          <w:sz w:val="24"/>
        </w:rPr>
        <w:t>Q9: Explain Bug Life Cycle</w:t>
      </w:r>
    </w:p>
    <w:p>
      <w:pPr>
        <w:ind w:left="360"/>
      </w:pPr>
      <w:r>
        <w:rPr>
          <w:sz w:val="22"/>
        </w:rPr>
        <w:t>New → Assigned → Open → Fixed → Retest → Verified → Closed</w:t>
        <w:br/>
        <w:t>Can be Reopened if bug still exists, Rejected if not valid, Deferred if postponed.</w:t>
      </w:r>
    </w:p>
    <w:p/>
    <w:p>
      <w:r>
        <w:rPr>
          <w:b/>
          <w:color w:val="E74C3C"/>
          <w:sz w:val="24"/>
        </w:rPr>
        <w:t>Q10: Difference between Smoke and Sanity testing?</w:t>
      </w:r>
    </w:p>
    <w:p>
      <w:pPr>
        <w:ind w:left="360"/>
      </w:pPr>
      <w:r>
        <w:rPr>
          <w:sz w:val="22"/>
        </w:rPr>
        <w:t>Smoke: Broad, shallow testing to check if build is stable (done on new build)</w:t>
        <w:br/>
        <w:t>Sanity: Narrow, deep testing of specific functionality (done after bug fix)</w:t>
      </w:r>
    </w:p>
    <w:p/>
    <w:p>
      <w:r>
        <w:rPr>
          <w:b/>
          <w:color w:val="E74C3C"/>
          <w:sz w:val="24"/>
        </w:rPr>
        <w:t>Q11: What is Test Case? How to write it?</w:t>
      </w:r>
    </w:p>
    <w:p>
      <w:pPr>
        <w:ind w:left="360"/>
      </w:pPr>
      <w:r>
        <w:rPr>
          <w:sz w:val="22"/>
        </w:rPr>
        <w:t>Document with steps to test a feature. Includes: Test ID, Title, Pre-conditions, Steps, Test Data, Expected Result, Actual Result, Status</w:t>
      </w:r>
    </w:p>
    <w:p/>
    <w:p>
      <w:r>
        <w:rPr>
          <w:b/>
          <w:color w:val="E74C3C"/>
          <w:sz w:val="24"/>
        </w:rPr>
        <w:t>Q12: Manual vs Automated Testing?</w:t>
      </w:r>
    </w:p>
    <w:p>
      <w:pPr>
        <w:ind w:left="360"/>
      </w:pPr>
      <w:r>
        <w:rPr>
          <w:sz w:val="22"/>
        </w:rPr>
        <w:t>Manual: Human executes tests, good for exploratory, usability, ad-hoc testing</w:t>
        <w:br/>
        <w:t>Automated: Tools execute tests, good for regression, load, repetitive tests</w:t>
        <w:br/>
        <w:t>Best: Combination of both</w:t>
      </w:r>
    </w:p>
    <w:p/>
    <w:p>
      <w:r>
        <w:br w:type="page"/>
      </w:r>
    </w:p>
    <w:p>
      <w:pPr>
        <w:pStyle w:val="Heading1"/>
      </w:pPr>
      <w:r>
        <w:rPr>
          <w:color w:val="2196F3"/>
        </w:rPr>
        <w:t>14. Quick Reference Card</w:t>
      </w:r>
    </w:p>
    <w:p>
      <w:pPr>
        <w:shd w:fill="BBDEFB"/>
      </w:pPr>
      <w:r>
        <w:rPr>
          <w:b/>
          <w:sz w:val="20"/>
        </w:rPr>
        <w:t>SOFTWARE TESTING CHEAT SHEET:</w:t>
        <w:br/>
        <w:br/>
        <w:t>SDLC PHASES (6):</w:t>
        <w:br/>
        <w:t>1. Requirement Analysis  2. Design  3. Development</w:t>
        <w:br/>
        <w:t>4. Testing  5. Deployment  6. Maintenance</w:t>
        <w:br/>
        <w:br/>
        <w:t>STLC PHASES (6):</w:t>
        <w:br/>
        <w:t>1. Requirement Analysis  2. Test Planning  3. Test Case Development</w:t>
        <w:br/>
        <w:t>4. Environment Setup  5. Test Execution  6. Test Closure</w:t>
        <w:br/>
        <w:br/>
        <w:t>SDLC MODELS:</w:t>
        <w:br/>
        <w:t>• Waterfall: Sequential, rigid, testing at end</w:t>
        <w:br/>
        <w:t>• Agile: Iterative, flexible, testing in every sprint</w:t>
        <w:br/>
        <w:t>• V-Model: Each dev phase has testing phase</w:t>
        <w:br/>
        <w:t>• Spiral: Risk-driven, iterative</w:t>
        <w:br/>
        <w:br/>
        <w:t>TESTING LEVELS:</w:t>
        <w:br/>
        <w:t>• Unit: Individual components (developers)</w:t>
        <w:br/>
        <w:t>• Integration: Module interactions (developers/testers)</w:t>
        <w:br/>
        <w:t>• System: Complete system (testers)</w:t>
        <w:br/>
        <w:t>• Acceptance: User requirements (end users)</w:t>
        <w:br/>
        <w:br/>
        <w:t>TESTING TYPES:</w:t>
        <w:br/>
        <w:t>Functional: Unit, Integration, System, Acceptance, Smoke, Sanity, Regression</w:t>
        <w:br/>
        <w:t>Non-Functional: Performance, Load, Stress, Security, Usability, Compatibility</w:t>
        <w:br/>
        <w:br/>
        <w:t>TESTING TECHNIQUES:</w:t>
        <w:br/>
        <w:t>• Black Box: No code knowledge (equivalence, boundary, decision table)</w:t>
        <w:br/>
        <w:t>• White Box: Full code knowledge (statement, branch, path coverage)</w:t>
        <w:br/>
        <w:t>• Grey Box: Partial knowledge (combination)</w:t>
        <w:br/>
        <w:br/>
        <w:t>BUG LIFE CYCLE:</w:t>
        <w:br/>
        <w:t>New → Assigned → Open → Fixed → Retest → Verified → Closed</w:t>
        <w:br/>
        <w:t>(Can be Reopened, Rejected, or Deferred)</w:t>
        <w:br/>
        <w:br/>
        <w:t>SEVERITY VS PRIORITY:</w:t>
        <w:br/>
        <w:t>• Severity: Impact on functionality (Critical, High, Medium, Low)</w:t>
        <w:br/>
        <w:t>• Priority: Urgency to fix (P1, P2, P3, P4)</w:t>
        <w:br/>
        <w:br/>
        <w:t>TESTING TOOLS:</w:t>
        <w:br/>
        <w:t>• Automation: Selenium, Cypress, Playwright</w:t>
        <w:br/>
        <w:t>• API: Postman, REST Assured</w:t>
        <w:br/>
        <w:t>• Performance: JMeter, LoadRunner</w:t>
        <w:br/>
        <w:t>• Bug Tracking: Jira, Bugzilla</w:t>
        <w:br/>
        <w:t>• CI/CD: Jenkins, GitHub Actions</w:t>
        <w:br/>
        <w:br/>
        <w:t>INTERVIEW TIPS:</w:t>
        <w:br/>
        <w:t>1. Explain with real examples (e-commerce, banking)</w:t>
        <w:br/>
        <w:t>2. Know difference between similar concepts (severity vs priority)</w:t>
        <w:br/>
        <w:t>3. Understand when to use which SDLC model</w:t>
        <w:br/>
        <w:t>4. Be ready to write sample test cases</w:t>
        <w:br/>
        <w:t>5. Know popular tools (Selenium, Jira, Jenkins)</w:t>
        <w:br/>
        <w:t>6. Understand Agile/Scrum (most companies use this)</w:t>
      </w:r>
    </w:p>
    <w:p/>
    <w:p>
      <w:pPr>
        <w:jc w:val="center"/>
      </w:pPr>
      <w:r>
        <w:rPr>
          <w:b/>
          <w:color w:val="2196F3"/>
          <w:sz w:val="48"/>
        </w:rPr>
        <w:t>🚀 Master Software Testing for Your Amazon Interview!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