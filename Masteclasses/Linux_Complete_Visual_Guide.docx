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/>
    <w:p/>
    <w:p>
      <w:pPr>
        <w:jc w:val="center"/>
      </w:pPr>
      <w:r>
        <w:rPr>
          <w:b/>
          <w:color w:val="2188E5"/>
          <w:sz w:val="84"/>
        </w:rPr>
        <w:t>Linux &amp; Linux Commands</w:t>
      </w:r>
    </w:p>
    <w:p>
      <w:pPr>
        <w:jc w:val="center"/>
      </w:pPr>
      <w:r>
        <w:rPr>
          <w:b/>
          <w:color w:val="228B22"/>
          <w:sz w:val="52"/>
        </w:rPr>
        <w:t>Complete Visual Guide</w:t>
      </w:r>
    </w:p>
    <w:p/>
    <w:p>
      <w:pPr>
        <w:jc w:val="center"/>
      </w:pPr>
      <w:r>
        <w:rPr>
          <w:i/>
          <w:color w:val="646464"/>
          <w:sz w:val="28"/>
        </w:rPr>
        <w:t>File System · Commands · Permissions · Scripting · Networking</w:t>
        <w:br/>
        <w:t>For Amazon Internship Preparation</w:t>
      </w:r>
    </w:p>
    <w:p>
      <w:r>
        <w:br w:type="page"/>
      </w:r>
    </w:p>
    <w:p>
      <w:pPr>
        <w:pStyle w:val="Heading1"/>
      </w:pPr>
      <w:r>
        <w:rPr>
          <w:color w:val="2188E5"/>
        </w:rPr>
        <w:t>Table of Contents</w:t>
      </w:r>
    </w:p>
    <w:p>
      <w:pPr>
        <w:spacing w:after="60"/>
      </w:pPr>
      <w:r>
        <w:rPr>
          <w:sz w:val="22"/>
        </w:rPr>
        <w:t>1.  What is Linux?  &amp;  Why Learn It?</w:t>
      </w:r>
    </w:p>
    <w:p>
      <w:pPr>
        <w:spacing w:after="60"/>
      </w:pPr>
      <w:r>
        <w:rPr>
          <w:sz w:val="22"/>
        </w:rPr>
        <w:t>2.  Linux File System Structure</w:t>
      </w:r>
    </w:p>
    <w:p>
      <w:pPr>
        <w:spacing w:after="60"/>
      </w:pPr>
      <w:r>
        <w:rPr>
          <w:sz w:val="22"/>
        </w:rPr>
        <w:t>3.  Navigation &amp; File Commands</w:t>
      </w:r>
    </w:p>
    <w:p>
      <w:pPr>
        <w:spacing w:after="60"/>
      </w:pPr>
      <w:r>
        <w:rPr>
          <w:sz w:val="22"/>
        </w:rPr>
        <w:t>4.  File &amp; Directory Operations</w:t>
      </w:r>
    </w:p>
    <w:p>
      <w:pPr>
        <w:spacing w:after="60"/>
      </w:pPr>
      <w:r>
        <w:rPr>
          <w:sz w:val="22"/>
        </w:rPr>
        <w:t>5.  File Permissions &amp; Ownership</w:t>
      </w:r>
    </w:p>
    <w:p>
      <w:pPr>
        <w:spacing w:after="60"/>
      </w:pPr>
      <w:r>
        <w:rPr>
          <w:sz w:val="22"/>
        </w:rPr>
        <w:t>6.  Text Editors &amp; File Content</w:t>
      </w:r>
    </w:p>
    <w:p>
      <w:pPr>
        <w:spacing w:after="60"/>
      </w:pPr>
      <w:r>
        <w:rPr>
          <w:sz w:val="22"/>
        </w:rPr>
        <w:t>7.  Process &amp; System Commands</w:t>
      </w:r>
    </w:p>
    <w:p>
      <w:pPr>
        <w:spacing w:after="60"/>
      </w:pPr>
      <w:r>
        <w:rPr>
          <w:sz w:val="22"/>
        </w:rPr>
        <w:t>8.  Networking Commands</w:t>
      </w:r>
    </w:p>
    <w:p>
      <w:pPr>
        <w:spacing w:after="60"/>
      </w:pPr>
      <w:r>
        <w:rPr>
          <w:sz w:val="22"/>
        </w:rPr>
        <w:t>9.  Package Management</w:t>
      </w:r>
    </w:p>
    <w:p>
      <w:pPr>
        <w:spacing w:after="60"/>
      </w:pPr>
      <w:r>
        <w:rPr>
          <w:sz w:val="22"/>
        </w:rPr>
        <w:t>10. Shell &amp; Bash Scripting Basics</w:t>
      </w:r>
    </w:p>
    <w:p>
      <w:pPr>
        <w:spacing w:after="60"/>
      </w:pPr>
      <w:r>
        <w:rPr>
          <w:sz w:val="22"/>
        </w:rPr>
        <w:t>11. Archiving, Compression &amp; Search</w:t>
      </w:r>
    </w:p>
    <w:p>
      <w:pPr>
        <w:spacing w:after="60"/>
      </w:pPr>
      <w:r>
        <w:rPr>
          <w:sz w:val="22"/>
        </w:rPr>
        <w:t>12. User &amp; Group Management</w:t>
      </w:r>
    </w:p>
    <w:p>
      <w:pPr>
        <w:spacing w:after="60"/>
      </w:pPr>
      <w:r>
        <w:rPr>
          <w:sz w:val="22"/>
        </w:rPr>
        <w:t>13. Cron Jobs &amp; Scheduling</w:t>
      </w:r>
    </w:p>
    <w:p>
      <w:pPr>
        <w:spacing w:after="60"/>
      </w:pPr>
      <w:r>
        <w:rPr>
          <w:sz w:val="22"/>
        </w:rPr>
        <w:t>14. Command Quick-Reference Card</w:t>
      </w:r>
    </w:p>
    <w:p>
      <w:pPr>
        <w:spacing w:after="60"/>
      </w:pPr>
      <w:r>
        <w:rPr>
          <w:sz w:val="22"/>
        </w:rPr>
        <w:t>15. Interview Questions &amp; Answers</w:t>
      </w:r>
    </w:p>
    <w:p>
      <w:r>
        <w:br w:type="page"/>
      </w:r>
    </w:p>
    <w:p>
      <w:pPr>
        <w:pStyle w:val="Heading1"/>
      </w:pPr>
      <w:r>
        <w:rPr>
          <w:color w:val="2188E5"/>
        </w:rPr>
        <w:t>1.  What is Linux?  &amp;  Why Learn It?</w:t>
      </w:r>
    </w:p>
    <w:p>
      <w:r>
        <w:t>Linux is an open-source, Unix-like operating system kernel created by Linus Torvalds in 1991. Combined with GNU tools it forms complete operating systems (distributions) used everywhere – from smartphones (Android) to cloud servers (AWS, Google Cloud) to super-computers.</w:t>
      </w:r>
    </w:p>
    <w:p>
      <w:pPr>
        <w:pStyle w:val="Heading2"/>
      </w:pPr>
      <w:r>
        <w:rPr>
          <w:color w:val="673AB7"/>
        </w:rPr>
        <w:t>Key Characteristics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5"/>
            <w:shd w:val="clear" w:fill="1565C0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Feature</w:t>
            </w:r>
          </w:p>
        </w:tc>
        <w:tc>
          <w:tcPr>
            <w:tcW w:type="dxa" w:w="10"/>
            <w:shd w:val="clear" w:fill="1565C0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Description</w:t>
            </w:r>
          </w:p>
        </w:tc>
      </w:tr>
      <w:tr>
        <w:tc>
          <w:tcPr>
            <w:tcW w:type="dxa" w:w="5"/>
            <w:shd w:val="clear" w:fill="FFFFFF"/>
          </w:tcPr>
          <w:p>
            <w:r>
              <w:rPr>
                <w:b/>
                <w:sz w:val="20"/>
              </w:rPr>
              <w:t>Open Source</w:t>
            </w:r>
          </w:p>
        </w:tc>
        <w:tc>
          <w:tcPr>
            <w:tcW w:type="dxa" w:w="10"/>
            <w:shd w:val="clear" w:fill="FFFFFF"/>
          </w:tcPr>
          <w:p>
            <w:r>
              <w:rPr>
                <w:sz w:val="20"/>
              </w:rPr>
              <w:t>Source code freely available; community driven</w:t>
            </w:r>
          </w:p>
        </w:tc>
      </w:tr>
      <w:tr>
        <w:tc>
          <w:tcPr>
            <w:tcW w:type="dxa" w:w="5"/>
            <w:shd w:val="clear" w:fill="E8EAF6"/>
          </w:tcPr>
          <w:p>
            <w:r>
              <w:rPr>
                <w:b/>
                <w:sz w:val="20"/>
              </w:rPr>
              <w:t>Multi-user</w:t>
            </w:r>
          </w:p>
        </w:tc>
        <w:tc>
          <w:tcPr>
            <w:tcW w:type="dxa" w:w="10"/>
            <w:shd w:val="clear" w:fill="E8EAF6"/>
          </w:tcPr>
          <w:p>
            <w:r>
              <w:rPr>
                <w:sz w:val="20"/>
              </w:rPr>
              <w:t>Multiple users can access the system simultaneously</w:t>
            </w:r>
          </w:p>
        </w:tc>
      </w:tr>
      <w:tr>
        <w:tc>
          <w:tcPr>
            <w:tcW w:type="dxa" w:w="5"/>
            <w:shd w:val="clear" w:fill="FFFFFF"/>
          </w:tcPr>
          <w:p>
            <w:r>
              <w:rPr>
                <w:b/>
                <w:sz w:val="20"/>
              </w:rPr>
              <w:t>Multi-tasking</w:t>
            </w:r>
          </w:p>
        </w:tc>
        <w:tc>
          <w:tcPr>
            <w:tcW w:type="dxa" w:w="10"/>
            <w:shd w:val="clear" w:fill="FFFFFF"/>
          </w:tcPr>
          <w:p>
            <w:r>
              <w:rPr>
                <w:sz w:val="20"/>
              </w:rPr>
              <w:t>Runs many processes at the same time</w:t>
            </w:r>
          </w:p>
        </w:tc>
      </w:tr>
      <w:tr>
        <w:tc>
          <w:tcPr>
            <w:tcW w:type="dxa" w:w="5"/>
            <w:shd w:val="clear" w:fill="E8EAF6"/>
          </w:tcPr>
          <w:p>
            <w:r>
              <w:rPr>
                <w:b/>
                <w:sz w:val="20"/>
              </w:rPr>
              <w:t>Secure</w:t>
            </w:r>
          </w:p>
        </w:tc>
        <w:tc>
          <w:tcPr>
            <w:tcW w:type="dxa" w:w="10"/>
            <w:shd w:val="clear" w:fill="E8EAF6"/>
          </w:tcPr>
          <w:p>
            <w:r>
              <w:rPr>
                <w:sz w:val="20"/>
              </w:rPr>
              <w:t>Permission-based access control, fewer viruses</w:t>
            </w:r>
          </w:p>
        </w:tc>
      </w:tr>
      <w:tr>
        <w:tc>
          <w:tcPr>
            <w:tcW w:type="dxa" w:w="5"/>
            <w:shd w:val="clear" w:fill="FFFFFF"/>
          </w:tcPr>
          <w:p>
            <w:r>
              <w:rPr>
                <w:b/>
                <w:sz w:val="20"/>
              </w:rPr>
              <w:t>Portable</w:t>
            </w:r>
          </w:p>
        </w:tc>
        <w:tc>
          <w:tcPr>
            <w:tcW w:type="dxa" w:w="10"/>
            <w:shd w:val="clear" w:fill="FFFFFF"/>
          </w:tcPr>
          <w:p>
            <w:r>
              <w:rPr>
                <w:sz w:val="20"/>
              </w:rPr>
              <w:t>Runs on almost any hardware platform</w:t>
            </w:r>
          </w:p>
        </w:tc>
      </w:tr>
      <w:tr>
        <w:tc>
          <w:tcPr>
            <w:tcW w:type="dxa" w:w="5"/>
            <w:shd w:val="clear" w:fill="E8EAF6"/>
          </w:tcPr>
          <w:p>
            <w:r>
              <w:rPr>
                <w:b/>
                <w:sz w:val="20"/>
              </w:rPr>
              <w:t>Free</w:t>
            </w:r>
          </w:p>
        </w:tc>
        <w:tc>
          <w:tcPr>
            <w:tcW w:type="dxa" w:w="10"/>
            <w:shd w:val="clear" w:fill="E8EAF6"/>
          </w:tcPr>
          <w:p>
            <w:r>
              <w:rPr>
                <w:sz w:val="20"/>
              </w:rPr>
              <w:t>No licensing cost – used by Amazon, Google, Netflix</w:t>
            </w:r>
          </w:p>
        </w:tc>
      </w:tr>
    </w:tbl>
    <w:p/>
    <w:p>
      <w:pPr>
        <w:pStyle w:val="Heading2"/>
      </w:pPr>
      <w:r>
        <w:rPr>
          <w:color w:val="673AB7"/>
        </w:rPr>
        <w:t>Why Amazon Cares About Linux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"/>
            <w:shd w:val="clear" w:fill="1565C0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Area</w:t>
            </w:r>
          </w:p>
        </w:tc>
        <w:tc>
          <w:tcPr>
            <w:tcW w:type="dxa" w:w="10"/>
            <w:shd w:val="clear" w:fill="1565C0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Linux Usage at Amazon</w:t>
            </w:r>
          </w:p>
        </w:tc>
      </w:tr>
      <w:tr>
        <w:tc>
          <w:tcPr>
            <w:tcW w:type="dxa" w:w="4"/>
            <w:shd w:val="clear" w:fill="FFFFFF"/>
          </w:tcPr>
          <w:p>
            <w:r>
              <w:rPr>
                <w:b/>
                <w:sz w:val="20"/>
              </w:rPr>
              <w:t>AWS Cloud</w:t>
            </w:r>
          </w:p>
        </w:tc>
        <w:tc>
          <w:tcPr>
            <w:tcW w:type="dxa" w:w="10"/>
            <w:shd w:val="clear" w:fill="FFFFFF"/>
          </w:tcPr>
          <w:p>
            <w:r>
              <w:rPr>
                <w:sz w:val="20"/>
              </w:rPr>
              <w:t>Almost all EC2 instances run Linux (Amazon Linux 2)</w:t>
            </w:r>
          </w:p>
        </w:tc>
      </w:tr>
      <w:tr>
        <w:tc>
          <w:tcPr>
            <w:tcW w:type="dxa" w:w="4"/>
            <w:shd w:val="clear" w:fill="E8EAF6"/>
          </w:tcPr>
          <w:p>
            <w:r>
              <w:rPr>
                <w:b/>
                <w:sz w:val="20"/>
              </w:rPr>
              <w:t>Docker</w:t>
            </w:r>
          </w:p>
        </w:tc>
        <w:tc>
          <w:tcPr>
            <w:tcW w:type="dxa" w:w="10"/>
            <w:shd w:val="clear" w:fill="E8EAF6"/>
          </w:tcPr>
          <w:p>
            <w:r>
              <w:rPr>
                <w:sz w:val="20"/>
              </w:rPr>
              <w:t>Containers are built on the Linux kernel</w:t>
            </w:r>
          </w:p>
        </w:tc>
      </w:tr>
      <w:tr>
        <w:tc>
          <w:tcPr>
            <w:tcW w:type="dxa" w:w="4"/>
            <w:shd w:val="clear" w:fill="FFFFFF"/>
          </w:tcPr>
          <w:p>
            <w:r>
              <w:rPr>
                <w:b/>
                <w:sz w:val="20"/>
              </w:rPr>
              <w:t>DevOps / CI-CD</w:t>
            </w:r>
          </w:p>
        </w:tc>
        <w:tc>
          <w:tcPr>
            <w:tcW w:type="dxa" w:w="10"/>
            <w:shd w:val="clear" w:fill="FFFFFF"/>
          </w:tcPr>
          <w:p>
            <w:r>
              <w:rPr>
                <w:sz w:val="20"/>
              </w:rPr>
              <w:t>Jenkins, deployment pipelines run on Linux servers</w:t>
            </w:r>
          </w:p>
        </w:tc>
      </w:tr>
      <w:tr>
        <w:tc>
          <w:tcPr>
            <w:tcW w:type="dxa" w:w="4"/>
            <w:shd w:val="clear" w:fill="E8EAF6"/>
          </w:tcPr>
          <w:p>
            <w:r>
              <w:rPr>
                <w:b/>
                <w:sz w:val="20"/>
              </w:rPr>
              <w:t>Data Engineering</w:t>
            </w:r>
          </w:p>
        </w:tc>
        <w:tc>
          <w:tcPr>
            <w:tcW w:type="dxa" w:w="10"/>
            <w:shd w:val="clear" w:fill="E8EAF6"/>
          </w:tcPr>
          <w:p>
            <w:r>
              <w:rPr>
                <w:sz w:val="20"/>
              </w:rPr>
              <w:t>Hadoop, Spark clusters run on Linux</w:t>
            </w:r>
          </w:p>
        </w:tc>
      </w:tr>
      <w:tr>
        <w:tc>
          <w:tcPr>
            <w:tcW w:type="dxa" w:w="4"/>
            <w:shd w:val="clear" w:fill="FFFFFF"/>
          </w:tcPr>
          <w:p>
            <w:r>
              <w:rPr>
                <w:b/>
                <w:sz w:val="20"/>
              </w:rPr>
              <w:t>Internship Tests</w:t>
            </w:r>
          </w:p>
        </w:tc>
        <w:tc>
          <w:tcPr>
            <w:tcW w:type="dxa" w:w="10"/>
            <w:shd w:val="clear" w:fill="FFFFFF"/>
          </w:tcPr>
          <w:p>
            <w:r>
              <w:rPr>
                <w:sz w:val="20"/>
              </w:rPr>
              <w:t>Shell commands &amp; scripting are common questions</w:t>
            </w:r>
          </w:p>
        </w:tc>
      </w:tr>
    </w:tbl>
    <w:p/>
    <w:p>
      <w:pPr>
        <w:spacing w:before="80" w:after="80"/>
        <w:shd w:val="clear" w:fill="E3F2FD"/>
      </w:pPr>
      <w:r>
        <w:rPr>
          <w:sz w:val="20"/>
        </w:rPr>
        <w:t>💡 Over 90 % of cloud servers, 75 % of smartphones, and all top-500 super-computers run Linux.</w:t>
      </w:r>
    </w:p>
    <w:p>
      <w:r>
        <w:br w:type="page"/>
      </w:r>
    </w:p>
    <w:p>
      <w:pPr>
        <w:pStyle w:val="Heading1"/>
      </w:pPr>
      <w:r>
        <w:rPr>
          <w:color w:val="2188E5"/>
        </w:rPr>
        <w:t>2.  Linux File System Structure</w:t>
      </w:r>
    </w:p>
    <w:p>
      <w:r>
        <w:t>Everything in Linux is a file. The file system starts at the root directory  /  and branches out.</w:t>
      </w:r>
    </w:p>
    <w:p>
      <w:pPr>
        <w:spacing w:before="40" w:after="120"/>
        <w:ind w:left="259"/>
        <w:shd w:val="clear" w:fill="F1F3F4"/>
        <w:pBdr>
          <w:left w:val="single" w:sz="24" w:color="22AB5A"/>
        </w:pBdr>
      </w:pPr>
      <w:r>
        <w:rPr>
          <w:rFonts w:ascii="Courier New" w:hAnsi="Courier New"/>
          <w:sz w:val="18"/>
        </w:rPr>
        <w:t>/                      ← Root (top of file system)</w:t>
        <w:br/>
        <w:t>├── bin/               ← Essential binaries (ls, cp, mv …)</w:t>
        <w:br/>
        <w:t>├── boot/              ← Boot loader files (kernel)</w:t>
        <w:br/>
        <w:t>├── dev/               ← Device files (hard drives, USB …)</w:t>
        <w:br/>
        <w:t>├── etc/               ← System configuration files</w:t>
        <w:br/>
        <w:t>├── home/              ← Home directories of users</w:t>
        <w:br/>
        <w:t>│   ├── alice/         ← Alice's personal files</w:t>
        <w:br/>
        <w:t>│   └── bob/           ← Bob's personal files</w:t>
        <w:br/>
        <w:t>├── lib/               ← Libraries needed by binaries</w:t>
        <w:br/>
        <w:t>├── media/             ← Mount points for removable media</w:t>
        <w:br/>
        <w:t>├── opt/               ← Optional / third-party software</w:t>
        <w:br/>
        <w:t>├── proc/              ← Virtual FS – running process info</w:t>
        <w:br/>
        <w:t>├── root/              ← Home directory of ROOT user</w:t>
        <w:br/>
        <w:t>├── sbin/              ← System binaries (for admins)</w:t>
        <w:br/>
        <w:t>├── srv/               ← Service data (web, FTP)</w:t>
        <w:br/>
        <w:t>├── sys/               ← Virtual FS – kernel &amp; hardware</w:t>
        <w:br/>
        <w:t>├── tmp/               ← Temporary files (cleared on reboot)</w:t>
        <w:br/>
        <w:t>├── usr/               ← User programs &amp; data</w:t>
        <w:br/>
        <w:t>└── var/               ← Variable data (logs, caches …)</w:t>
      </w:r>
    </w:p>
    <w:p>
      <w:pPr>
        <w:pStyle w:val="Heading2"/>
      </w:pPr>
      <w:r>
        <w:rPr>
          <w:color w:val="673AB7"/>
        </w:rPr>
        <w:t>Key Directories – What Goes Where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"/>
            <w:shd w:val="clear" w:fill="1565C0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Directory</w:t>
            </w:r>
          </w:p>
        </w:tc>
        <w:tc>
          <w:tcPr>
            <w:tcW w:type="dxa" w:w="5"/>
            <w:shd w:val="clear" w:fill="1565C0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Purpose</w:t>
            </w:r>
          </w:p>
        </w:tc>
        <w:tc>
          <w:tcPr>
            <w:tcW w:type="dxa" w:w="7"/>
            <w:shd w:val="clear" w:fill="1565C0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Example Contents</w:t>
            </w:r>
          </w:p>
        </w:tc>
      </w:tr>
      <w:tr>
        <w:tc>
          <w:tcPr>
            <w:tcW w:type="dxa" w:w="2"/>
            <w:shd w:val="clear" w:fill="FFFFFF"/>
          </w:tcPr>
          <w:p>
            <w:r>
              <w:rPr>
                <w:b/>
                <w:sz w:val="20"/>
              </w:rPr>
              <w:t>/</w:t>
            </w:r>
          </w:p>
        </w:tc>
        <w:tc>
          <w:tcPr>
            <w:tcW w:type="dxa" w:w="5"/>
            <w:shd w:val="clear" w:fill="FFFFFF"/>
          </w:tcPr>
          <w:p>
            <w:r>
              <w:rPr>
                <w:sz w:val="20"/>
              </w:rPr>
              <w:t>Root – parent of everything</w:t>
            </w:r>
          </w:p>
        </w:tc>
        <w:tc>
          <w:tcPr>
            <w:tcW w:type="dxa" w:w="7"/>
            <w:shd w:val="clear" w:fill="FFFFFF"/>
          </w:tcPr>
          <w:p>
            <w:r>
              <w:rPr>
                <w:sz w:val="20"/>
              </w:rPr>
              <w:t>All other directories</w:t>
            </w:r>
          </w:p>
        </w:tc>
      </w:tr>
      <w:tr>
        <w:tc>
          <w:tcPr>
            <w:tcW w:type="dxa" w:w="2"/>
            <w:shd w:val="clear" w:fill="E8EAF6"/>
          </w:tcPr>
          <w:p>
            <w:r>
              <w:rPr>
                <w:b/>
                <w:sz w:val="20"/>
              </w:rPr>
              <w:t>/bin</w:t>
            </w:r>
          </w:p>
        </w:tc>
        <w:tc>
          <w:tcPr>
            <w:tcW w:type="dxa" w:w="5"/>
            <w:shd w:val="clear" w:fill="E8EAF6"/>
          </w:tcPr>
          <w:p>
            <w:r>
              <w:rPr>
                <w:sz w:val="20"/>
              </w:rPr>
              <w:t>Essential user binaries</w:t>
            </w:r>
          </w:p>
        </w:tc>
        <w:tc>
          <w:tcPr>
            <w:tcW w:type="dxa" w:w="7"/>
            <w:shd w:val="clear" w:fill="E8EAF6"/>
          </w:tcPr>
          <w:p>
            <w:r>
              <w:rPr>
                <w:sz w:val="20"/>
              </w:rPr>
              <w:t>ls, cp, mv, cat, pwd</w:t>
            </w:r>
          </w:p>
        </w:tc>
      </w:tr>
      <w:tr>
        <w:tc>
          <w:tcPr>
            <w:tcW w:type="dxa" w:w="2"/>
            <w:shd w:val="clear" w:fill="FFFFFF"/>
          </w:tcPr>
          <w:p>
            <w:r>
              <w:rPr>
                <w:b/>
                <w:sz w:val="20"/>
              </w:rPr>
              <w:t>/etc</w:t>
            </w:r>
          </w:p>
        </w:tc>
        <w:tc>
          <w:tcPr>
            <w:tcW w:type="dxa" w:w="5"/>
            <w:shd w:val="clear" w:fill="FFFFFF"/>
          </w:tcPr>
          <w:p>
            <w:r>
              <w:rPr>
                <w:sz w:val="20"/>
              </w:rPr>
              <w:t>System-wide configuration</w:t>
            </w:r>
          </w:p>
        </w:tc>
        <w:tc>
          <w:tcPr>
            <w:tcW w:type="dxa" w:w="7"/>
            <w:shd w:val="clear" w:fill="FFFFFF"/>
          </w:tcPr>
          <w:p>
            <w:r>
              <w:rPr>
                <w:sz w:val="20"/>
              </w:rPr>
              <w:t>passwd, hosts, nginx.conf</w:t>
            </w:r>
          </w:p>
        </w:tc>
      </w:tr>
      <w:tr>
        <w:tc>
          <w:tcPr>
            <w:tcW w:type="dxa" w:w="2"/>
            <w:shd w:val="clear" w:fill="E8EAF6"/>
          </w:tcPr>
          <w:p>
            <w:r>
              <w:rPr>
                <w:b/>
                <w:sz w:val="20"/>
              </w:rPr>
              <w:t>/home</w:t>
            </w:r>
          </w:p>
        </w:tc>
        <w:tc>
          <w:tcPr>
            <w:tcW w:type="dxa" w:w="5"/>
            <w:shd w:val="clear" w:fill="E8EAF6"/>
          </w:tcPr>
          <w:p>
            <w:r>
              <w:rPr>
                <w:sz w:val="20"/>
              </w:rPr>
              <w:t>User home directories</w:t>
            </w:r>
          </w:p>
        </w:tc>
        <w:tc>
          <w:tcPr>
            <w:tcW w:type="dxa" w:w="7"/>
            <w:shd w:val="clear" w:fill="E8EAF6"/>
          </w:tcPr>
          <w:p>
            <w:r>
              <w:rPr>
                <w:sz w:val="20"/>
              </w:rPr>
              <w:t>/home/alice, /home/bob</w:t>
            </w:r>
          </w:p>
        </w:tc>
      </w:tr>
      <w:tr>
        <w:tc>
          <w:tcPr>
            <w:tcW w:type="dxa" w:w="2"/>
            <w:shd w:val="clear" w:fill="FFFFFF"/>
          </w:tcPr>
          <w:p>
            <w:r>
              <w:rPr>
                <w:b/>
                <w:sz w:val="20"/>
              </w:rPr>
              <w:t>/root</w:t>
            </w:r>
          </w:p>
        </w:tc>
        <w:tc>
          <w:tcPr>
            <w:tcW w:type="dxa" w:w="5"/>
            <w:shd w:val="clear" w:fill="FFFFFF"/>
          </w:tcPr>
          <w:p>
            <w:r>
              <w:rPr>
                <w:sz w:val="20"/>
              </w:rPr>
              <w:t>Root user's home</w:t>
            </w:r>
          </w:p>
        </w:tc>
        <w:tc>
          <w:tcPr>
            <w:tcW w:type="dxa" w:w="7"/>
            <w:shd w:val="clear" w:fill="FFFFFF"/>
          </w:tcPr>
          <w:p>
            <w:r>
              <w:rPr>
                <w:sz w:val="20"/>
              </w:rPr>
              <w:t>.bashrc, .ssh/</w:t>
            </w:r>
          </w:p>
        </w:tc>
      </w:tr>
      <w:tr>
        <w:tc>
          <w:tcPr>
            <w:tcW w:type="dxa" w:w="2"/>
            <w:shd w:val="clear" w:fill="E8EAF6"/>
          </w:tcPr>
          <w:p>
            <w:r>
              <w:rPr>
                <w:b/>
                <w:sz w:val="20"/>
              </w:rPr>
              <w:t>/tmp</w:t>
            </w:r>
          </w:p>
        </w:tc>
        <w:tc>
          <w:tcPr>
            <w:tcW w:type="dxa" w:w="5"/>
            <w:shd w:val="clear" w:fill="E8EAF6"/>
          </w:tcPr>
          <w:p>
            <w:r>
              <w:rPr>
                <w:sz w:val="20"/>
              </w:rPr>
              <w:t>Temporary files</w:t>
            </w:r>
          </w:p>
        </w:tc>
        <w:tc>
          <w:tcPr>
            <w:tcW w:type="dxa" w:w="7"/>
            <w:shd w:val="clear" w:fill="E8EAF6"/>
          </w:tcPr>
          <w:p>
            <w:r>
              <w:rPr>
                <w:sz w:val="20"/>
              </w:rPr>
              <w:t>Cleared on every reboot</w:t>
            </w:r>
          </w:p>
        </w:tc>
      </w:tr>
      <w:tr>
        <w:tc>
          <w:tcPr>
            <w:tcW w:type="dxa" w:w="2"/>
            <w:shd w:val="clear" w:fill="FFFFFF"/>
          </w:tcPr>
          <w:p>
            <w:r>
              <w:rPr>
                <w:b/>
                <w:sz w:val="20"/>
              </w:rPr>
              <w:t>/var</w:t>
            </w:r>
          </w:p>
        </w:tc>
        <w:tc>
          <w:tcPr>
            <w:tcW w:type="dxa" w:w="5"/>
            <w:shd w:val="clear" w:fill="FFFFFF"/>
          </w:tcPr>
          <w:p>
            <w:r>
              <w:rPr>
                <w:sz w:val="20"/>
              </w:rPr>
              <w:t>Logs and dynamic data</w:t>
            </w:r>
          </w:p>
        </w:tc>
        <w:tc>
          <w:tcPr>
            <w:tcW w:type="dxa" w:w="7"/>
            <w:shd w:val="clear" w:fill="FFFFFF"/>
          </w:tcPr>
          <w:p>
            <w:r>
              <w:rPr>
                <w:sz w:val="20"/>
              </w:rPr>
              <w:t>/var/log/syslog</w:t>
            </w:r>
          </w:p>
        </w:tc>
      </w:tr>
      <w:tr>
        <w:tc>
          <w:tcPr>
            <w:tcW w:type="dxa" w:w="2"/>
            <w:shd w:val="clear" w:fill="E8EAF6"/>
          </w:tcPr>
          <w:p>
            <w:r>
              <w:rPr>
                <w:b/>
                <w:sz w:val="20"/>
              </w:rPr>
              <w:t>/usr</w:t>
            </w:r>
          </w:p>
        </w:tc>
        <w:tc>
          <w:tcPr>
            <w:tcW w:type="dxa" w:w="5"/>
            <w:shd w:val="clear" w:fill="E8EAF6"/>
          </w:tcPr>
          <w:p>
            <w:r>
              <w:rPr>
                <w:sz w:val="20"/>
              </w:rPr>
              <w:t>Installed applications</w:t>
            </w:r>
          </w:p>
        </w:tc>
        <w:tc>
          <w:tcPr>
            <w:tcW w:type="dxa" w:w="7"/>
            <w:shd w:val="clear" w:fill="E8EAF6"/>
          </w:tcPr>
          <w:p>
            <w:r>
              <w:rPr>
                <w:sz w:val="20"/>
              </w:rPr>
              <w:t>/usr/bin, /usr/lib</w:t>
            </w:r>
          </w:p>
        </w:tc>
      </w:tr>
      <w:tr>
        <w:tc>
          <w:tcPr>
            <w:tcW w:type="dxa" w:w="2"/>
            <w:shd w:val="clear" w:fill="FFFFFF"/>
          </w:tcPr>
          <w:p>
            <w:r>
              <w:rPr>
                <w:b/>
                <w:sz w:val="20"/>
              </w:rPr>
              <w:t>/opt</w:t>
            </w:r>
          </w:p>
        </w:tc>
        <w:tc>
          <w:tcPr>
            <w:tcW w:type="dxa" w:w="5"/>
            <w:shd w:val="clear" w:fill="FFFFFF"/>
          </w:tcPr>
          <w:p>
            <w:r>
              <w:rPr>
                <w:sz w:val="20"/>
              </w:rPr>
              <w:t>Third-party software</w:t>
            </w:r>
          </w:p>
        </w:tc>
        <w:tc>
          <w:tcPr>
            <w:tcW w:type="dxa" w:w="7"/>
            <w:shd w:val="clear" w:fill="FFFFFF"/>
          </w:tcPr>
          <w:p>
            <w:r>
              <w:rPr>
                <w:sz w:val="20"/>
              </w:rPr>
              <w:t>Custom installations</w:t>
            </w:r>
          </w:p>
        </w:tc>
      </w:tr>
    </w:tbl>
    <w:p/>
    <w:p>
      <w:pPr>
        <w:spacing w:before="80" w:after="80"/>
        <w:shd w:val="clear" w:fill="E3F2FD"/>
      </w:pPr>
      <w:r>
        <w:rPr>
          <w:sz w:val="20"/>
        </w:rPr>
        <w:t>⚠️ Remember: / is the root directory (not the root user). They are different things!</w:t>
      </w:r>
    </w:p>
    <w:p>
      <w:r>
        <w:br w:type="page"/>
      </w:r>
    </w:p>
    <w:p>
      <w:pPr>
        <w:pStyle w:val="Heading1"/>
      </w:pPr>
      <w:r>
        <w:rPr>
          <w:color w:val="2188E5"/>
        </w:rPr>
        <w:t>3.  Navigation &amp; File Commands</w:t>
      </w:r>
    </w:p>
    <w:p>
      <w:r>
        <w:t>Commands you type every day to move around the file system.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1"/>
            <w:shd w:val="clear" w:fill="1565C0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Command</w:t>
            </w:r>
          </w:p>
        </w:tc>
        <w:tc>
          <w:tcPr>
            <w:tcW w:type="dxa" w:w="3"/>
            <w:shd w:val="clear" w:fill="1565C0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Full Form</w:t>
            </w:r>
          </w:p>
        </w:tc>
        <w:tc>
          <w:tcPr>
            <w:tcW w:type="dxa" w:w="5"/>
            <w:shd w:val="clear" w:fill="1565C0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Purpose</w:t>
            </w:r>
          </w:p>
        </w:tc>
        <w:tc>
          <w:tcPr>
            <w:tcW w:type="dxa" w:w="5"/>
            <w:shd w:val="clear" w:fill="1565C0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Example</w:t>
            </w:r>
          </w:p>
        </w:tc>
      </w:tr>
      <w:tr>
        <w:tc>
          <w:tcPr>
            <w:tcW w:type="dxa" w:w="1"/>
            <w:shd w:val="clear" w:fill="FFFFFF"/>
          </w:tcPr>
          <w:p>
            <w:r>
              <w:rPr>
                <w:b/>
                <w:sz w:val="20"/>
              </w:rPr>
              <w:t>pwd</w:t>
            </w:r>
          </w:p>
        </w:tc>
        <w:tc>
          <w:tcPr>
            <w:tcW w:type="dxa" w:w="3"/>
            <w:shd w:val="clear" w:fill="FFFFFF"/>
          </w:tcPr>
          <w:p>
            <w:r>
              <w:rPr>
                <w:sz w:val="20"/>
              </w:rPr>
              <w:t>Print Working Directory</w:t>
            </w:r>
          </w:p>
        </w:tc>
        <w:tc>
          <w:tcPr>
            <w:tcW w:type="dxa" w:w="5"/>
            <w:shd w:val="clear" w:fill="FFFFFF"/>
          </w:tcPr>
          <w:p>
            <w:r>
              <w:rPr>
                <w:sz w:val="20"/>
              </w:rPr>
              <w:t>Show current directory</w:t>
            </w:r>
          </w:p>
        </w:tc>
        <w:tc>
          <w:tcPr>
            <w:tcW w:type="dxa" w:w="5"/>
            <w:shd w:val="clear" w:fill="FFFFFF"/>
          </w:tcPr>
          <w:p>
            <w:r>
              <w:rPr>
                <w:sz w:val="20"/>
              </w:rPr>
              <w:t>pwd  →  /home/alice</w:t>
            </w:r>
          </w:p>
        </w:tc>
      </w:tr>
      <w:tr>
        <w:tc>
          <w:tcPr>
            <w:tcW w:type="dxa" w:w="1"/>
            <w:shd w:val="clear" w:fill="E8EAF6"/>
          </w:tcPr>
          <w:p>
            <w:r>
              <w:rPr>
                <w:b/>
                <w:sz w:val="20"/>
              </w:rPr>
              <w:t>cd</w:t>
            </w:r>
          </w:p>
        </w:tc>
        <w:tc>
          <w:tcPr>
            <w:tcW w:type="dxa" w:w="3"/>
            <w:shd w:val="clear" w:fill="E8EAF6"/>
          </w:tcPr>
          <w:p>
            <w:r>
              <w:rPr>
                <w:sz w:val="20"/>
              </w:rPr>
              <w:t>Change Directory</w:t>
            </w:r>
          </w:p>
        </w:tc>
        <w:tc>
          <w:tcPr>
            <w:tcW w:type="dxa" w:w="5"/>
            <w:shd w:val="clear" w:fill="E8EAF6"/>
          </w:tcPr>
          <w:p>
            <w:r>
              <w:rPr>
                <w:sz w:val="20"/>
              </w:rPr>
              <w:t>Move into a directory</w:t>
            </w:r>
          </w:p>
        </w:tc>
        <w:tc>
          <w:tcPr>
            <w:tcW w:type="dxa" w:w="5"/>
            <w:shd w:val="clear" w:fill="E8EAF6"/>
          </w:tcPr>
          <w:p>
            <w:r>
              <w:rPr>
                <w:sz w:val="20"/>
              </w:rPr>
              <w:t>cd Documents</w:t>
            </w:r>
          </w:p>
        </w:tc>
      </w:tr>
      <w:tr>
        <w:tc>
          <w:tcPr>
            <w:tcW w:type="dxa" w:w="1"/>
            <w:shd w:val="clear" w:fill="FFFFFF"/>
          </w:tcPr>
          <w:p>
            <w:r>
              <w:rPr>
                <w:b/>
                <w:sz w:val="20"/>
              </w:rPr>
              <w:t>cd ..</w:t>
            </w:r>
          </w:p>
        </w:tc>
        <w:tc>
          <w:tcPr>
            <w:tcW w:type="dxa" w:w="3"/>
            <w:shd w:val="clear" w:fill="FFFFFF"/>
          </w:tcPr>
          <w:p>
            <w:r>
              <w:rPr>
                <w:sz w:val="20"/>
              </w:rPr>
              <w:t>Change to Parent</w:t>
            </w:r>
          </w:p>
        </w:tc>
        <w:tc>
          <w:tcPr>
            <w:tcW w:type="dxa" w:w="5"/>
            <w:shd w:val="clear" w:fill="FFFFFF"/>
          </w:tcPr>
          <w:p>
            <w:r>
              <w:rPr>
                <w:sz w:val="20"/>
              </w:rPr>
              <w:t>Go one level up</w:t>
            </w:r>
          </w:p>
        </w:tc>
        <w:tc>
          <w:tcPr>
            <w:tcW w:type="dxa" w:w="5"/>
            <w:shd w:val="clear" w:fill="FFFFFF"/>
          </w:tcPr>
          <w:p>
            <w:r>
              <w:rPr>
                <w:sz w:val="20"/>
              </w:rPr>
              <w:t>cd ..</w:t>
            </w:r>
          </w:p>
        </w:tc>
      </w:tr>
      <w:tr>
        <w:tc>
          <w:tcPr>
            <w:tcW w:type="dxa" w:w="1"/>
            <w:shd w:val="clear" w:fill="E8EAF6"/>
          </w:tcPr>
          <w:p>
            <w:r>
              <w:rPr>
                <w:b/>
                <w:sz w:val="20"/>
              </w:rPr>
              <w:t>cd ~</w:t>
            </w:r>
          </w:p>
        </w:tc>
        <w:tc>
          <w:tcPr>
            <w:tcW w:type="dxa" w:w="3"/>
            <w:shd w:val="clear" w:fill="E8EAF6"/>
          </w:tcPr>
          <w:p>
            <w:r>
              <w:rPr>
                <w:sz w:val="20"/>
              </w:rPr>
              <w:t>Change to Home</w:t>
            </w:r>
          </w:p>
        </w:tc>
        <w:tc>
          <w:tcPr>
            <w:tcW w:type="dxa" w:w="5"/>
            <w:shd w:val="clear" w:fill="E8EAF6"/>
          </w:tcPr>
          <w:p>
            <w:r>
              <w:rPr>
                <w:sz w:val="20"/>
              </w:rPr>
              <w:t>Jump to home directory</w:t>
            </w:r>
          </w:p>
        </w:tc>
        <w:tc>
          <w:tcPr>
            <w:tcW w:type="dxa" w:w="5"/>
            <w:shd w:val="clear" w:fill="E8EAF6"/>
          </w:tcPr>
          <w:p>
            <w:r>
              <w:rPr>
                <w:sz w:val="20"/>
              </w:rPr>
              <w:t>cd ~</w:t>
            </w:r>
          </w:p>
        </w:tc>
      </w:tr>
      <w:tr>
        <w:tc>
          <w:tcPr>
            <w:tcW w:type="dxa" w:w="1"/>
            <w:shd w:val="clear" w:fill="FFFFFF"/>
          </w:tcPr>
          <w:p>
            <w:r>
              <w:rPr>
                <w:b/>
                <w:sz w:val="20"/>
              </w:rPr>
              <w:t>cd /</w:t>
            </w:r>
          </w:p>
        </w:tc>
        <w:tc>
          <w:tcPr>
            <w:tcW w:type="dxa" w:w="3"/>
            <w:shd w:val="clear" w:fill="FFFFFF"/>
          </w:tcPr>
          <w:p>
            <w:r>
              <w:rPr>
                <w:sz w:val="20"/>
              </w:rPr>
              <w:t>Change to Root</w:t>
            </w:r>
          </w:p>
        </w:tc>
        <w:tc>
          <w:tcPr>
            <w:tcW w:type="dxa" w:w="5"/>
            <w:shd w:val="clear" w:fill="FFFFFF"/>
          </w:tcPr>
          <w:p>
            <w:r>
              <w:rPr>
                <w:sz w:val="20"/>
              </w:rPr>
              <w:t>Jump to root directory</w:t>
            </w:r>
          </w:p>
        </w:tc>
        <w:tc>
          <w:tcPr>
            <w:tcW w:type="dxa" w:w="5"/>
            <w:shd w:val="clear" w:fill="FFFFFF"/>
          </w:tcPr>
          <w:p>
            <w:r>
              <w:rPr>
                <w:sz w:val="20"/>
              </w:rPr>
              <w:t>cd /</w:t>
            </w:r>
          </w:p>
        </w:tc>
      </w:tr>
      <w:tr>
        <w:tc>
          <w:tcPr>
            <w:tcW w:type="dxa" w:w="1"/>
            <w:shd w:val="clear" w:fill="E8EAF6"/>
          </w:tcPr>
          <w:p>
            <w:r>
              <w:rPr>
                <w:b/>
                <w:sz w:val="20"/>
              </w:rPr>
              <w:t>ls</w:t>
            </w:r>
          </w:p>
        </w:tc>
        <w:tc>
          <w:tcPr>
            <w:tcW w:type="dxa" w:w="3"/>
            <w:shd w:val="clear" w:fill="E8EAF6"/>
          </w:tcPr>
          <w:p>
            <w:r>
              <w:rPr>
                <w:sz w:val="20"/>
              </w:rPr>
              <w:t>List</w:t>
            </w:r>
          </w:p>
        </w:tc>
        <w:tc>
          <w:tcPr>
            <w:tcW w:type="dxa" w:w="5"/>
            <w:shd w:val="clear" w:fill="E8EAF6"/>
          </w:tcPr>
          <w:p>
            <w:r>
              <w:rPr>
                <w:sz w:val="20"/>
              </w:rPr>
              <w:t>Show files and directories</w:t>
            </w:r>
          </w:p>
        </w:tc>
        <w:tc>
          <w:tcPr>
            <w:tcW w:type="dxa" w:w="5"/>
            <w:shd w:val="clear" w:fill="E8EAF6"/>
          </w:tcPr>
          <w:p>
            <w:r>
              <w:rPr>
                <w:sz w:val="20"/>
              </w:rPr>
              <w:t>ls</w:t>
            </w:r>
          </w:p>
        </w:tc>
      </w:tr>
      <w:tr>
        <w:tc>
          <w:tcPr>
            <w:tcW w:type="dxa" w:w="1"/>
            <w:shd w:val="clear" w:fill="FFFFFF"/>
          </w:tcPr>
          <w:p>
            <w:r>
              <w:rPr>
                <w:b/>
                <w:sz w:val="20"/>
              </w:rPr>
              <w:t>ls -la</w:t>
            </w:r>
          </w:p>
        </w:tc>
        <w:tc>
          <w:tcPr>
            <w:tcW w:type="dxa" w:w="3"/>
            <w:shd w:val="clear" w:fill="FFFFFF"/>
          </w:tcPr>
          <w:p>
            <w:r>
              <w:rPr>
                <w:sz w:val="20"/>
              </w:rPr>
              <w:t>List (long, all)</w:t>
            </w:r>
          </w:p>
        </w:tc>
        <w:tc>
          <w:tcPr>
            <w:tcW w:type="dxa" w:w="5"/>
            <w:shd w:val="clear" w:fill="FFFFFF"/>
          </w:tcPr>
          <w:p>
            <w:r>
              <w:rPr>
                <w:sz w:val="20"/>
              </w:rPr>
              <w:t>Show all files incl. hidden, details</w:t>
            </w:r>
          </w:p>
        </w:tc>
        <w:tc>
          <w:tcPr>
            <w:tcW w:type="dxa" w:w="5"/>
            <w:shd w:val="clear" w:fill="FFFFFF"/>
          </w:tcPr>
          <w:p>
            <w:r>
              <w:rPr>
                <w:sz w:val="20"/>
              </w:rPr>
              <w:t>ls -la</w:t>
            </w:r>
          </w:p>
        </w:tc>
      </w:tr>
      <w:tr>
        <w:tc>
          <w:tcPr>
            <w:tcW w:type="dxa" w:w="1"/>
            <w:shd w:val="clear" w:fill="E8EAF6"/>
          </w:tcPr>
          <w:p>
            <w:r>
              <w:rPr>
                <w:b/>
                <w:sz w:val="20"/>
              </w:rPr>
              <w:t>ls -lh</w:t>
            </w:r>
          </w:p>
        </w:tc>
        <w:tc>
          <w:tcPr>
            <w:tcW w:type="dxa" w:w="3"/>
            <w:shd w:val="clear" w:fill="E8EAF6"/>
          </w:tcPr>
          <w:p>
            <w:r>
              <w:rPr>
                <w:sz w:val="20"/>
              </w:rPr>
              <w:t>List (human)</w:t>
            </w:r>
          </w:p>
        </w:tc>
        <w:tc>
          <w:tcPr>
            <w:tcW w:type="dxa" w:w="5"/>
            <w:shd w:val="clear" w:fill="E8EAF6"/>
          </w:tcPr>
          <w:p>
            <w:r>
              <w:rPr>
                <w:sz w:val="20"/>
              </w:rPr>
              <w:t>Show sizes in human readable form</w:t>
            </w:r>
          </w:p>
        </w:tc>
        <w:tc>
          <w:tcPr>
            <w:tcW w:type="dxa" w:w="5"/>
            <w:shd w:val="clear" w:fill="E8EAF6"/>
          </w:tcPr>
          <w:p>
            <w:r>
              <w:rPr>
                <w:sz w:val="20"/>
              </w:rPr>
              <w:t>ls -lh</w:t>
            </w:r>
          </w:p>
        </w:tc>
      </w:tr>
      <w:tr>
        <w:tc>
          <w:tcPr>
            <w:tcW w:type="dxa" w:w="1"/>
            <w:shd w:val="clear" w:fill="FFFFFF"/>
          </w:tcPr>
          <w:p>
            <w:r>
              <w:rPr>
                <w:b/>
                <w:sz w:val="20"/>
              </w:rPr>
              <w:t>tree</w:t>
            </w:r>
          </w:p>
        </w:tc>
        <w:tc>
          <w:tcPr>
            <w:tcW w:type="dxa" w:w="3"/>
            <w:shd w:val="clear" w:fill="FFFFFF"/>
          </w:tcPr>
          <w:p>
            <w:r>
              <w:rPr>
                <w:sz w:val="20"/>
              </w:rPr>
              <w:t>Tree</w:t>
            </w:r>
          </w:p>
        </w:tc>
        <w:tc>
          <w:tcPr>
            <w:tcW w:type="dxa" w:w="5"/>
            <w:shd w:val="clear" w:fill="FFFFFF"/>
          </w:tcPr>
          <w:p>
            <w:r>
              <w:rPr>
                <w:sz w:val="20"/>
              </w:rPr>
              <w:t>Show directory structure visually</w:t>
            </w:r>
          </w:p>
        </w:tc>
        <w:tc>
          <w:tcPr>
            <w:tcW w:type="dxa" w:w="5"/>
            <w:shd w:val="clear" w:fill="FFFFFF"/>
          </w:tcPr>
          <w:p>
            <w:r>
              <w:rPr>
                <w:sz w:val="20"/>
              </w:rPr>
              <w:t>tree /home/alice</w:t>
            </w:r>
          </w:p>
        </w:tc>
      </w:tr>
    </w:tbl>
    <w:p/>
    <w:p>
      <w:pPr>
        <w:pStyle w:val="Heading2"/>
      </w:pPr>
      <w:r>
        <w:rPr>
          <w:color w:val="673AB7"/>
        </w:rPr>
        <w:t>ls Command Options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1"/>
            <w:shd w:val="clear" w:fill="1565C0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Flag</w:t>
            </w:r>
          </w:p>
        </w:tc>
        <w:tc>
          <w:tcPr>
            <w:tcW w:type="dxa" w:w="5"/>
            <w:shd w:val="clear" w:fill="1565C0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Meaning</w:t>
            </w:r>
          </w:p>
        </w:tc>
        <w:tc>
          <w:tcPr>
            <w:tcW w:type="dxa" w:w="8"/>
            <w:shd w:val="clear" w:fill="1565C0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Example Output</w:t>
            </w:r>
          </w:p>
        </w:tc>
      </w:tr>
      <w:tr>
        <w:tc>
          <w:tcPr>
            <w:tcW w:type="dxa" w:w="1"/>
            <w:shd w:val="clear" w:fill="FFFFFF"/>
          </w:tcPr>
          <w:p>
            <w:r>
              <w:rPr>
                <w:b/>
                <w:sz w:val="20"/>
              </w:rPr>
              <w:t>-l</w:t>
            </w:r>
          </w:p>
        </w:tc>
        <w:tc>
          <w:tcPr>
            <w:tcW w:type="dxa" w:w="5"/>
            <w:shd w:val="clear" w:fill="FFFFFF"/>
          </w:tcPr>
          <w:p>
            <w:r>
              <w:rPr>
                <w:sz w:val="20"/>
              </w:rPr>
              <w:t>Long format (details)</w:t>
            </w:r>
          </w:p>
        </w:tc>
        <w:tc>
          <w:tcPr>
            <w:tcW w:type="dxa" w:w="8"/>
            <w:shd w:val="clear" w:fill="FFFFFF"/>
          </w:tcPr>
          <w:p>
            <w:r>
              <w:rPr>
                <w:sz w:val="20"/>
              </w:rPr>
              <w:t>drwxr-xr-x 2 alice … Documents</w:t>
            </w:r>
          </w:p>
        </w:tc>
      </w:tr>
      <w:tr>
        <w:tc>
          <w:tcPr>
            <w:tcW w:type="dxa" w:w="1"/>
            <w:shd w:val="clear" w:fill="E8EAF6"/>
          </w:tcPr>
          <w:p>
            <w:r>
              <w:rPr>
                <w:b/>
                <w:sz w:val="20"/>
              </w:rPr>
              <w:t>-a</w:t>
            </w:r>
          </w:p>
        </w:tc>
        <w:tc>
          <w:tcPr>
            <w:tcW w:type="dxa" w:w="5"/>
            <w:shd w:val="clear" w:fill="E8EAF6"/>
          </w:tcPr>
          <w:p>
            <w:r>
              <w:rPr>
                <w:sz w:val="20"/>
              </w:rPr>
              <w:t>Show hidden files (dot)</w:t>
            </w:r>
          </w:p>
        </w:tc>
        <w:tc>
          <w:tcPr>
            <w:tcW w:type="dxa" w:w="8"/>
            <w:shd w:val="clear" w:fill="E8EAF6"/>
          </w:tcPr>
          <w:p>
            <w:r>
              <w:rPr>
                <w:sz w:val="20"/>
              </w:rPr>
              <w:t>.bashrc   .ssh   Documents</w:t>
            </w:r>
          </w:p>
        </w:tc>
      </w:tr>
      <w:tr>
        <w:tc>
          <w:tcPr>
            <w:tcW w:type="dxa" w:w="1"/>
            <w:shd w:val="clear" w:fill="FFFFFF"/>
          </w:tcPr>
          <w:p>
            <w:r>
              <w:rPr>
                <w:b/>
                <w:sz w:val="20"/>
              </w:rPr>
              <w:t>-h</w:t>
            </w:r>
          </w:p>
        </w:tc>
        <w:tc>
          <w:tcPr>
            <w:tcW w:type="dxa" w:w="5"/>
            <w:shd w:val="clear" w:fill="FFFFFF"/>
          </w:tcPr>
          <w:p>
            <w:r>
              <w:rPr>
                <w:sz w:val="20"/>
              </w:rPr>
              <w:t>Human-readable sizes</w:t>
            </w:r>
          </w:p>
        </w:tc>
        <w:tc>
          <w:tcPr>
            <w:tcW w:type="dxa" w:w="8"/>
            <w:shd w:val="clear" w:fill="FFFFFF"/>
          </w:tcPr>
          <w:p>
            <w:r>
              <w:rPr>
                <w:sz w:val="20"/>
              </w:rPr>
              <w:t>4.5K   1.2M   3.8G</w:t>
            </w:r>
          </w:p>
        </w:tc>
      </w:tr>
      <w:tr>
        <w:tc>
          <w:tcPr>
            <w:tcW w:type="dxa" w:w="1"/>
            <w:shd w:val="clear" w:fill="E8EAF6"/>
          </w:tcPr>
          <w:p>
            <w:r>
              <w:rPr>
                <w:b/>
                <w:sz w:val="20"/>
              </w:rPr>
              <w:t>-R</w:t>
            </w:r>
          </w:p>
        </w:tc>
        <w:tc>
          <w:tcPr>
            <w:tcW w:type="dxa" w:w="5"/>
            <w:shd w:val="clear" w:fill="E8EAF6"/>
          </w:tcPr>
          <w:p>
            <w:r>
              <w:rPr>
                <w:sz w:val="20"/>
              </w:rPr>
              <w:t>Recursive listing</w:t>
            </w:r>
          </w:p>
        </w:tc>
        <w:tc>
          <w:tcPr>
            <w:tcW w:type="dxa" w:w="8"/>
            <w:shd w:val="clear" w:fill="E8EAF6"/>
          </w:tcPr>
          <w:p>
            <w:r>
              <w:rPr>
                <w:sz w:val="20"/>
              </w:rPr>
              <w:t>Lists all sub-folders too</w:t>
            </w:r>
          </w:p>
        </w:tc>
      </w:tr>
      <w:tr>
        <w:tc>
          <w:tcPr>
            <w:tcW w:type="dxa" w:w="1"/>
            <w:shd w:val="clear" w:fill="FFFFFF"/>
          </w:tcPr>
          <w:p>
            <w:r>
              <w:rPr>
                <w:b/>
                <w:sz w:val="20"/>
              </w:rPr>
              <w:t>-t</w:t>
            </w:r>
          </w:p>
        </w:tc>
        <w:tc>
          <w:tcPr>
            <w:tcW w:type="dxa" w:w="5"/>
            <w:shd w:val="clear" w:fill="FFFFFF"/>
          </w:tcPr>
          <w:p>
            <w:r>
              <w:rPr>
                <w:sz w:val="20"/>
              </w:rPr>
              <w:t>Sort by modification time</w:t>
            </w:r>
          </w:p>
        </w:tc>
        <w:tc>
          <w:tcPr>
            <w:tcW w:type="dxa" w:w="8"/>
            <w:shd w:val="clear" w:fill="FFFFFF"/>
          </w:tcPr>
          <w:p>
            <w:r>
              <w:rPr>
                <w:sz w:val="20"/>
              </w:rPr>
              <w:t>Newest file appears first</w:t>
            </w:r>
          </w:p>
        </w:tc>
      </w:tr>
      <w:tr>
        <w:tc>
          <w:tcPr>
            <w:tcW w:type="dxa" w:w="1"/>
            <w:shd w:val="clear" w:fill="E8EAF6"/>
          </w:tcPr>
          <w:p>
            <w:r>
              <w:rPr>
                <w:b/>
                <w:sz w:val="20"/>
              </w:rPr>
              <w:t>-S</w:t>
            </w:r>
          </w:p>
        </w:tc>
        <w:tc>
          <w:tcPr>
            <w:tcW w:type="dxa" w:w="5"/>
            <w:shd w:val="clear" w:fill="E8EAF6"/>
          </w:tcPr>
          <w:p>
            <w:r>
              <w:rPr>
                <w:sz w:val="20"/>
              </w:rPr>
              <w:t>Sort by file size</w:t>
            </w:r>
          </w:p>
        </w:tc>
        <w:tc>
          <w:tcPr>
            <w:tcW w:type="dxa" w:w="8"/>
            <w:shd w:val="clear" w:fill="E8EAF6"/>
          </w:tcPr>
          <w:p>
            <w:r>
              <w:rPr>
                <w:sz w:val="20"/>
              </w:rPr>
              <w:t>Largest file appears first</w:t>
            </w:r>
          </w:p>
        </w:tc>
      </w:tr>
    </w:tbl>
    <w:p/>
    <w:p>
      <w:pPr>
        <w:spacing w:before="80" w:after="80"/>
        <w:shd w:val="clear" w:fill="E8F5E9"/>
      </w:pPr>
      <w:r>
        <w:rPr>
          <w:sz w:val="20"/>
        </w:rPr>
        <w:t>💡  cd  and  ls  are the two most-used commands. Master them first!</w:t>
      </w:r>
    </w:p>
    <w:p>
      <w:r>
        <w:br w:type="page"/>
      </w:r>
    </w:p>
    <w:p>
      <w:pPr>
        <w:pStyle w:val="Heading1"/>
      </w:pPr>
      <w:r>
        <w:rPr>
          <w:color w:val="2188E5"/>
        </w:rPr>
        <w:t>4.  File &amp; Directory Operations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"/>
            <w:shd w:val="clear" w:fill="1565C0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Command</w:t>
            </w:r>
          </w:p>
        </w:tc>
        <w:tc>
          <w:tcPr>
            <w:tcW w:type="dxa" w:w="4"/>
            <w:shd w:val="clear" w:fill="1565C0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Purpose</w:t>
            </w:r>
          </w:p>
        </w:tc>
        <w:tc>
          <w:tcPr>
            <w:tcW w:type="dxa" w:w="9"/>
            <w:shd w:val="clear" w:fill="1565C0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Example &amp; Explanation</w:t>
            </w:r>
          </w:p>
        </w:tc>
      </w:tr>
      <w:tr>
        <w:tc>
          <w:tcPr>
            <w:tcW w:type="dxa" w:w="2"/>
            <w:shd w:val="clear" w:fill="FFFFFF"/>
          </w:tcPr>
          <w:p>
            <w:r>
              <w:rPr>
                <w:b/>
                <w:sz w:val="20"/>
              </w:rPr>
              <w:t>touch</w:t>
            </w:r>
          </w:p>
        </w:tc>
        <w:tc>
          <w:tcPr>
            <w:tcW w:type="dxa" w:w="4"/>
            <w:shd w:val="clear" w:fill="FFFFFF"/>
          </w:tcPr>
          <w:p>
            <w:r>
              <w:rPr>
                <w:sz w:val="20"/>
              </w:rPr>
              <w:t>Create empty file / update timestamp</w:t>
            </w:r>
          </w:p>
        </w:tc>
        <w:tc>
          <w:tcPr>
            <w:tcW w:type="dxa" w:w="9"/>
            <w:shd w:val="clear" w:fill="FFFFFF"/>
          </w:tcPr>
          <w:p>
            <w:r>
              <w:rPr>
                <w:sz w:val="20"/>
              </w:rPr>
              <w:t>touch report.txt         → creates empty file</w:t>
              <w:br/>
              <w:t>touch report.txt         → updates timestamp</w:t>
            </w:r>
          </w:p>
        </w:tc>
      </w:tr>
      <w:tr>
        <w:tc>
          <w:tcPr>
            <w:tcW w:type="dxa" w:w="2"/>
            <w:shd w:val="clear" w:fill="E8EAF6"/>
          </w:tcPr>
          <w:p>
            <w:r>
              <w:rPr>
                <w:b/>
                <w:sz w:val="20"/>
              </w:rPr>
              <w:t>mkdir</w:t>
            </w:r>
          </w:p>
        </w:tc>
        <w:tc>
          <w:tcPr>
            <w:tcW w:type="dxa" w:w="4"/>
            <w:shd w:val="clear" w:fill="E8EAF6"/>
          </w:tcPr>
          <w:p>
            <w:r>
              <w:rPr>
                <w:sz w:val="20"/>
              </w:rPr>
              <w:t>Create directory</w:t>
            </w:r>
          </w:p>
        </w:tc>
        <w:tc>
          <w:tcPr>
            <w:tcW w:type="dxa" w:w="9"/>
            <w:shd w:val="clear" w:fill="E8EAF6"/>
          </w:tcPr>
          <w:p>
            <w:r>
              <w:rPr>
                <w:sz w:val="20"/>
              </w:rPr>
              <w:t>mkdir projects           → new folder</w:t>
              <w:br/>
              <w:t>mkdir -p a/b/c           → create nested folders</w:t>
            </w:r>
          </w:p>
        </w:tc>
      </w:tr>
      <w:tr>
        <w:tc>
          <w:tcPr>
            <w:tcW w:type="dxa" w:w="2"/>
            <w:shd w:val="clear" w:fill="FFFFFF"/>
          </w:tcPr>
          <w:p>
            <w:r>
              <w:rPr>
                <w:b/>
                <w:sz w:val="20"/>
              </w:rPr>
              <w:t>cp</w:t>
            </w:r>
          </w:p>
        </w:tc>
        <w:tc>
          <w:tcPr>
            <w:tcW w:type="dxa" w:w="4"/>
            <w:shd w:val="clear" w:fill="FFFFFF"/>
          </w:tcPr>
          <w:p>
            <w:r>
              <w:rPr>
                <w:sz w:val="20"/>
              </w:rPr>
              <w:t>Copy file or directory</w:t>
            </w:r>
          </w:p>
        </w:tc>
        <w:tc>
          <w:tcPr>
            <w:tcW w:type="dxa" w:w="9"/>
            <w:shd w:val="clear" w:fill="FFFFFF"/>
          </w:tcPr>
          <w:p>
            <w:r>
              <w:rPr>
                <w:sz w:val="20"/>
              </w:rPr>
              <w:t>cp file.txt backup/      → copy file</w:t>
              <w:br/>
              <w:t>cp -r folder/ backup/    → copy folder recursively</w:t>
            </w:r>
          </w:p>
        </w:tc>
      </w:tr>
      <w:tr>
        <w:tc>
          <w:tcPr>
            <w:tcW w:type="dxa" w:w="2"/>
            <w:shd w:val="clear" w:fill="E8EAF6"/>
          </w:tcPr>
          <w:p>
            <w:r>
              <w:rPr>
                <w:b/>
                <w:sz w:val="20"/>
              </w:rPr>
              <w:t>mv</w:t>
            </w:r>
          </w:p>
        </w:tc>
        <w:tc>
          <w:tcPr>
            <w:tcW w:type="dxa" w:w="4"/>
            <w:shd w:val="clear" w:fill="E8EAF6"/>
          </w:tcPr>
          <w:p>
            <w:r>
              <w:rPr>
                <w:sz w:val="20"/>
              </w:rPr>
              <w:t>Move or rename</w:t>
            </w:r>
          </w:p>
        </w:tc>
        <w:tc>
          <w:tcPr>
            <w:tcW w:type="dxa" w:w="9"/>
            <w:shd w:val="clear" w:fill="E8EAF6"/>
          </w:tcPr>
          <w:p>
            <w:r>
              <w:rPr>
                <w:sz w:val="20"/>
              </w:rPr>
              <w:t>mv file.txt archive/     → move file</w:t>
              <w:br/>
              <w:t>mv old.txt new.txt       → rename file</w:t>
            </w:r>
          </w:p>
        </w:tc>
      </w:tr>
      <w:tr>
        <w:tc>
          <w:tcPr>
            <w:tcW w:type="dxa" w:w="2"/>
            <w:shd w:val="clear" w:fill="FFFFFF"/>
          </w:tcPr>
          <w:p>
            <w:r>
              <w:rPr>
                <w:b/>
                <w:sz w:val="20"/>
              </w:rPr>
              <w:t>rm</w:t>
            </w:r>
          </w:p>
        </w:tc>
        <w:tc>
          <w:tcPr>
            <w:tcW w:type="dxa" w:w="4"/>
            <w:shd w:val="clear" w:fill="FFFFFF"/>
          </w:tcPr>
          <w:p>
            <w:r>
              <w:rPr>
                <w:sz w:val="20"/>
              </w:rPr>
              <w:t>Remove file</w:t>
            </w:r>
          </w:p>
        </w:tc>
        <w:tc>
          <w:tcPr>
            <w:tcW w:type="dxa" w:w="9"/>
            <w:shd w:val="clear" w:fill="FFFFFF"/>
          </w:tcPr>
          <w:p>
            <w:r>
              <w:rPr>
                <w:sz w:val="20"/>
              </w:rPr>
              <w:t>rm file.txt              → delete file</w:t>
              <w:br/>
              <w:t>rm -rf folder/           → delete folder (force)</w:t>
            </w:r>
          </w:p>
        </w:tc>
      </w:tr>
      <w:tr>
        <w:tc>
          <w:tcPr>
            <w:tcW w:type="dxa" w:w="2"/>
            <w:shd w:val="clear" w:fill="E8EAF6"/>
          </w:tcPr>
          <w:p>
            <w:r>
              <w:rPr>
                <w:b/>
                <w:sz w:val="20"/>
              </w:rPr>
              <w:t>rmdir</w:t>
            </w:r>
          </w:p>
        </w:tc>
        <w:tc>
          <w:tcPr>
            <w:tcW w:type="dxa" w:w="4"/>
            <w:shd w:val="clear" w:fill="E8EAF6"/>
          </w:tcPr>
          <w:p>
            <w:r>
              <w:rPr>
                <w:sz w:val="20"/>
              </w:rPr>
              <w:t>Remove empty directory</w:t>
            </w:r>
          </w:p>
        </w:tc>
        <w:tc>
          <w:tcPr>
            <w:tcW w:type="dxa" w:w="9"/>
            <w:shd w:val="clear" w:fill="E8EAF6"/>
          </w:tcPr>
          <w:p>
            <w:r>
              <w:rPr>
                <w:sz w:val="20"/>
              </w:rPr>
              <w:t>rmdir empty_folder       → only works if folder is empty</w:t>
            </w:r>
          </w:p>
        </w:tc>
      </w:tr>
      <w:tr>
        <w:tc>
          <w:tcPr>
            <w:tcW w:type="dxa" w:w="2"/>
            <w:shd w:val="clear" w:fill="FFFFFF"/>
          </w:tcPr>
          <w:p>
            <w:r>
              <w:rPr>
                <w:b/>
                <w:sz w:val="20"/>
              </w:rPr>
              <w:t>cp -r</w:t>
            </w:r>
          </w:p>
        </w:tc>
        <w:tc>
          <w:tcPr>
            <w:tcW w:type="dxa" w:w="4"/>
            <w:shd w:val="clear" w:fill="FFFFFF"/>
          </w:tcPr>
          <w:p>
            <w:r>
              <w:rPr>
                <w:sz w:val="20"/>
              </w:rPr>
              <w:t>Copy directory recursively</w:t>
            </w:r>
          </w:p>
        </w:tc>
        <w:tc>
          <w:tcPr>
            <w:tcW w:type="dxa" w:w="9"/>
            <w:shd w:val="clear" w:fill="FFFFFF"/>
          </w:tcPr>
          <w:p>
            <w:r>
              <w:rPr>
                <w:sz w:val="20"/>
              </w:rPr>
              <w:t>cp -r src/ dest/         → copies entire folder tree</w:t>
            </w:r>
          </w:p>
        </w:tc>
      </w:tr>
      <w:tr>
        <w:tc>
          <w:tcPr>
            <w:tcW w:type="dxa" w:w="2"/>
            <w:shd w:val="clear" w:fill="E8EAF6"/>
          </w:tcPr>
          <w:p>
            <w:r>
              <w:rPr>
                <w:b/>
                <w:sz w:val="20"/>
              </w:rPr>
              <w:t>ln -s</w:t>
            </w:r>
          </w:p>
        </w:tc>
        <w:tc>
          <w:tcPr>
            <w:tcW w:type="dxa" w:w="4"/>
            <w:shd w:val="clear" w:fill="E8EAF6"/>
          </w:tcPr>
          <w:p>
            <w:r>
              <w:rPr>
                <w:sz w:val="20"/>
              </w:rPr>
              <w:t>Create symbolic link (shortcut)</w:t>
            </w:r>
          </w:p>
        </w:tc>
        <w:tc>
          <w:tcPr>
            <w:tcW w:type="dxa" w:w="9"/>
            <w:shd w:val="clear" w:fill="E8EAF6"/>
          </w:tcPr>
          <w:p>
            <w:r>
              <w:rPr>
                <w:sz w:val="20"/>
              </w:rPr>
              <w:t>ln -s /long/path short  → short is a shortcut</w:t>
            </w:r>
          </w:p>
        </w:tc>
      </w:tr>
    </w:tbl>
    <w:p/>
    <w:p>
      <w:pPr>
        <w:spacing w:before="80" w:after="80"/>
        <w:shd w:val="clear" w:fill="FFEBEE"/>
      </w:pPr>
      <w:r>
        <w:rPr>
          <w:sz w:val="20"/>
        </w:rPr>
        <w:t>⚠️  rm -rf is destructive – it deletes everything with no undo!  Always double-check the path.</w:t>
      </w:r>
    </w:p>
    <w:p>
      <w:r>
        <w:br w:type="page"/>
      </w:r>
    </w:p>
    <w:p>
      <w:pPr>
        <w:pStyle w:val="Heading1"/>
      </w:pPr>
      <w:r>
        <w:rPr>
          <w:color w:val="2188E5"/>
        </w:rPr>
        <w:t>5.  File Permissions &amp; Ownership</w:t>
      </w:r>
    </w:p>
    <w:p>
      <w:r>
        <w:t>Every file has an owner, a group and a set of permissions. This is the foundation of Linux security.</w:t>
      </w:r>
    </w:p>
    <w:p>
      <w:pPr>
        <w:spacing w:before="40" w:after="120"/>
        <w:ind w:left="259"/>
        <w:shd w:val="clear" w:fill="F1F3F4"/>
        <w:pBdr>
          <w:left w:val="single" w:sz="24" w:color="22AB5A"/>
        </w:pBdr>
      </w:pPr>
      <w:r>
        <w:rPr>
          <w:rFonts w:ascii="Courier New" w:hAnsi="Courier New"/>
          <w:sz w:val="18"/>
        </w:rPr>
        <w:t>-rwxr-xr-x  1  alice  staff  4096  Mar 15 10:30  script.sh</w:t>
        <w:br/>
        <w:t xml:space="preserve"> |||||||||||     |      |                          |</w:t>
        <w:br/>
        <w:t xml:space="preserve"> ||||||||||+    Owner  Group                     Filename</w:t>
        <w:br/>
        <w:t xml:space="preserve"> |||||||||+-- Other  permissions (r-x)</w:t>
        <w:br/>
        <w:t xml:space="preserve"> ||||||+--- Group   permissions (r-x)</w:t>
        <w:br/>
        <w:t xml:space="preserve"> |||+------ Owner   permissions (rwx)</w:t>
        <w:br/>
        <w:t xml:space="preserve"> |+-------- File type: - = file, d = directory, l = link</w:t>
      </w:r>
    </w:p>
    <w:p>
      <w:pPr>
        <w:pStyle w:val="Heading2"/>
      </w:pPr>
      <w:r>
        <w:rPr>
          <w:color w:val="673AB7"/>
        </w:rPr>
        <w:t>Permission Breakdown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1"/>
            <w:shd w:val="clear" w:fill="1565C0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Symbol</w:t>
            </w:r>
          </w:p>
        </w:tc>
        <w:tc>
          <w:tcPr>
            <w:tcW w:type="dxa" w:w="2"/>
            <w:shd w:val="clear" w:fill="1565C0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Permission</w:t>
            </w:r>
          </w:p>
        </w:tc>
        <w:tc>
          <w:tcPr>
            <w:tcW w:type="dxa" w:w="5"/>
            <w:shd w:val="clear" w:fill="1565C0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On Files</w:t>
            </w:r>
          </w:p>
        </w:tc>
        <w:tc>
          <w:tcPr>
            <w:tcW w:type="dxa" w:w="6"/>
            <w:shd w:val="clear" w:fill="1565C0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On Directories</w:t>
            </w:r>
          </w:p>
        </w:tc>
      </w:tr>
      <w:tr>
        <w:tc>
          <w:tcPr>
            <w:tcW w:type="dxa" w:w="1"/>
            <w:shd w:val="clear" w:fill="FFFFFF"/>
          </w:tcPr>
          <w:p>
            <w:r>
              <w:rPr>
                <w:b/>
                <w:sz w:val="20"/>
              </w:rPr>
              <w:t>r</w:t>
            </w:r>
          </w:p>
        </w:tc>
        <w:tc>
          <w:tcPr>
            <w:tcW w:type="dxa" w:w="2"/>
            <w:shd w:val="clear" w:fill="FFFFFF"/>
          </w:tcPr>
          <w:p>
            <w:r>
              <w:rPr>
                <w:sz w:val="20"/>
              </w:rPr>
              <w:t>Read</w:t>
            </w:r>
          </w:p>
        </w:tc>
        <w:tc>
          <w:tcPr>
            <w:tcW w:type="dxa" w:w="5"/>
            <w:shd w:val="clear" w:fill="FFFFFF"/>
          </w:tcPr>
          <w:p>
            <w:r>
              <w:rPr>
                <w:sz w:val="20"/>
              </w:rPr>
              <w:t>View file contents</w:t>
            </w:r>
          </w:p>
        </w:tc>
        <w:tc>
          <w:tcPr>
            <w:tcW w:type="dxa" w:w="6"/>
            <w:shd w:val="clear" w:fill="FFFFFF"/>
          </w:tcPr>
          <w:p>
            <w:r>
              <w:rPr>
                <w:sz w:val="20"/>
              </w:rPr>
              <w:t>List directory contents</w:t>
            </w:r>
          </w:p>
        </w:tc>
      </w:tr>
      <w:tr>
        <w:tc>
          <w:tcPr>
            <w:tcW w:type="dxa" w:w="1"/>
            <w:shd w:val="clear" w:fill="E8EAF6"/>
          </w:tcPr>
          <w:p>
            <w:r>
              <w:rPr>
                <w:b/>
                <w:sz w:val="20"/>
              </w:rPr>
              <w:t>w</w:t>
            </w:r>
          </w:p>
        </w:tc>
        <w:tc>
          <w:tcPr>
            <w:tcW w:type="dxa" w:w="2"/>
            <w:shd w:val="clear" w:fill="E8EAF6"/>
          </w:tcPr>
          <w:p>
            <w:r>
              <w:rPr>
                <w:sz w:val="20"/>
              </w:rPr>
              <w:t>Write</w:t>
            </w:r>
          </w:p>
        </w:tc>
        <w:tc>
          <w:tcPr>
            <w:tcW w:type="dxa" w:w="5"/>
            <w:shd w:val="clear" w:fill="E8EAF6"/>
          </w:tcPr>
          <w:p>
            <w:r>
              <w:rPr>
                <w:sz w:val="20"/>
              </w:rPr>
              <w:t>Edit / modify file</w:t>
            </w:r>
          </w:p>
        </w:tc>
        <w:tc>
          <w:tcPr>
            <w:tcW w:type="dxa" w:w="6"/>
            <w:shd w:val="clear" w:fill="E8EAF6"/>
          </w:tcPr>
          <w:p>
            <w:r>
              <w:rPr>
                <w:sz w:val="20"/>
              </w:rPr>
              <w:t>Create or delete files inside</w:t>
            </w:r>
          </w:p>
        </w:tc>
      </w:tr>
      <w:tr>
        <w:tc>
          <w:tcPr>
            <w:tcW w:type="dxa" w:w="1"/>
            <w:shd w:val="clear" w:fill="FFFFFF"/>
          </w:tcPr>
          <w:p>
            <w:r>
              <w:rPr>
                <w:b/>
                <w:sz w:val="20"/>
              </w:rPr>
              <w:t>x</w:t>
            </w:r>
          </w:p>
        </w:tc>
        <w:tc>
          <w:tcPr>
            <w:tcW w:type="dxa" w:w="2"/>
            <w:shd w:val="clear" w:fill="FFFFFF"/>
          </w:tcPr>
          <w:p>
            <w:r>
              <w:rPr>
                <w:sz w:val="20"/>
              </w:rPr>
              <w:t>Execute</w:t>
            </w:r>
          </w:p>
        </w:tc>
        <w:tc>
          <w:tcPr>
            <w:tcW w:type="dxa" w:w="5"/>
            <w:shd w:val="clear" w:fill="FFFFFF"/>
          </w:tcPr>
          <w:p>
            <w:r>
              <w:rPr>
                <w:sz w:val="20"/>
              </w:rPr>
              <w:t>Run the file as program</w:t>
            </w:r>
          </w:p>
        </w:tc>
        <w:tc>
          <w:tcPr>
            <w:tcW w:type="dxa" w:w="6"/>
            <w:shd w:val="clear" w:fill="FFFFFF"/>
          </w:tcPr>
          <w:p>
            <w:r>
              <w:rPr>
                <w:sz w:val="20"/>
              </w:rPr>
              <w:t>Enter (cd into) directory</w:t>
            </w:r>
          </w:p>
        </w:tc>
      </w:tr>
      <w:tr>
        <w:tc>
          <w:tcPr>
            <w:tcW w:type="dxa" w:w="1"/>
            <w:shd w:val="clear" w:fill="E8EAF6"/>
          </w:tcPr>
          <w:p>
            <w:r>
              <w:rPr>
                <w:b/>
                <w:sz w:val="20"/>
              </w:rPr>
              <w:t>-</w:t>
            </w:r>
          </w:p>
        </w:tc>
        <w:tc>
          <w:tcPr>
            <w:tcW w:type="dxa" w:w="2"/>
            <w:shd w:val="clear" w:fill="E8EAF6"/>
          </w:tcPr>
          <w:p>
            <w:r>
              <w:rPr>
                <w:sz w:val="20"/>
              </w:rPr>
              <w:t>None</w:t>
            </w:r>
          </w:p>
        </w:tc>
        <w:tc>
          <w:tcPr>
            <w:tcW w:type="dxa" w:w="5"/>
            <w:shd w:val="clear" w:fill="E8EAF6"/>
          </w:tcPr>
          <w:p>
            <w:r>
              <w:rPr>
                <w:sz w:val="20"/>
              </w:rPr>
              <w:t>No access</w:t>
            </w:r>
          </w:p>
        </w:tc>
        <w:tc>
          <w:tcPr>
            <w:tcW w:type="dxa" w:w="6"/>
            <w:shd w:val="clear" w:fill="E8EAF6"/>
          </w:tcPr>
          <w:p>
            <w:r>
              <w:rPr>
                <w:sz w:val="20"/>
              </w:rPr>
              <w:t>No access</w:t>
            </w:r>
          </w:p>
        </w:tc>
      </w:tr>
    </w:tbl>
    <w:p/>
    <w:p>
      <w:pPr>
        <w:pStyle w:val="Heading2"/>
      </w:pPr>
      <w:r>
        <w:rPr>
          <w:color w:val="673AB7"/>
        </w:rPr>
        <w:t>chmod – Change Permissions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4"/>
            <w:shd w:val="clear" w:fill="1565C0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Command</w:t>
            </w:r>
          </w:p>
        </w:tc>
        <w:tc>
          <w:tcPr>
            <w:tcW w:type="dxa" w:w="6"/>
            <w:shd w:val="clear" w:fill="1565C0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What It Does</w:t>
            </w:r>
          </w:p>
        </w:tc>
        <w:tc>
          <w:tcPr>
            <w:tcW w:type="dxa" w:w="5"/>
            <w:shd w:val="clear" w:fill="1565C0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Resulting Permissions</w:t>
            </w:r>
          </w:p>
        </w:tc>
      </w:tr>
      <w:tr>
        <w:tc>
          <w:tcPr>
            <w:tcW w:type="dxa" w:w="4"/>
            <w:shd w:val="clear" w:fill="FFFFFF"/>
          </w:tcPr>
          <w:p>
            <w:r>
              <w:rPr>
                <w:b/>
                <w:sz w:val="20"/>
              </w:rPr>
              <w:t>chmod 755 script.sh</w:t>
            </w:r>
          </w:p>
        </w:tc>
        <w:tc>
          <w:tcPr>
            <w:tcW w:type="dxa" w:w="6"/>
            <w:shd w:val="clear" w:fill="FFFFFF"/>
          </w:tcPr>
          <w:p>
            <w:r>
              <w:rPr>
                <w:sz w:val="20"/>
              </w:rPr>
              <w:t>Owner: rwx  Group: r-x  Other: r-x</w:t>
            </w:r>
          </w:p>
        </w:tc>
        <w:tc>
          <w:tcPr>
            <w:tcW w:type="dxa" w:w="5"/>
            <w:shd w:val="clear" w:fill="FFFFFF"/>
          </w:tcPr>
          <w:p>
            <w:r>
              <w:rPr>
                <w:sz w:val="20"/>
              </w:rPr>
              <w:t>-rwxr-xr-x</w:t>
            </w:r>
          </w:p>
        </w:tc>
      </w:tr>
      <w:tr>
        <w:tc>
          <w:tcPr>
            <w:tcW w:type="dxa" w:w="4"/>
            <w:shd w:val="clear" w:fill="E8EAF6"/>
          </w:tcPr>
          <w:p>
            <w:r>
              <w:rPr>
                <w:b/>
                <w:sz w:val="20"/>
              </w:rPr>
              <w:t>chmod 644 readme.txt</w:t>
            </w:r>
          </w:p>
        </w:tc>
        <w:tc>
          <w:tcPr>
            <w:tcW w:type="dxa" w:w="6"/>
            <w:shd w:val="clear" w:fill="E8EAF6"/>
          </w:tcPr>
          <w:p>
            <w:r>
              <w:rPr>
                <w:sz w:val="20"/>
              </w:rPr>
              <w:t>Owner: rw-  Group: r--  Other: r--</w:t>
            </w:r>
          </w:p>
        </w:tc>
        <w:tc>
          <w:tcPr>
            <w:tcW w:type="dxa" w:w="5"/>
            <w:shd w:val="clear" w:fill="E8EAF6"/>
          </w:tcPr>
          <w:p>
            <w:r>
              <w:rPr>
                <w:sz w:val="20"/>
              </w:rPr>
              <w:t>-rw-r--r--</w:t>
            </w:r>
          </w:p>
        </w:tc>
      </w:tr>
      <w:tr>
        <w:tc>
          <w:tcPr>
            <w:tcW w:type="dxa" w:w="4"/>
            <w:shd w:val="clear" w:fill="FFFFFF"/>
          </w:tcPr>
          <w:p>
            <w:r>
              <w:rPr>
                <w:b/>
                <w:sz w:val="20"/>
              </w:rPr>
              <w:t>chmod 700 secrets/</w:t>
            </w:r>
          </w:p>
        </w:tc>
        <w:tc>
          <w:tcPr>
            <w:tcW w:type="dxa" w:w="6"/>
            <w:shd w:val="clear" w:fill="FFFFFF"/>
          </w:tcPr>
          <w:p>
            <w:r>
              <w:rPr>
                <w:sz w:val="20"/>
              </w:rPr>
              <w:t>Owner: rwx  Group: ---  Other: ---</w:t>
            </w:r>
          </w:p>
        </w:tc>
        <w:tc>
          <w:tcPr>
            <w:tcW w:type="dxa" w:w="5"/>
            <w:shd w:val="clear" w:fill="FFFFFF"/>
          </w:tcPr>
          <w:p>
            <w:r>
              <w:rPr>
                <w:sz w:val="20"/>
              </w:rPr>
              <w:t>drwx------</w:t>
            </w:r>
          </w:p>
        </w:tc>
      </w:tr>
      <w:tr>
        <w:tc>
          <w:tcPr>
            <w:tcW w:type="dxa" w:w="4"/>
            <w:shd w:val="clear" w:fill="E8EAF6"/>
          </w:tcPr>
          <w:p>
            <w:r>
              <w:rPr>
                <w:b/>
                <w:sz w:val="20"/>
              </w:rPr>
              <w:t>chmod +x run.sh</w:t>
            </w:r>
          </w:p>
        </w:tc>
        <w:tc>
          <w:tcPr>
            <w:tcW w:type="dxa" w:w="6"/>
            <w:shd w:val="clear" w:fill="E8EAF6"/>
          </w:tcPr>
          <w:p>
            <w:r>
              <w:rPr>
                <w:sz w:val="20"/>
              </w:rPr>
              <w:t>Add execute for everyone</w:t>
            </w:r>
          </w:p>
        </w:tc>
        <w:tc>
          <w:tcPr>
            <w:tcW w:type="dxa" w:w="5"/>
            <w:shd w:val="clear" w:fill="E8EAF6"/>
          </w:tcPr>
          <w:p>
            <w:r>
              <w:rPr>
                <w:sz w:val="20"/>
              </w:rPr>
              <w:t>-rwxr-xr-x</w:t>
            </w:r>
          </w:p>
        </w:tc>
      </w:tr>
      <w:tr>
        <w:tc>
          <w:tcPr>
            <w:tcW w:type="dxa" w:w="4"/>
            <w:shd w:val="clear" w:fill="FFFFFF"/>
          </w:tcPr>
          <w:p>
            <w:r>
              <w:rPr>
                <w:b/>
                <w:sz w:val="20"/>
              </w:rPr>
              <w:t>chmod -w file.txt</w:t>
            </w:r>
          </w:p>
        </w:tc>
        <w:tc>
          <w:tcPr>
            <w:tcW w:type="dxa" w:w="6"/>
            <w:shd w:val="clear" w:fill="FFFFFF"/>
          </w:tcPr>
          <w:p>
            <w:r>
              <w:rPr>
                <w:sz w:val="20"/>
              </w:rPr>
              <w:t>Remove write for everyone</w:t>
            </w:r>
          </w:p>
        </w:tc>
        <w:tc>
          <w:tcPr>
            <w:tcW w:type="dxa" w:w="5"/>
            <w:shd w:val="clear" w:fill="FFFFFF"/>
          </w:tcPr>
          <w:p>
            <w:r>
              <w:rPr>
                <w:sz w:val="20"/>
              </w:rPr>
              <w:t>-r--r--r--</w:t>
            </w:r>
          </w:p>
        </w:tc>
      </w:tr>
    </w:tbl>
    <w:p/>
    <w:p>
      <w:pPr>
        <w:pStyle w:val="Heading2"/>
      </w:pPr>
      <w:r>
        <w:rPr>
          <w:color w:val="673AB7"/>
        </w:rPr>
        <w:t>Numeric Permission Quick-Reference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3"/>
            <w:shd w:val="clear" w:fill="1565C0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Number</w:t>
            </w:r>
          </w:p>
        </w:tc>
        <w:tc>
          <w:tcPr>
            <w:tcW w:type="dxa" w:w="3"/>
            <w:shd w:val="clear" w:fill="1565C0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Binary</w:t>
            </w:r>
          </w:p>
        </w:tc>
        <w:tc>
          <w:tcPr>
            <w:tcW w:type="dxa" w:w="9"/>
            <w:shd w:val="clear" w:fill="1565C0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Permissions</w:t>
            </w:r>
          </w:p>
        </w:tc>
      </w:tr>
      <w:tr>
        <w:tc>
          <w:tcPr>
            <w:tcW w:type="dxa" w:w="3"/>
            <w:shd w:val="clear" w:fill="FFFFFF"/>
          </w:tcPr>
          <w:p>
            <w:r>
              <w:rPr>
                <w:b/>
                <w:sz w:val="20"/>
              </w:rPr>
              <w:t>0</w:t>
            </w:r>
          </w:p>
        </w:tc>
        <w:tc>
          <w:tcPr>
            <w:tcW w:type="dxa" w:w="3"/>
            <w:shd w:val="clear" w:fill="FFFFFF"/>
          </w:tcPr>
          <w:p>
            <w:r>
              <w:rPr>
                <w:sz w:val="20"/>
              </w:rPr>
              <w:t>000</w:t>
            </w:r>
          </w:p>
        </w:tc>
        <w:tc>
          <w:tcPr>
            <w:tcW w:type="dxa" w:w="9"/>
            <w:shd w:val="clear" w:fill="FFFFFF"/>
          </w:tcPr>
          <w:p>
            <w:r>
              <w:rPr>
                <w:sz w:val="20"/>
              </w:rPr>
              <w:t>---  (no access)</w:t>
            </w:r>
          </w:p>
        </w:tc>
      </w:tr>
      <w:tr>
        <w:tc>
          <w:tcPr>
            <w:tcW w:type="dxa" w:w="3"/>
            <w:shd w:val="clear" w:fill="E8EAF6"/>
          </w:tcPr>
          <w:p>
            <w:r>
              <w:rPr>
                <w:b/>
                <w:sz w:val="20"/>
              </w:rPr>
              <w:t>1</w:t>
            </w:r>
          </w:p>
        </w:tc>
        <w:tc>
          <w:tcPr>
            <w:tcW w:type="dxa" w:w="3"/>
            <w:shd w:val="clear" w:fill="E8EAF6"/>
          </w:tcPr>
          <w:p>
            <w:r>
              <w:rPr>
                <w:sz w:val="20"/>
              </w:rPr>
              <w:t>001</w:t>
            </w:r>
          </w:p>
        </w:tc>
        <w:tc>
          <w:tcPr>
            <w:tcW w:type="dxa" w:w="9"/>
            <w:shd w:val="clear" w:fill="E8EAF6"/>
          </w:tcPr>
          <w:p>
            <w:r>
              <w:rPr>
                <w:sz w:val="20"/>
              </w:rPr>
              <w:t>--x  (execute only)</w:t>
            </w:r>
          </w:p>
        </w:tc>
      </w:tr>
      <w:tr>
        <w:tc>
          <w:tcPr>
            <w:tcW w:type="dxa" w:w="3"/>
            <w:shd w:val="clear" w:fill="FFFFFF"/>
          </w:tcPr>
          <w:p>
            <w:r>
              <w:rPr>
                <w:b/>
                <w:sz w:val="20"/>
              </w:rPr>
              <w:t>2</w:t>
            </w:r>
          </w:p>
        </w:tc>
        <w:tc>
          <w:tcPr>
            <w:tcW w:type="dxa" w:w="3"/>
            <w:shd w:val="clear" w:fill="FFFFFF"/>
          </w:tcPr>
          <w:p>
            <w:r>
              <w:rPr>
                <w:sz w:val="20"/>
              </w:rPr>
              <w:t>010</w:t>
            </w:r>
          </w:p>
        </w:tc>
        <w:tc>
          <w:tcPr>
            <w:tcW w:type="dxa" w:w="9"/>
            <w:shd w:val="clear" w:fill="FFFFFF"/>
          </w:tcPr>
          <w:p>
            <w:r>
              <w:rPr>
                <w:sz w:val="20"/>
              </w:rPr>
              <w:t>-w-  (write only)</w:t>
            </w:r>
          </w:p>
        </w:tc>
      </w:tr>
      <w:tr>
        <w:tc>
          <w:tcPr>
            <w:tcW w:type="dxa" w:w="3"/>
            <w:shd w:val="clear" w:fill="E8EAF6"/>
          </w:tcPr>
          <w:p>
            <w:r>
              <w:rPr>
                <w:b/>
                <w:sz w:val="20"/>
              </w:rPr>
              <w:t>3</w:t>
            </w:r>
          </w:p>
        </w:tc>
        <w:tc>
          <w:tcPr>
            <w:tcW w:type="dxa" w:w="3"/>
            <w:shd w:val="clear" w:fill="E8EAF6"/>
          </w:tcPr>
          <w:p>
            <w:r>
              <w:rPr>
                <w:sz w:val="20"/>
              </w:rPr>
              <w:t>011</w:t>
            </w:r>
          </w:p>
        </w:tc>
        <w:tc>
          <w:tcPr>
            <w:tcW w:type="dxa" w:w="9"/>
            <w:shd w:val="clear" w:fill="E8EAF6"/>
          </w:tcPr>
          <w:p>
            <w:r>
              <w:rPr>
                <w:sz w:val="20"/>
              </w:rPr>
              <w:t>-wx  (write + execute)</w:t>
            </w:r>
          </w:p>
        </w:tc>
      </w:tr>
      <w:tr>
        <w:tc>
          <w:tcPr>
            <w:tcW w:type="dxa" w:w="3"/>
            <w:shd w:val="clear" w:fill="FFFFFF"/>
          </w:tcPr>
          <w:p>
            <w:r>
              <w:rPr>
                <w:b/>
                <w:sz w:val="20"/>
              </w:rPr>
              <w:t>4</w:t>
            </w:r>
          </w:p>
        </w:tc>
        <w:tc>
          <w:tcPr>
            <w:tcW w:type="dxa" w:w="3"/>
            <w:shd w:val="clear" w:fill="FFFFFF"/>
          </w:tcPr>
          <w:p>
            <w:r>
              <w:rPr>
                <w:sz w:val="20"/>
              </w:rPr>
              <w:t>100</w:t>
            </w:r>
          </w:p>
        </w:tc>
        <w:tc>
          <w:tcPr>
            <w:tcW w:type="dxa" w:w="9"/>
            <w:shd w:val="clear" w:fill="FFFFFF"/>
          </w:tcPr>
          <w:p>
            <w:r>
              <w:rPr>
                <w:sz w:val="20"/>
              </w:rPr>
              <w:t>r--  (read only)</w:t>
            </w:r>
          </w:p>
        </w:tc>
      </w:tr>
      <w:tr>
        <w:tc>
          <w:tcPr>
            <w:tcW w:type="dxa" w:w="3"/>
            <w:shd w:val="clear" w:fill="E8EAF6"/>
          </w:tcPr>
          <w:p>
            <w:r>
              <w:rPr>
                <w:b/>
                <w:sz w:val="20"/>
              </w:rPr>
              <w:t>5</w:t>
            </w:r>
          </w:p>
        </w:tc>
        <w:tc>
          <w:tcPr>
            <w:tcW w:type="dxa" w:w="3"/>
            <w:shd w:val="clear" w:fill="E8EAF6"/>
          </w:tcPr>
          <w:p>
            <w:r>
              <w:rPr>
                <w:sz w:val="20"/>
              </w:rPr>
              <w:t>101</w:t>
            </w:r>
          </w:p>
        </w:tc>
        <w:tc>
          <w:tcPr>
            <w:tcW w:type="dxa" w:w="9"/>
            <w:shd w:val="clear" w:fill="E8EAF6"/>
          </w:tcPr>
          <w:p>
            <w:r>
              <w:rPr>
                <w:sz w:val="20"/>
              </w:rPr>
              <w:t>r-x  (read + execute)</w:t>
            </w:r>
          </w:p>
        </w:tc>
      </w:tr>
      <w:tr>
        <w:tc>
          <w:tcPr>
            <w:tcW w:type="dxa" w:w="3"/>
            <w:shd w:val="clear" w:fill="FFFFFF"/>
          </w:tcPr>
          <w:p>
            <w:r>
              <w:rPr>
                <w:b/>
                <w:sz w:val="20"/>
              </w:rPr>
              <w:t>6</w:t>
            </w:r>
          </w:p>
        </w:tc>
        <w:tc>
          <w:tcPr>
            <w:tcW w:type="dxa" w:w="3"/>
            <w:shd w:val="clear" w:fill="FFFFFF"/>
          </w:tcPr>
          <w:p>
            <w:r>
              <w:rPr>
                <w:sz w:val="20"/>
              </w:rPr>
              <w:t>110</w:t>
            </w:r>
          </w:p>
        </w:tc>
        <w:tc>
          <w:tcPr>
            <w:tcW w:type="dxa" w:w="9"/>
            <w:shd w:val="clear" w:fill="FFFFFF"/>
          </w:tcPr>
          <w:p>
            <w:r>
              <w:rPr>
                <w:sz w:val="20"/>
              </w:rPr>
              <w:t>rw-  (read + write)</w:t>
            </w:r>
          </w:p>
        </w:tc>
      </w:tr>
      <w:tr>
        <w:tc>
          <w:tcPr>
            <w:tcW w:type="dxa" w:w="3"/>
            <w:shd w:val="clear" w:fill="E8EAF6"/>
          </w:tcPr>
          <w:p>
            <w:r>
              <w:rPr>
                <w:b/>
                <w:sz w:val="20"/>
              </w:rPr>
              <w:t>7</w:t>
            </w:r>
          </w:p>
        </w:tc>
        <w:tc>
          <w:tcPr>
            <w:tcW w:type="dxa" w:w="3"/>
            <w:shd w:val="clear" w:fill="E8EAF6"/>
          </w:tcPr>
          <w:p>
            <w:r>
              <w:rPr>
                <w:sz w:val="20"/>
              </w:rPr>
              <w:t>111</w:t>
            </w:r>
          </w:p>
        </w:tc>
        <w:tc>
          <w:tcPr>
            <w:tcW w:type="dxa" w:w="9"/>
            <w:shd w:val="clear" w:fill="E8EAF6"/>
          </w:tcPr>
          <w:p>
            <w:r>
              <w:rPr>
                <w:sz w:val="20"/>
              </w:rPr>
              <w:t>rwx  (read + write + execute)</w:t>
            </w:r>
          </w:p>
        </w:tc>
      </w:tr>
    </w:tbl>
    <w:p/>
    <w:p>
      <w:pPr>
        <w:spacing w:before="80" w:after="80"/>
        <w:shd w:val="clear" w:fill="E8F5E9"/>
      </w:pPr>
      <w:r>
        <w:rPr>
          <w:sz w:val="20"/>
        </w:rPr>
        <w:t>💡 Most common permissions: 755 (folders &amp; scripts),  644 (regular files),  600 (private keys)</w:t>
      </w:r>
    </w:p>
    <w:p>
      <w:r>
        <w:br w:type="page"/>
      </w:r>
    </w:p>
    <w:p>
      <w:pPr>
        <w:pStyle w:val="Heading1"/>
      </w:pPr>
      <w:r>
        <w:rPr>
          <w:color w:val="2188E5"/>
        </w:rPr>
        <w:t>6.  Text Editors &amp; Viewing File Content</w:t>
      </w:r>
    </w:p>
    <w:p>
      <w:pPr>
        <w:pStyle w:val="Heading2"/>
      </w:pPr>
      <w:r>
        <w:rPr>
          <w:color w:val="673AB7"/>
        </w:rPr>
        <w:t>Viewing Files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4"/>
            <w:shd w:val="clear" w:fill="1565C0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Command</w:t>
            </w:r>
          </w:p>
        </w:tc>
        <w:tc>
          <w:tcPr>
            <w:tcW w:type="dxa" w:w="6"/>
            <w:shd w:val="clear" w:fill="1565C0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Purpose</w:t>
            </w:r>
          </w:p>
        </w:tc>
        <w:tc>
          <w:tcPr>
            <w:tcW w:type="dxa" w:w="5"/>
            <w:shd w:val="clear" w:fill="1565C0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Example</w:t>
            </w:r>
          </w:p>
        </w:tc>
      </w:tr>
      <w:tr>
        <w:tc>
          <w:tcPr>
            <w:tcW w:type="dxa" w:w="4"/>
            <w:shd w:val="clear" w:fill="FFFFFF"/>
          </w:tcPr>
          <w:p>
            <w:r>
              <w:rPr>
                <w:b/>
                <w:sz w:val="20"/>
              </w:rPr>
              <w:t>cat file.txt</w:t>
            </w:r>
          </w:p>
        </w:tc>
        <w:tc>
          <w:tcPr>
            <w:tcW w:type="dxa" w:w="6"/>
            <w:shd w:val="clear" w:fill="FFFFFF"/>
          </w:tcPr>
          <w:p>
            <w:r>
              <w:rPr>
                <w:sz w:val="20"/>
              </w:rPr>
              <w:t>Print entire file to screen</w:t>
            </w:r>
          </w:p>
        </w:tc>
        <w:tc>
          <w:tcPr>
            <w:tcW w:type="dxa" w:w="5"/>
            <w:shd w:val="clear" w:fill="FFFFFF"/>
          </w:tcPr>
          <w:p>
            <w:r>
              <w:rPr>
                <w:sz w:val="20"/>
              </w:rPr>
              <w:t>cat readme.txt</w:t>
            </w:r>
          </w:p>
        </w:tc>
      </w:tr>
      <w:tr>
        <w:tc>
          <w:tcPr>
            <w:tcW w:type="dxa" w:w="4"/>
            <w:shd w:val="clear" w:fill="E8EAF6"/>
          </w:tcPr>
          <w:p>
            <w:r>
              <w:rPr>
                <w:b/>
                <w:sz w:val="20"/>
              </w:rPr>
              <w:t>head file.txt</w:t>
            </w:r>
          </w:p>
        </w:tc>
        <w:tc>
          <w:tcPr>
            <w:tcW w:type="dxa" w:w="6"/>
            <w:shd w:val="clear" w:fill="E8EAF6"/>
          </w:tcPr>
          <w:p>
            <w:r>
              <w:rPr>
                <w:sz w:val="20"/>
              </w:rPr>
              <w:t>Show first 10 lines</w:t>
            </w:r>
          </w:p>
        </w:tc>
        <w:tc>
          <w:tcPr>
            <w:tcW w:type="dxa" w:w="5"/>
            <w:shd w:val="clear" w:fill="E8EAF6"/>
          </w:tcPr>
          <w:p>
            <w:r>
              <w:rPr>
                <w:sz w:val="20"/>
              </w:rPr>
              <w:t>head -20 log.txt  (first 20)</w:t>
            </w:r>
          </w:p>
        </w:tc>
      </w:tr>
      <w:tr>
        <w:tc>
          <w:tcPr>
            <w:tcW w:type="dxa" w:w="4"/>
            <w:shd w:val="clear" w:fill="FFFFFF"/>
          </w:tcPr>
          <w:p>
            <w:r>
              <w:rPr>
                <w:b/>
                <w:sz w:val="20"/>
              </w:rPr>
              <w:t>tail file.txt</w:t>
            </w:r>
          </w:p>
        </w:tc>
        <w:tc>
          <w:tcPr>
            <w:tcW w:type="dxa" w:w="6"/>
            <w:shd w:val="clear" w:fill="FFFFFF"/>
          </w:tcPr>
          <w:p>
            <w:r>
              <w:rPr>
                <w:sz w:val="20"/>
              </w:rPr>
              <w:t>Show last 10 lines</w:t>
            </w:r>
          </w:p>
        </w:tc>
        <w:tc>
          <w:tcPr>
            <w:tcW w:type="dxa" w:w="5"/>
            <w:shd w:val="clear" w:fill="FFFFFF"/>
          </w:tcPr>
          <w:p>
            <w:r>
              <w:rPr>
                <w:sz w:val="20"/>
              </w:rPr>
              <w:t>tail -f log.txt  (live follow)</w:t>
            </w:r>
          </w:p>
        </w:tc>
      </w:tr>
      <w:tr>
        <w:tc>
          <w:tcPr>
            <w:tcW w:type="dxa" w:w="4"/>
            <w:shd w:val="clear" w:fill="E8EAF6"/>
          </w:tcPr>
          <w:p>
            <w:r>
              <w:rPr>
                <w:b/>
                <w:sz w:val="20"/>
              </w:rPr>
              <w:t>less file.txt</w:t>
            </w:r>
          </w:p>
        </w:tc>
        <w:tc>
          <w:tcPr>
            <w:tcW w:type="dxa" w:w="6"/>
            <w:shd w:val="clear" w:fill="E8EAF6"/>
          </w:tcPr>
          <w:p>
            <w:r>
              <w:rPr>
                <w:sz w:val="20"/>
              </w:rPr>
              <w:t>Scroll through file (press q to quit)</w:t>
            </w:r>
          </w:p>
        </w:tc>
        <w:tc>
          <w:tcPr>
            <w:tcW w:type="dxa" w:w="5"/>
            <w:shd w:val="clear" w:fill="E8EAF6"/>
          </w:tcPr>
          <w:p>
            <w:r>
              <w:rPr>
                <w:sz w:val="20"/>
              </w:rPr>
              <w:t>less large_file.txt</w:t>
            </w:r>
          </w:p>
        </w:tc>
      </w:tr>
      <w:tr>
        <w:tc>
          <w:tcPr>
            <w:tcW w:type="dxa" w:w="4"/>
            <w:shd w:val="clear" w:fill="FFFFFF"/>
          </w:tcPr>
          <w:p>
            <w:r>
              <w:rPr>
                <w:b/>
                <w:sz w:val="20"/>
              </w:rPr>
              <w:t>more file.txt</w:t>
            </w:r>
          </w:p>
        </w:tc>
        <w:tc>
          <w:tcPr>
            <w:tcW w:type="dxa" w:w="6"/>
            <w:shd w:val="clear" w:fill="FFFFFF"/>
          </w:tcPr>
          <w:p>
            <w:r>
              <w:rPr>
                <w:sz w:val="20"/>
              </w:rPr>
              <w:t>Page through file (press space / q)</w:t>
            </w:r>
          </w:p>
        </w:tc>
        <w:tc>
          <w:tcPr>
            <w:tcW w:type="dxa" w:w="5"/>
            <w:shd w:val="clear" w:fill="FFFFFF"/>
          </w:tcPr>
          <w:p>
            <w:r>
              <w:rPr>
                <w:sz w:val="20"/>
              </w:rPr>
              <w:t>more report.txt</w:t>
            </w:r>
          </w:p>
        </w:tc>
      </w:tr>
      <w:tr>
        <w:tc>
          <w:tcPr>
            <w:tcW w:type="dxa" w:w="4"/>
            <w:shd w:val="clear" w:fill="E8EAF6"/>
          </w:tcPr>
          <w:p>
            <w:r>
              <w:rPr>
                <w:b/>
                <w:sz w:val="20"/>
              </w:rPr>
              <w:t>wc file.txt</w:t>
            </w:r>
          </w:p>
        </w:tc>
        <w:tc>
          <w:tcPr>
            <w:tcW w:type="dxa" w:w="6"/>
            <w:shd w:val="clear" w:fill="E8EAF6"/>
          </w:tcPr>
          <w:p>
            <w:r>
              <w:rPr>
                <w:sz w:val="20"/>
              </w:rPr>
              <w:t>Word / line / byte count</w:t>
            </w:r>
          </w:p>
        </w:tc>
        <w:tc>
          <w:tcPr>
            <w:tcW w:type="dxa" w:w="5"/>
            <w:shd w:val="clear" w:fill="E8EAF6"/>
          </w:tcPr>
          <w:p>
            <w:r>
              <w:rPr>
                <w:sz w:val="20"/>
              </w:rPr>
              <w:t>wc -l file.txt  →  line count</w:t>
            </w:r>
          </w:p>
        </w:tc>
      </w:tr>
      <w:tr>
        <w:tc>
          <w:tcPr>
            <w:tcW w:type="dxa" w:w="4"/>
            <w:shd w:val="clear" w:fill="FFFFFF"/>
          </w:tcPr>
          <w:p>
            <w:r>
              <w:rPr>
                <w:b/>
                <w:sz w:val="20"/>
              </w:rPr>
              <w:t>cat -n file.txt</w:t>
            </w:r>
          </w:p>
        </w:tc>
        <w:tc>
          <w:tcPr>
            <w:tcW w:type="dxa" w:w="6"/>
            <w:shd w:val="clear" w:fill="FFFFFF"/>
          </w:tcPr>
          <w:p>
            <w:r>
              <w:rPr>
                <w:sz w:val="20"/>
              </w:rPr>
              <w:t>Show file with line numbers</w:t>
            </w:r>
          </w:p>
        </w:tc>
        <w:tc>
          <w:tcPr>
            <w:tcW w:type="dxa" w:w="5"/>
            <w:shd w:val="clear" w:fill="FFFFFF"/>
          </w:tcPr>
          <w:p>
            <w:r>
              <w:rPr>
                <w:sz w:val="20"/>
              </w:rPr>
              <w:t>cat -n script.sh</w:t>
            </w:r>
          </w:p>
        </w:tc>
      </w:tr>
    </w:tbl>
    <w:p/>
    <w:p>
      <w:pPr>
        <w:pStyle w:val="Heading2"/>
      </w:pPr>
      <w:r>
        <w:rPr>
          <w:color w:val="673AB7"/>
        </w:rPr>
        <w:t>Text Editors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"/>
            <w:shd w:val="clear" w:fill="1565C0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Editor</w:t>
            </w:r>
          </w:p>
        </w:tc>
        <w:tc>
          <w:tcPr>
            <w:tcW w:type="dxa" w:w="2"/>
            <w:shd w:val="clear" w:fill="1565C0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Type</w:t>
            </w:r>
          </w:p>
        </w:tc>
        <w:tc>
          <w:tcPr>
            <w:tcW w:type="dxa" w:w="6"/>
            <w:shd w:val="clear" w:fill="1565C0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Best For</w:t>
            </w:r>
          </w:p>
        </w:tc>
        <w:tc>
          <w:tcPr>
            <w:tcW w:type="dxa" w:w="5"/>
            <w:shd w:val="clear" w:fill="1565C0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How to Open</w:t>
            </w:r>
          </w:p>
        </w:tc>
      </w:tr>
      <w:tr>
        <w:tc>
          <w:tcPr>
            <w:tcW w:type="dxa" w:w="2"/>
            <w:shd w:val="clear" w:fill="FFFFFF"/>
          </w:tcPr>
          <w:p>
            <w:r>
              <w:rPr>
                <w:b/>
                <w:sz w:val="20"/>
              </w:rPr>
              <w:t>nano</w:t>
            </w:r>
          </w:p>
        </w:tc>
        <w:tc>
          <w:tcPr>
            <w:tcW w:type="dxa" w:w="2"/>
            <w:shd w:val="clear" w:fill="FFFFFF"/>
          </w:tcPr>
          <w:p>
            <w:r>
              <w:rPr>
                <w:sz w:val="20"/>
              </w:rPr>
              <w:t>Terminal</w:t>
            </w:r>
          </w:p>
        </w:tc>
        <w:tc>
          <w:tcPr>
            <w:tcW w:type="dxa" w:w="6"/>
            <w:shd w:val="clear" w:fill="FFFFFF"/>
          </w:tcPr>
          <w:p>
            <w:r>
              <w:rPr>
                <w:sz w:val="20"/>
              </w:rPr>
              <w:t>Beginners – simple &amp; intuitive</w:t>
            </w:r>
          </w:p>
        </w:tc>
        <w:tc>
          <w:tcPr>
            <w:tcW w:type="dxa" w:w="5"/>
            <w:shd w:val="clear" w:fill="FFFFFF"/>
          </w:tcPr>
          <w:p>
            <w:r>
              <w:rPr>
                <w:sz w:val="20"/>
              </w:rPr>
              <w:t>nano file.txt</w:t>
            </w:r>
          </w:p>
        </w:tc>
      </w:tr>
      <w:tr>
        <w:tc>
          <w:tcPr>
            <w:tcW w:type="dxa" w:w="2"/>
            <w:shd w:val="clear" w:fill="E8EAF6"/>
          </w:tcPr>
          <w:p>
            <w:r>
              <w:rPr>
                <w:b/>
                <w:sz w:val="20"/>
              </w:rPr>
              <w:t>vi/vim</w:t>
            </w:r>
          </w:p>
        </w:tc>
        <w:tc>
          <w:tcPr>
            <w:tcW w:type="dxa" w:w="2"/>
            <w:shd w:val="clear" w:fill="E8EAF6"/>
          </w:tcPr>
          <w:p>
            <w:r>
              <w:rPr>
                <w:sz w:val="20"/>
              </w:rPr>
              <w:t>Terminal</w:t>
            </w:r>
          </w:p>
        </w:tc>
        <w:tc>
          <w:tcPr>
            <w:tcW w:type="dxa" w:w="6"/>
            <w:shd w:val="clear" w:fill="E8EAF6"/>
          </w:tcPr>
          <w:p>
            <w:r>
              <w:rPr>
                <w:sz w:val="20"/>
              </w:rPr>
              <w:t>Advanced – powerful, fast</w:t>
            </w:r>
          </w:p>
        </w:tc>
        <w:tc>
          <w:tcPr>
            <w:tcW w:type="dxa" w:w="5"/>
            <w:shd w:val="clear" w:fill="E8EAF6"/>
          </w:tcPr>
          <w:p>
            <w:r>
              <w:rPr>
                <w:sz w:val="20"/>
              </w:rPr>
              <w:t>vim file.txt</w:t>
            </w:r>
          </w:p>
        </w:tc>
      </w:tr>
      <w:tr>
        <w:tc>
          <w:tcPr>
            <w:tcW w:type="dxa" w:w="2"/>
            <w:shd w:val="clear" w:fill="FFFFFF"/>
          </w:tcPr>
          <w:p>
            <w:r>
              <w:rPr>
                <w:b/>
                <w:sz w:val="20"/>
              </w:rPr>
              <w:t>gedit</w:t>
            </w:r>
          </w:p>
        </w:tc>
        <w:tc>
          <w:tcPr>
            <w:tcW w:type="dxa" w:w="2"/>
            <w:shd w:val="clear" w:fill="FFFFFF"/>
          </w:tcPr>
          <w:p>
            <w:r>
              <w:rPr>
                <w:sz w:val="20"/>
              </w:rPr>
              <w:t>GUI</w:t>
            </w:r>
          </w:p>
        </w:tc>
        <w:tc>
          <w:tcPr>
            <w:tcW w:type="dxa" w:w="6"/>
            <w:shd w:val="clear" w:fill="FFFFFF"/>
          </w:tcPr>
          <w:p>
            <w:r>
              <w:rPr>
                <w:sz w:val="20"/>
              </w:rPr>
              <w:t>Desktop Linux users</w:t>
            </w:r>
          </w:p>
        </w:tc>
        <w:tc>
          <w:tcPr>
            <w:tcW w:type="dxa" w:w="5"/>
            <w:shd w:val="clear" w:fill="FFFFFF"/>
          </w:tcPr>
          <w:p>
            <w:r>
              <w:rPr>
                <w:sz w:val="20"/>
              </w:rPr>
              <w:t>gedit file.txt</w:t>
            </w:r>
          </w:p>
        </w:tc>
      </w:tr>
    </w:tbl>
    <w:p/>
    <w:p>
      <w:pPr>
        <w:spacing w:before="80" w:after="80"/>
        <w:shd w:val="clear" w:fill="EDE7F6"/>
      </w:pPr>
      <w:r>
        <w:rPr>
          <w:sz w:val="20"/>
        </w:rPr>
        <w:t>💡 nano is the easiest editor. Save &amp; quit: Ctrl+S, Ctrl+X.  vim is hard but faster once learned!</w:t>
      </w:r>
    </w:p>
    <w:p>
      <w:pPr>
        <w:pStyle w:val="Heading2"/>
      </w:pPr>
      <w:r>
        <w:rPr>
          <w:color w:val="673AB7"/>
        </w:rPr>
        <w:t>nano Quick-Keys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"/>
            <w:shd w:val="clear" w:fill="1565C0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Shortcut</w:t>
            </w:r>
          </w:p>
        </w:tc>
        <w:tc>
          <w:tcPr>
            <w:tcW w:type="dxa" w:w="10"/>
            <w:shd w:val="clear" w:fill="1565C0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Action</w:t>
            </w:r>
          </w:p>
        </w:tc>
      </w:tr>
      <w:tr>
        <w:tc>
          <w:tcPr>
            <w:tcW w:type="dxa" w:w="4"/>
            <w:shd w:val="clear" w:fill="FFFFFF"/>
          </w:tcPr>
          <w:p>
            <w:r>
              <w:rPr>
                <w:b/>
                <w:sz w:val="20"/>
              </w:rPr>
              <w:t>Ctrl + S</w:t>
            </w:r>
          </w:p>
        </w:tc>
        <w:tc>
          <w:tcPr>
            <w:tcW w:type="dxa" w:w="10"/>
            <w:shd w:val="clear" w:fill="FFFFFF"/>
          </w:tcPr>
          <w:p>
            <w:r>
              <w:rPr>
                <w:sz w:val="20"/>
              </w:rPr>
              <w:t>Save file</w:t>
            </w:r>
          </w:p>
        </w:tc>
      </w:tr>
      <w:tr>
        <w:tc>
          <w:tcPr>
            <w:tcW w:type="dxa" w:w="4"/>
            <w:shd w:val="clear" w:fill="E8EAF6"/>
          </w:tcPr>
          <w:p>
            <w:r>
              <w:rPr>
                <w:b/>
                <w:sz w:val="20"/>
              </w:rPr>
              <w:t>Ctrl + X</w:t>
            </w:r>
          </w:p>
        </w:tc>
        <w:tc>
          <w:tcPr>
            <w:tcW w:type="dxa" w:w="10"/>
            <w:shd w:val="clear" w:fill="E8EAF6"/>
          </w:tcPr>
          <w:p>
            <w:r>
              <w:rPr>
                <w:sz w:val="20"/>
              </w:rPr>
              <w:t>Exit editor</w:t>
            </w:r>
          </w:p>
        </w:tc>
      </w:tr>
      <w:tr>
        <w:tc>
          <w:tcPr>
            <w:tcW w:type="dxa" w:w="4"/>
            <w:shd w:val="clear" w:fill="FFFFFF"/>
          </w:tcPr>
          <w:p>
            <w:r>
              <w:rPr>
                <w:b/>
                <w:sz w:val="20"/>
              </w:rPr>
              <w:t>Ctrl + G</w:t>
            </w:r>
          </w:p>
        </w:tc>
        <w:tc>
          <w:tcPr>
            <w:tcW w:type="dxa" w:w="10"/>
            <w:shd w:val="clear" w:fill="FFFFFF"/>
          </w:tcPr>
          <w:p>
            <w:r>
              <w:rPr>
                <w:sz w:val="20"/>
              </w:rPr>
              <w:t>Open help</w:t>
            </w:r>
          </w:p>
        </w:tc>
      </w:tr>
      <w:tr>
        <w:tc>
          <w:tcPr>
            <w:tcW w:type="dxa" w:w="4"/>
            <w:shd w:val="clear" w:fill="E8EAF6"/>
          </w:tcPr>
          <w:p>
            <w:r>
              <w:rPr>
                <w:b/>
                <w:sz w:val="20"/>
              </w:rPr>
              <w:t>Ctrl + W</w:t>
            </w:r>
          </w:p>
        </w:tc>
        <w:tc>
          <w:tcPr>
            <w:tcW w:type="dxa" w:w="10"/>
            <w:shd w:val="clear" w:fill="E8EAF6"/>
          </w:tcPr>
          <w:p>
            <w:r>
              <w:rPr>
                <w:sz w:val="20"/>
              </w:rPr>
              <w:t>Search / Find</w:t>
            </w:r>
          </w:p>
        </w:tc>
      </w:tr>
      <w:tr>
        <w:tc>
          <w:tcPr>
            <w:tcW w:type="dxa" w:w="4"/>
            <w:shd w:val="clear" w:fill="FFFFFF"/>
          </w:tcPr>
          <w:p>
            <w:r>
              <w:rPr>
                <w:b/>
                <w:sz w:val="20"/>
              </w:rPr>
              <w:t>Ctrl + K</w:t>
            </w:r>
          </w:p>
        </w:tc>
        <w:tc>
          <w:tcPr>
            <w:tcW w:type="dxa" w:w="10"/>
            <w:shd w:val="clear" w:fill="FFFFFF"/>
          </w:tcPr>
          <w:p>
            <w:r>
              <w:rPr>
                <w:sz w:val="20"/>
              </w:rPr>
              <w:t>Cut current line</w:t>
            </w:r>
          </w:p>
        </w:tc>
      </w:tr>
      <w:tr>
        <w:tc>
          <w:tcPr>
            <w:tcW w:type="dxa" w:w="4"/>
            <w:shd w:val="clear" w:fill="E8EAF6"/>
          </w:tcPr>
          <w:p>
            <w:r>
              <w:rPr>
                <w:b/>
                <w:sz w:val="20"/>
              </w:rPr>
              <w:t>Ctrl + U</w:t>
            </w:r>
          </w:p>
        </w:tc>
        <w:tc>
          <w:tcPr>
            <w:tcW w:type="dxa" w:w="10"/>
            <w:shd w:val="clear" w:fill="E8EAF6"/>
          </w:tcPr>
          <w:p>
            <w:r>
              <w:rPr>
                <w:sz w:val="20"/>
              </w:rPr>
              <w:t>Paste (uncut)</w:t>
            </w:r>
          </w:p>
        </w:tc>
      </w:tr>
    </w:tbl>
    <w:p/>
    <w:p>
      <w:r>
        <w:br w:type="page"/>
      </w:r>
    </w:p>
    <w:p>
      <w:pPr>
        <w:pStyle w:val="Heading1"/>
      </w:pPr>
      <w:r>
        <w:rPr>
          <w:color w:val="2188E5"/>
        </w:rPr>
        <w:t>7.  Process &amp; System Commands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"/>
            <w:shd w:val="clear" w:fill="1565C0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Command</w:t>
            </w:r>
          </w:p>
        </w:tc>
        <w:tc>
          <w:tcPr>
            <w:tcW w:type="dxa" w:w="4"/>
            <w:shd w:val="clear" w:fill="1565C0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Purpose</w:t>
            </w:r>
          </w:p>
        </w:tc>
        <w:tc>
          <w:tcPr>
            <w:tcW w:type="dxa" w:w="8"/>
            <w:shd w:val="clear" w:fill="1565C0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Example / Notes</w:t>
            </w:r>
          </w:p>
        </w:tc>
      </w:tr>
      <w:tr>
        <w:tc>
          <w:tcPr>
            <w:tcW w:type="dxa" w:w="2"/>
            <w:shd w:val="clear" w:fill="FFFFFF"/>
          </w:tcPr>
          <w:p>
            <w:r>
              <w:rPr>
                <w:b/>
                <w:sz w:val="20"/>
              </w:rPr>
              <w:t>ps aux</w:t>
            </w:r>
          </w:p>
        </w:tc>
        <w:tc>
          <w:tcPr>
            <w:tcW w:type="dxa" w:w="4"/>
            <w:shd w:val="clear" w:fill="FFFFFF"/>
          </w:tcPr>
          <w:p>
            <w:r>
              <w:rPr>
                <w:sz w:val="20"/>
              </w:rPr>
              <w:t>Show all running processes</w:t>
            </w:r>
          </w:p>
        </w:tc>
        <w:tc>
          <w:tcPr>
            <w:tcW w:type="dxa" w:w="8"/>
            <w:shd w:val="clear" w:fill="FFFFFF"/>
          </w:tcPr>
          <w:p>
            <w:r>
              <w:rPr>
                <w:sz w:val="20"/>
              </w:rPr>
              <w:t>PID  USER  %CPU  %MEM  COMMAND</w:t>
              <w:br/>
              <w:t xml:space="preserve">  1   root   0.1   0.3   /sbin/init</w:t>
            </w:r>
          </w:p>
        </w:tc>
      </w:tr>
      <w:tr>
        <w:tc>
          <w:tcPr>
            <w:tcW w:type="dxa" w:w="2"/>
            <w:shd w:val="clear" w:fill="E8EAF6"/>
          </w:tcPr>
          <w:p>
            <w:r>
              <w:rPr>
                <w:b/>
                <w:sz w:val="20"/>
              </w:rPr>
              <w:t>ps -ef</w:t>
            </w:r>
          </w:p>
        </w:tc>
        <w:tc>
          <w:tcPr>
            <w:tcW w:type="dxa" w:w="4"/>
            <w:shd w:val="clear" w:fill="E8EAF6"/>
          </w:tcPr>
          <w:p>
            <w:r>
              <w:rPr>
                <w:sz w:val="20"/>
              </w:rPr>
              <w:t>Another way to list all processes</w:t>
            </w:r>
          </w:p>
        </w:tc>
        <w:tc>
          <w:tcPr>
            <w:tcW w:type="dxa" w:w="8"/>
            <w:shd w:val="clear" w:fill="E8EAF6"/>
          </w:tcPr>
          <w:p>
            <w:r>
              <w:rPr>
                <w:sz w:val="20"/>
              </w:rPr>
              <w:t>UID  PID PPID  …  COMMAND</w:t>
            </w:r>
          </w:p>
        </w:tc>
      </w:tr>
      <w:tr>
        <w:tc>
          <w:tcPr>
            <w:tcW w:type="dxa" w:w="2"/>
            <w:shd w:val="clear" w:fill="FFFFFF"/>
          </w:tcPr>
          <w:p>
            <w:r>
              <w:rPr>
                <w:b/>
                <w:sz w:val="20"/>
              </w:rPr>
              <w:t>top</w:t>
            </w:r>
          </w:p>
        </w:tc>
        <w:tc>
          <w:tcPr>
            <w:tcW w:type="dxa" w:w="4"/>
            <w:shd w:val="clear" w:fill="FFFFFF"/>
          </w:tcPr>
          <w:p>
            <w:r>
              <w:rPr>
                <w:sz w:val="20"/>
              </w:rPr>
              <w:t>Live, real-time process monitor</w:t>
            </w:r>
          </w:p>
        </w:tc>
        <w:tc>
          <w:tcPr>
            <w:tcW w:type="dxa" w:w="8"/>
            <w:shd w:val="clear" w:fill="FFFFFF"/>
          </w:tcPr>
          <w:p>
            <w:r>
              <w:rPr>
                <w:sz w:val="20"/>
              </w:rPr>
              <w:t>Press q to quit. Shows CPU &amp; memory usage</w:t>
            </w:r>
          </w:p>
        </w:tc>
      </w:tr>
      <w:tr>
        <w:tc>
          <w:tcPr>
            <w:tcW w:type="dxa" w:w="2"/>
            <w:shd w:val="clear" w:fill="E8EAF6"/>
          </w:tcPr>
          <w:p>
            <w:r>
              <w:rPr>
                <w:b/>
                <w:sz w:val="20"/>
              </w:rPr>
              <w:t>htop</w:t>
            </w:r>
          </w:p>
        </w:tc>
        <w:tc>
          <w:tcPr>
            <w:tcW w:type="dxa" w:w="4"/>
            <w:shd w:val="clear" w:fill="E8EAF6"/>
          </w:tcPr>
          <w:p>
            <w:r>
              <w:rPr>
                <w:sz w:val="20"/>
              </w:rPr>
              <w:t>Improved top with colours</w:t>
            </w:r>
          </w:p>
        </w:tc>
        <w:tc>
          <w:tcPr>
            <w:tcW w:type="dxa" w:w="8"/>
            <w:shd w:val="clear" w:fill="E8EAF6"/>
          </w:tcPr>
          <w:p>
            <w:r>
              <w:rPr>
                <w:sz w:val="20"/>
              </w:rPr>
              <w:t>Easier to read than top</w:t>
            </w:r>
          </w:p>
        </w:tc>
      </w:tr>
      <w:tr>
        <w:tc>
          <w:tcPr>
            <w:tcW w:type="dxa" w:w="2"/>
            <w:shd w:val="clear" w:fill="FFFFFF"/>
          </w:tcPr>
          <w:p>
            <w:r>
              <w:rPr>
                <w:b/>
                <w:sz w:val="20"/>
              </w:rPr>
              <w:t>kill PID</w:t>
            </w:r>
          </w:p>
        </w:tc>
        <w:tc>
          <w:tcPr>
            <w:tcW w:type="dxa" w:w="4"/>
            <w:shd w:val="clear" w:fill="FFFFFF"/>
          </w:tcPr>
          <w:p>
            <w:r>
              <w:rPr>
                <w:sz w:val="20"/>
              </w:rPr>
              <w:t>Stop a process by its ID</w:t>
            </w:r>
          </w:p>
        </w:tc>
        <w:tc>
          <w:tcPr>
            <w:tcW w:type="dxa" w:w="8"/>
            <w:shd w:val="clear" w:fill="FFFFFF"/>
          </w:tcPr>
          <w:p>
            <w:r>
              <w:rPr>
                <w:sz w:val="20"/>
              </w:rPr>
              <w:t>kill 1234          → sends SIGTERM</w:t>
            </w:r>
          </w:p>
        </w:tc>
      </w:tr>
      <w:tr>
        <w:tc>
          <w:tcPr>
            <w:tcW w:type="dxa" w:w="2"/>
            <w:shd w:val="clear" w:fill="E8EAF6"/>
          </w:tcPr>
          <w:p>
            <w:r>
              <w:rPr>
                <w:b/>
                <w:sz w:val="20"/>
              </w:rPr>
              <w:t>kill -9 PID</w:t>
            </w:r>
          </w:p>
        </w:tc>
        <w:tc>
          <w:tcPr>
            <w:tcW w:type="dxa" w:w="4"/>
            <w:shd w:val="clear" w:fill="E8EAF6"/>
          </w:tcPr>
          <w:p>
            <w:r>
              <w:rPr>
                <w:sz w:val="20"/>
              </w:rPr>
              <w:t>Force-kill a process</w:t>
            </w:r>
          </w:p>
        </w:tc>
        <w:tc>
          <w:tcPr>
            <w:tcW w:type="dxa" w:w="8"/>
            <w:shd w:val="clear" w:fill="E8EAF6"/>
          </w:tcPr>
          <w:p>
            <w:r>
              <w:rPr>
                <w:sz w:val="20"/>
              </w:rPr>
              <w:t>kill -9 1234       → cannot be ignored</w:t>
            </w:r>
          </w:p>
        </w:tc>
      </w:tr>
      <w:tr>
        <w:tc>
          <w:tcPr>
            <w:tcW w:type="dxa" w:w="2"/>
            <w:shd w:val="clear" w:fill="FFFFFF"/>
          </w:tcPr>
          <w:p>
            <w:r>
              <w:rPr>
                <w:b/>
                <w:sz w:val="20"/>
              </w:rPr>
              <w:t>df -h</w:t>
            </w:r>
          </w:p>
        </w:tc>
        <w:tc>
          <w:tcPr>
            <w:tcW w:type="dxa" w:w="4"/>
            <w:shd w:val="clear" w:fill="FFFFFF"/>
          </w:tcPr>
          <w:p>
            <w:r>
              <w:rPr>
                <w:sz w:val="20"/>
              </w:rPr>
              <w:t>Disk space usage</w:t>
            </w:r>
          </w:p>
        </w:tc>
        <w:tc>
          <w:tcPr>
            <w:tcW w:type="dxa" w:w="8"/>
            <w:shd w:val="clear" w:fill="FFFFFF"/>
          </w:tcPr>
          <w:p>
            <w:r>
              <w:rPr>
                <w:sz w:val="20"/>
              </w:rPr>
              <w:t>df -h  →  shows all mounted drives</w:t>
            </w:r>
          </w:p>
        </w:tc>
      </w:tr>
      <w:tr>
        <w:tc>
          <w:tcPr>
            <w:tcW w:type="dxa" w:w="2"/>
            <w:shd w:val="clear" w:fill="E8EAF6"/>
          </w:tcPr>
          <w:p>
            <w:r>
              <w:rPr>
                <w:b/>
                <w:sz w:val="20"/>
              </w:rPr>
              <w:t>du -sh folder/</w:t>
            </w:r>
          </w:p>
        </w:tc>
        <w:tc>
          <w:tcPr>
            <w:tcW w:type="dxa" w:w="4"/>
            <w:shd w:val="clear" w:fill="E8EAF6"/>
          </w:tcPr>
          <w:p>
            <w:r>
              <w:rPr>
                <w:sz w:val="20"/>
              </w:rPr>
              <w:t>Size of a directory</w:t>
            </w:r>
          </w:p>
        </w:tc>
        <w:tc>
          <w:tcPr>
            <w:tcW w:type="dxa" w:w="8"/>
            <w:shd w:val="clear" w:fill="E8EAF6"/>
          </w:tcPr>
          <w:p>
            <w:r>
              <w:rPr>
                <w:sz w:val="20"/>
              </w:rPr>
              <w:t>du -sh /var/log    →  2.3G /var/log</w:t>
            </w:r>
          </w:p>
        </w:tc>
      </w:tr>
      <w:tr>
        <w:tc>
          <w:tcPr>
            <w:tcW w:type="dxa" w:w="2"/>
            <w:shd w:val="clear" w:fill="FFFFFF"/>
          </w:tcPr>
          <w:p>
            <w:r>
              <w:rPr>
                <w:b/>
                <w:sz w:val="20"/>
              </w:rPr>
              <w:t>free -h</w:t>
            </w:r>
          </w:p>
        </w:tc>
        <w:tc>
          <w:tcPr>
            <w:tcW w:type="dxa" w:w="4"/>
            <w:shd w:val="clear" w:fill="FFFFFF"/>
          </w:tcPr>
          <w:p>
            <w:r>
              <w:rPr>
                <w:sz w:val="20"/>
              </w:rPr>
              <w:t>RAM usage</w:t>
            </w:r>
          </w:p>
        </w:tc>
        <w:tc>
          <w:tcPr>
            <w:tcW w:type="dxa" w:w="8"/>
            <w:shd w:val="clear" w:fill="FFFFFF"/>
          </w:tcPr>
          <w:p>
            <w:r>
              <w:rPr>
                <w:sz w:val="20"/>
              </w:rPr>
              <w:t>Shows total, used, free, cached</w:t>
            </w:r>
          </w:p>
        </w:tc>
      </w:tr>
      <w:tr>
        <w:tc>
          <w:tcPr>
            <w:tcW w:type="dxa" w:w="2"/>
            <w:shd w:val="clear" w:fill="E8EAF6"/>
          </w:tcPr>
          <w:p>
            <w:r>
              <w:rPr>
                <w:b/>
                <w:sz w:val="20"/>
              </w:rPr>
              <w:t>uptime</w:t>
            </w:r>
          </w:p>
        </w:tc>
        <w:tc>
          <w:tcPr>
            <w:tcW w:type="dxa" w:w="4"/>
            <w:shd w:val="clear" w:fill="E8EAF6"/>
          </w:tcPr>
          <w:p>
            <w:r>
              <w:rPr>
                <w:sz w:val="20"/>
              </w:rPr>
              <w:t>System up-time &amp; load</w:t>
            </w:r>
          </w:p>
        </w:tc>
        <w:tc>
          <w:tcPr>
            <w:tcW w:type="dxa" w:w="8"/>
            <w:shd w:val="clear" w:fill="E8EAF6"/>
          </w:tcPr>
          <w:p>
            <w:r>
              <w:rPr>
                <w:sz w:val="20"/>
              </w:rPr>
              <w:t>14:23 up 12 days, 3:15, load avg 0.3</w:t>
            </w:r>
          </w:p>
        </w:tc>
      </w:tr>
      <w:tr>
        <w:tc>
          <w:tcPr>
            <w:tcW w:type="dxa" w:w="2"/>
            <w:shd w:val="clear" w:fill="FFFFFF"/>
          </w:tcPr>
          <w:p>
            <w:r>
              <w:rPr>
                <w:b/>
                <w:sz w:val="20"/>
              </w:rPr>
              <w:t>whoami</w:t>
            </w:r>
          </w:p>
        </w:tc>
        <w:tc>
          <w:tcPr>
            <w:tcW w:type="dxa" w:w="4"/>
            <w:shd w:val="clear" w:fill="FFFFFF"/>
          </w:tcPr>
          <w:p>
            <w:r>
              <w:rPr>
                <w:sz w:val="20"/>
              </w:rPr>
              <w:t>Current logged-in user</w:t>
            </w:r>
          </w:p>
        </w:tc>
        <w:tc>
          <w:tcPr>
            <w:tcW w:type="dxa" w:w="8"/>
            <w:shd w:val="clear" w:fill="FFFFFF"/>
          </w:tcPr>
          <w:p>
            <w:r>
              <w:rPr>
                <w:sz w:val="20"/>
              </w:rPr>
              <w:t>alice</w:t>
            </w:r>
          </w:p>
        </w:tc>
      </w:tr>
      <w:tr>
        <w:tc>
          <w:tcPr>
            <w:tcW w:type="dxa" w:w="2"/>
            <w:shd w:val="clear" w:fill="E8EAF6"/>
          </w:tcPr>
          <w:p>
            <w:r>
              <w:rPr>
                <w:b/>
                <w:sz w:val="20"/>
              </w:rPr>
              <w:t>hostname</w:t>
            </w:r>
          </w:p>
        </w:tc>
        <w:tc>
          <w:tcPr>
            <w:tcW w:type="dxa" w:w="4"/>
            <w:shd w:val="clear" w:fill="E8EAF6"/>
          </w:tcPr>
          <w:p>
            <w:r>
              <w:rPr>
                <w:sz w:val="20"/>
              </w:rPr>
              <w:t>Machine / host name</w:t>
            </w:r>
          </w:p>
        </w:tc>
        <w:tc>
          <w:tcPr>
            <w:tcW w:type="dxa" w:w="8"/>
            <w:shd w:val="clear" w:fill="E8EAF6"/>
          </w:tcPr>
          <w:p>
            <w:r>
              <w:rPr>
                <w:sz w:val="20"/>
              </w:rPr>
              <w:t>my-laptop</w:t>
            </w:r>
          </w:p>
        </w:tc>
      </w:tr>
      <w:tr>
        <w:tc>
          <w:tcPr>
            <w:tcW w:type="dxa" w:w="2"/>
            <w:shd w:val="clear" w:fill="FFFFFF"/>
          </w:tcPr>
          <w:p>
            <w:r>
              <w:rPr>
                <w:b/>
                <w:sz w:val="20"/>
              </w:rPr>
              <w:t>uname -a</w:t>
            </w:r>
          </w:p>
        </w:tc>
        <w:tc>
          <w:tcPr>
            <w:tcW w:type="dxa" w:w="4"/>
            <w:shd w:val="clear" w:fill="FFFFFF"/>
          </w:tcPr>
          <w:p>
            <w:r>
              <w:rPr>
                <w:sz w:val="20"/>
              </w:rPr>
              <w:t>Full system / kernel info</w:t>
            </w:r>
          </w:p>
        </w:tc>
        <w:tc>
          <w:tcPr>
            <w:tcW w:type="dxa" w:w="8"/>
            <w:shd w:val="clear" w:fill="FFFFFF"/>
          </w:tcPr>
          <w:p>
            <w:r>
              <w:rPr>
                <w:sz w:val="20"/>
              </w:rPr>
              <w:t>Linux hostname 5.15.0 …</w:t>
            </w:r>
          </w:p>
        </w:tc>
      </w:tr>
    </w:tbl>
    <w:p/>
    <w:p>
      <w:pPr>
        <w:spacing w:before="80" w:after="80"/>
        <w:shd w:val="clear" w:fill="E8F5E9"/>
      </w:pPr>
      <w:r>
        <w:rPr>
          <w:sz w:val="20"/>
        </w:rPr>
        <w:t>💡 Use  top  or  htop  to monitor a server in real-time. Amazon interviews sometimes ask about process management.</w:t>
      </w:r>
    </w:p>
    <w:p>
      <w:r>
        <w:br w:type="page"/>
      </w:r>
    </w:p>
    <w:p>
      <w:pPr>
        <w:pStyle w:val="Heading1"/>
      </w:pPr>
      <w:r>
        <w:rPr>
          <w:color w:val="2188E5"/>
        </w:rPr>
        <w:t>8.  Networking Commands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4"/>
            <w:shd w:val="clear" w:fill="1565C0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Command</w:t>
            </w:r>
          </w:p>
        </w:tc>
        <w:tc>
          <w:tcPr>
            <w:tcW w:type="dxa" w:w="5"/>
            <w:shd w:val="clear" w:fill="1565C0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Purpose</w:t>
            </w:r>
          </w:p>
        </w:tc>
        <w:tc>
          <w:tcPr>
            <w:tcW w:type="dxa" w:w="6"/>
            <w:shd w:val="clear" w:fill="1565C0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Example</w:t>
            </w:r>
          </w:p>
        </w:tc>
      </w:tr>
      <w:tr>
        <w:tc>
          <w:tcPr>
            <w:tcW w:type="dxa" w:w="4"/>
            <w:shd w:val="clear" w:fill="FFFFFF"/>
          </w:tcPr>
          <w:p>
            <w:r>
              <w:rPr>
                <w:b/>
                <w:sz w:val="20"/>
              </w:rPr>
              <w:t>ifconfig  /  ip addr</w:t>
            </w:r>
          </w:p>
        </w:tc>
        <w:tc>
          <w:tcPr>
            <w:tcW w:type="dxa" w:w="5"/>
            <w:shd w:val="clear" w:fill="FFFFFF"/>
          </w:tcPr>
          <w:p>
            <w:r>
              <w:rPr>
                <w:sz w:val="20"/>
              </w:rPr>
              <w:t>Show network interfaces &amp; IP</w:t>
            </w:r>
          </w:p>
        </w:tc>
        <w:tc>
          <w:tcPr>
            <w:tcW w:type="dxa" w:w="6"/>
            <w:shd w:val="clear" w:fill="FFFFFF"/>
          </w:tcPr>
          <w:p>
            <w:r>
              <w:rPr>
                <w:sz w:val="20"/>
              </w:rPr>
              <w:t>ip addr show</w:t>
            </w:r>
          </w:p>
        </w:tc>
      </w:tr>
      <w:tr>
        <w:tc>
          <w:tcPr>
            <w:tcW w:type="dxa" w:w="4"/>
            <w:shd w:val="clear" w:fill="E8EAF6"/>
          </w:tcPr>
          <w:p>
            <w:r>
              <w:rPr>
                <w:b/>
                <w:sz w:val="20"/>
              </w:rPr>
              <w:t>ping host</w:t>
            </w:r>
          </w:p>
        </w:tc>
        <w:tc>
          <w:tcPr>
            <w:tcW w:type="dxa" w:w="5"/>
            <w:shd w:val="clear" w:fill="E8EAF6"/>
          </w:tcPr>
          <w:p>
            <w:r>
              <w:rPr>
                <w:sz w:val="20"/>
              </w:rPr>
              <w:t>Check connectivity to a host</w:t>
            </w:r>
          </w:p>
        </w:tc>
        <w:tc>
          <w:tcPr>
            <w:tcW w:type="dxa" w:w="6"/>
            <w:shd w:val="clear" w:fill="E8EAF6"/>
          </w:tcPr>
          <w:p>
            <w:r>
              <w:rPr>
                <w:sz w:val="20"/>
              </w:rPr>
              <w:t>ping google.com</w:t>
            </w:r>
          </w:p>
        </w:tc>
      </w:tr>
      <w:tr>
        <w:tc>
          <w:tcPr>
            <w:tcW w:type="dxa" w:w="4"/>
            <w:shd w:val="clear" w:fill="FFFFFF"/>
          </w:tcPr>
          <w:p>
            <w:r>
              <w:rPr>
                <w:b/>
                <w:sz w:val="20"/>
              </w:rPr>
              <w:t>ping -c 5 host</w:t>
            </w:r>
          </w:p>
        </w:tc>
        <w:tc>
          <w:tcPr>
            <w:tcW w:type="dxa" w:w="5"/>
            <w:shd w:val="clear" w:fill="FFFFFF"/>
          </w:tcPr>
          <w:p>
            <w:r>
              <w:rPr>
                <w:sz w:val="20"/>
              </w:rPr>
              <w:t>Ping with a count limit</w:t>
            </w:r>
          </w:p>
        </w:tc>
        <w:tc>
          <w:tcPr>
            <w:tcW w:type="dxa" w:w="6"/>
            <w:shd w:val="clear" w:fill="FFFFFF"/>
          </w:tcPr>
          <w:p>
            <w:r>
              <w:rPr>
                <w:sz w:val="20"/>
              </w:rPr>
              <w:t>ping -c 5 8.8.8.8</w:t>
            </w:r>
          </w:p>
        </w:tc>
      </w:tr>
      <w:tr>
        <w:tc>
          <w:tcPr>
            <w:tcW w:type="dxa" w:w="4"/>
            <w:shd w:val="clear" w:fill="E8EAF6"/>
          </w:tcPr>
          <w:p>
            <w:r>
              <w:rPr>
                <w:b/>
                <w:sz w:val="20"/>
              </w:rPr>
              <w:t>traceroute host</w:t>
            </w:r>
          </w:p>
        </w:tc>
        <w:tc>
          <w:tcPr>
            <w:tcW w:type="dxa" w:w="5"/>
            <w:shd w:val="clear" w:fill="E8EAF6"/>
          </w:tcPr>
          <w:p>
            <w:r>
              <w:rPr>
                <w:sz w:val="20"/>
              </w:rPr>
              <w:t>Show route packets take</w:t>
            </w:r>
          </w:p>
        </w:tc>
        <w:tc>
          <w:tcPr>
            <w:tcW w:type="dxa" w:w="6"/>
            <w:shd w:val="clear" w:fill="E8EAF6"/>
          </w:tcPr>
          <w:p>
            <w:r>
              <w:rPr>
                <w:sz w:val="20"/>
              </w:rPr>
              <w:t>traceroute github.com</w:t>
            </w:r>
          </w:p>
        </w:tc>
      </w:tr>
      <w:tr>
        <w:tc>
          <w:tcPr>
            <w:tcW w:type="dxa" w:w="4"/>
            <w:shd w:val="clear" w:fill="FFFFFF"/>
          </w:tcPr>
          <w:p>
            <w:r>
              <w:rPr>
                <w:b/>
                <w:sz w:val="20"/>
              </w:rPr>
              <w:t>ssh user@host</w:t>
            </w:r>
          </w:p>
        </w:tc>
        <w:tc>
          <w:tcPr>
            <w:tcW w:type="dxa" w:w="5"/>
            <w:shd w:val="clear" w:fill="FFFFFF"/>
          </w:tcPr>
          <w:p>
            <w:r>
              <w:rPr>
                <w:sz w:val="20"/>
              </w:rPr>
              <w:t>Remote login (Secure Shell)</w:t>
            </w:r>
          </w:p>
        </w:tc>
        <w:tc>
          <w:tcPr>
            <w:tcW w:type="dxa" w:w="6"/>
            <w:shd w:val="clear" w:fill="FFFFFF"/>
          </w:tcPr>
          <w:p>
            <w:r>
              <w:rPr>
                <w:sz w:val="20"/>
              </w:rPr>
              <w:t>ssh ec2-user@3.104.12.5</w:t>
            </w:r>
          </w:p>
        </w:tc>
      </w:tr>
      <w:tr>
        <w:tc>
          <w:tcPr>
            <w:tcW w:type="dxa" w:w="4"/>
            <w:shd w:val="clear" w:fill="E8EAF6"/>
          </w:tcPr>
          <w:p>
            <w:r>
              <w:rPr>
                <w:b/>
                <w:sz w:val="20"/>
              </w:rPr>
              <w:t>scp file user@host:path</w:t>
            </w:r>
          </w:p>
        </w:tc>
        <w:tc>
          <w:tcPr>
            <w:tcW w:type="dxa" w:w="5"/>
            <w:shd w:val="clear" w:fill="E8EAF6"/>
          </w:tcPr>
          <w:p>
            <w:r>
              <w:rPr>
                <w:sz w:val="20"/>
              </w:rPr>
              <w:t>Securely copy file to remote</w:t>
            </w:r>
          </w:p>
        </w:tc>
        <w:tc>
          <w:tcPr>
            <w:tcW w:type="dxa" w:w="6"/>
            <w:shd w:val="clear" w:fill="E8EAF6"/>
          </w:tcPr>
          <w:p>
            <w:r>
              <w:rPr>
                <w:sz w:val="20"/>
              </w:rPr>
              <w:t>scp data.csv user@server:/tmp/</w:t>
            </w:r>
          </w:p>
        </w:tc>
      </w:tr>
      <w:tr>
        <w:tc>
          <w:tcPr>
            <w:tcW w:type="dxa" w:w="4"/>
            <w:shd w:val="clear" w:fill="FFFFFF"/>
          </w:tcPr>
          <w:p>
            <w:r>
              <w:rPr>
                <w:b/>
                <w:sz w:val="20"/>
              </w:rPr>
              <w:t>curl url</w:t>
            </w:r>
          </w:p>
        </w:tc>
        <w:tc>
          <w:tcPr>
            <w:tcW w:type="dxa" w:w="5"/>
            <w:shd w:val="clear" w:fill="FFFFFF"/>
          </w:tcPr>
          <w:p>
            <w:r>
              <w:rPr>
                <w:sz w:val="20"/>
              </w:rPr>
              <w:t>Fetch data from a URL (HTTP)</w:t>
            </w:r>
          </w:p>
        </w:tc>
        <w:tc>
          <w:tcPr>
            <w:tcW w:type="dxa" w:w="6"/>
            <w:shd w:val="clear" w:fill="FFFFFF"/>
          </w:tcPr>
          <w:p>
            <w:r>
              <w:rPr>
                <w:sz w:val="20"/>
              </w:rPr>
              <w:t>curl https://api.example.com</w:t>
            </w:r>
          </w:p>
        </w:tc>
      </w:tr>
      <w:tr>
        <w:tc>
          <w:tcPr>
            <w:tcW w:type="dxa" w:w="4"/>
            <w:shd w:val="clear" w:fill="E8EAF6"/>
          </w:tcPr>
          <w:p>
            <w:r>
              <w:rPr>
                <w:b/>
                <w:sz w:val="20"/>
              </w:rPr>
              <w:t>wget url</w:t>
            </w:r>
          </w:p>
        </w:tc>
        <w:tc>
          <w:tcPr>
            <w:tcW w:type="dxa" w:w="5"/>
            <w:shd w:val="clear" w:fill="E8EAF6"/>
          </w:tcPr>
          <w:p>
            <w:r>
              <w:rPr>
                <w:sz w:val="20"/>
              </w:rPr>
              <w:t>Download a file from URL</w:t>
            </w:r>
          </w:p>
        </w:tc>
        <w:tc>
          <w:tcPr>
            <w:tcW w:type="dxa" w:w="6"/>
            <w:shd w:val="clear" w:fill="E8EAF6"/>
          </w:tcPr>
          <w:p>
            <w:r>
              <w:rPr>
                <w:sz w:val="20"/>
              </w:rPr>
              <w:t>wget https://…/file.tar.gz</w:t>
            </w:r>
          </w:p>
        </w:tc>
      </w:tr>
      <w:tr>
        <w:tc>
          <w:tcPr>
            <w:tcW w:type="dxa" w:w="4"/>
            <w:shd w:val="clear" w:fill="FFFFFF"/>
          </w:tcPr>
          <w:p>
            <w:r>
              <w:rPr>
                <w:b/>
                <w:sz w:val="20"/>
              </w:rPr>
              <w:t>netstat -tlnp</w:t>
            </w:r>
          </w:p>
        </w:tc>
        <w:tc>
          <w:tcPr>
            <w:tcW w:type="dxa" w:w="5"/>
            <w:shd w:val="clear" w:fill="FFFFFF"/>
          </w:tcPr>
          <w:p>
            <w:r>
              <w:rPr>
                <w:sz w:val="20"/>
              </w:rPr>
              <w:t>Show active listening ports</w:t>
            </w:r>
          </w:p>
        </w:tc>
        <w:tc>
          <w:tcPr>
            <w:tcW w:type="dxa" w:w="6"/>
            <w:shd w:val="clear" w:fill="FFFFFF"/>
          </w:tcPr>
          <w:p>
            <w:r>
              <w:rPr>
                <w:sz w:val="20"/>
              </w:rPr>
              <w:t>tcp  0  0.0.0.0:80  LISTEN</w:t>
            </w:r>
          </w:p>
        </w:tc>
      </w:tr>
      <w:tr>
        <w:tc>
          <w:tcPr>
            <w:tcW w:type="dxa" w:w="4"/>
            <w:shd w:val="clear" w:fill="E8EAF6"/>
          </w:tcPr>
          <w:p>
            <w:r>
              <w:rPr>
                <w:b/>
                <w:sz w:val="20"/>
              </w:rPr>
              <w:t>ss -tlnp</w:t>
            </w:r>
          </w:p>
        </w:tc>
        <w:tc>
          <w:tcPr>
            <w:tcW w:type="dxa" w:w="5"/>
            <w:shd w:val="clear" w:fill="E8EAF6"/>
          </w:tcPr>
          <w:p>
            <w:r>
              <w:rPr>
                <w:sz w:val="20"/>
              </w:rPr>
              <w:t>Modern replacement for netstat</w:t>
            </w:r>
          </w:p>
        </w:tc>
        <w:tc>
          <w:tcPr>
            <w:tcW w:type="dxa" w:w="6"/>
            <w:shd w:val="clear" w:fill="E8EAF6"/>
          </w:tcPr>
          <w:p>
            <w:r>
              <w:rPr>
                <w:sz w:val="20"/>
              </w:rPr>
              <w:t>ss -tlnp</w:t>
            </w:r>
          </w:p>
        </w:tc>
      </w:tr>
      <w:tr>
        <w:tc>
          <w:tcPr>
            <w:tcW w:type="dxa" w:w="4"/>
            <w:shd w:val="clear" w:fill="FFFFFF"/>
          </w:tcPr>
          <w:p>
            <w:r>
              <w:rPr>
                <w:b/>
                <w:sz w:val="20"/>
              </w:rPr>
              <w:t>nslookup domain</w:t>
            </w:r>
          </w:p>
        </w:tc>
        <w:tc>
          <w:tcPr>
            <w:tcW w:type="dxa" w:w="5"/>
            <w:shd w:val="clear" w:fill="FFFFFF"/>
          </w:tcPr>
          <w:p>
            <w:r>
              <w:rPr>
                <w:sz w:val="20"/>
              </w:rPr>
              <w:t>DNS look-up</w:t>
            </w:r>
          </w:p>
        </w:tc>
        <w:tc>
          <w:tcPr>
            <w:tcW w:type="dxa" w:w="6"/>
            <w:shd w:val="clear" w:fill="FFFFFF"/>
          </w:tcPr>
          <w:p>
            <w:r>
              <w:rPr>
                <w:sz w:val="20"/>
              </w:rPr>
              <w:t>nslookup google.com</w:t>
            </w:r>
          </w:p>
        </w:tc>
      </w:tr>
      <w:tr>
        <w:tc>
          <w:tcPr>
            <w:tcW w:type="dxa" w:w="4"/>
            <w:shd w:val="clear" w:fill="E8EAF6"/>
          </w:tcPr>
          <w:p>
            <w:r>
              <w:rPr>
                <w:b/>
                <w:sz w:val="20"/>
              </w:rPr>
              <w:t>cat /etc/hosts</w:t>
            </w:r>
          </w:p>
        </w:tc>
        <w:tc>
          <w:tcPr>
            <w:tcW w:type="dxa" w:w="5"/>
            <w:shd w:val="clear" w:fill="E8EAF6"/>
          </w:tcPr>
          <w:p>
            <w:r>
              <w:rPr>
                <w:sz w:val="20"/>
              </w:rPr>
              <w:t>View local DNS mappings</w:t>
            </w:r>
          </w:p>
        </w:tc>
        <w:tc>
          <w:tcPr>
            <w:tcW w:type="dxa" w:w="6"/>
            <w:shd w:val="clear" w:fill="E8EAF6"/>
          </w:tcPr>
          <w:p>
            <w:r>
              <w:rPr>
                <w:sz w:val="20"/>
              </w:rPr>
              <w:t>127.0.0.1  localhost</w:t>
            </w:r>
          </w:p>
        </w:tc>
      </w:tr>
    </w:tbl>
    <w:p/>
    <w:p>
      <w:pPr>
        <w:spacing w:before="80" w:after="80"/>
        <w:shd w:val="clear" w:fill="E8F5E9"/>
      </w:pPr>
      <w:r>
        <w:rPr>
          <w:sz w:val="20"/>
        </w:rPr>
        <w:t>💡 ssh, scp, and curl are essential for cloud / AWS work. Know them for Amazon interviews!</w:t>
      </w:r>
    </w:p>
    <w:p>
      <w:r>
        <w:br w:type="page"/>
      </w:r>
    </w:p>
    <w:p>
      <w:pPr>
        <w:pStyle w:val="Heading1"/>
      </w:pPr>
      <w:r>
        <w:rPr>
          <w:color w:val="2188E5"/>
        </w:rPr>
        <w:t>9.  Package Management</w:t>
      </w:r>
    </w:p>
    <w:p>
      <w:r>
        <w:t>Package managers install, update and remove software. Different Linux distros use different tools.</w:t>
      </w:r>
    </w:p>
    <w:p>
      <w:pPr>
        <w:pStyle w:val="Heading2"/>
      </w:pPr>
      <w:r>
        <w:rPr>
          <w:color w:val="673AB7"/>
        </w:rPr>
        <w:t>Distro → Package Manager Mapping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5"/>
            <w:shd w:val="clear" w:fill="1565C0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Distribution</w:t>
            </w:r>
          </w:p>
        </w:tc>
        <w:tc>
          <w:tcPr>
            <w:tcW w:type="dxa" w:w="4"/>
            <w:shd w:val="clear" w:fill="1565C0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Package Manager</w:t>
            </w:r>
          </w:p>
        </w:tc>
        <w:tc>
          <w:tcPr>
            <w:tcW w:type="dxa" w:w="6"/>
            <w:shd w:val="clear" w:fill="1565C0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Backend</w:t>
            </w:r>
          </w:p>
        </w:tc>
      </w:tr>
      <w:tr>
        <w:tc>
          <w:tcPr>
            <w:tcW w:type="dxa" w:w="5"/>
            <w:shd w:val="clear" w:fill="FFFFFF"/>
          </w:tcPr>
          <w:p>
            <w:r>
              <w:rPr>
                <w:b/>
                <w:sz w:val="20"/>
              </w:rPr>
              <w:t>Ubuntu / Debian</w:t>
            </w:r>
          </w:p>
        </w:tc>
        <w:tc>
          <w:tcPr>
            <w:tcW w:type="dxa" w:w="4"/>
            <w:shd w:val="clear" w:fill="FFFFFF"/>
          </w:tcPr>
          <w:p>
            <w:r>
              <w:rPr>
                <w:sz w:val="20"/>
              </w:rPr>
              <w:t>apt</w:t>
            </w:r>
          </w:p>
        </w:tc>
        <w:tc>
          <w:tcPr>
            <w:tcW w:type="dxa" w:w="6"/>
            <w:shd w:val="clear" w:fill="FFFFFF"/>
          </w:tcPr>
          <w:p>
            <w:r>
              <w:rPr>
                <w:sz w:val="20"/>
              </w:rPr>
              <w:t>dpkg  (.deb packages)</w:t>
            </w:r>
          </w:p>
        </w:tc>
      </w:tr>
      <w:tr>
        <w:tc>
          <w:tcPr>
            <w:tcW w:type="dxa" w:w="5"/>
            <w:shd w:val="clear" w:fill="E8EAF6"/>
          </w:tcPr>
          <w:p>
            <w:r>
              <w:rPr>
                <w:b/>
                <w:sz w:val="20"/>
              </w:rPr>
              <w:t>Amazon Linux / RHEL</w:t>
            </w:r>
          </w:p>
        </w:tc>
        <w:tc>
          <w:tcPr>
            <w:tcW w:type="dxa" w:w="4"/>
            <w:shd w:val="clear" w:fill="E8EAF6"/>
          </w:tcPr>
          <w:p>
            <w:r>
              <w:rPr>
                <w:sz w:val="20"/>
              </w:rPr>
              <w:t>yum</w:t>
            </w:r>
          </w:p>
        </w:tc>
        <w:tc>
          <w:tcPr>
            <w:tcW w:type="dxa" w:w="6"/>
            <w:shd w:val="clear" w:fill="E8EAF6"/>
          </w:tcPr>
          <w:p>
            <w:r>
              <w:rPr>
                <w:sz w:val="20"/>
              </w:rPr>
              <w:t>rpm   (.rpm packages)</w:t>
            </w:r>
          </w:p>
        </w:tc>
      </w:tr>
      <w:tr>
        <w:tc>
          <w:tcPr>
            <w:tcW w:type="dxa" w:w="5"/>
            <w:shd w:val="clear" w:fill="FFFFFF"/>
          </w:tcPr>
          <w:p>
            <w:r>
              <w:rPr>
                <w:b/>
                <w:sz w:val="20"/>
              </w:rPr>
              <w:t>Fedora (newer)</w:t>
            </w:r>
          </w:p>
        </w:tc>
        <w:tc>
          <w:tcPr>
            <w:tcW w:type="dxa" w:w="4"/>
            <w:shd w:val="clear" w:fill="FFFFFF"/>
          </w:tcPr>
          <w:p>
            <w:r>
              <w:rPr>
                <w:sz w:val="20"/>
              </w:rPr>
              <w:t>dnf</w:t>
            </w:r>
          </w:p>
        </w:tc>
        <w:tc>
          <w:tcPr>
            <w:tcW w:type="dxa" w:w="6"/>
            <w:shd w:val="clear" w:fill="FFFFFF"/>
          </w:tcPr>
          <w:p>
            <w:r>
              <w:rPr>
                <w:sz w:val="20"/>
              </w:rPr>
              <w:t>rpm   (.rpm packages)</w:t>
            </w:r>
          </w:p>
        </w:tc>
      </w:tr>
      <w:tr>
        <w:tc>
          <w:tcPr>
            <w:tcW w:type="dxa" w:w="5"/>
            <w:shd w:val="clear" w:fill="E8EAF6"/>
          </w:tcPr>
          <w:p>
            <w:r>
              <w:rPr>
                <w:b/>
                <w:sz w:val="20"/>
              </w:rPr>
              <w:t>Arch Linux</w:t>
            </w:r>
          </w:p>
        </w:tc>
        <w:tc>
          <w:tcPr>
            <w:tcW w:type="dxa" w:w="4"/>
            <w:shd w:val="clear" w:fill="E8EAF6"/>
          </w:tcPr>
          <w:p>
            <w:r>
              <w:rPr>
                <w:sz w:val="20"/>
              </w:rPr>
              <w:t>pacman</w:t>
            </w:r>
          </w:p>
        </w:tc>
        <w:tc>
          <w:tcPr>
            <w:tcW w:type="dxa" w:w="6"/>
            <w:shd w:val="clear" w:fill="E8EAF6"/>
          </w:tcPr>
          <w:p>
            <w:r>
              <w:rPr>
                <w:sz w:val="20"/>
              </w:rPr>
              <w:t>pkgdb</w:t>
            </w:r>
          </w:p>
        </w:tc>
      </w:tr>
    </w:tbl>
    <w:p/>
    <w:p>
      <w:pPr>
        <w:pStyle w:val="Heading2"/>
      </w:pPr>
      <w:r>
        <w:rPr>
          <w:color w:val="673AB7"/>
        </w:rPr>
        <w:t>apt  –  Debian / Ubuntu Commands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6"/>
            <w:shd w:val="clear" w:fill="1565C0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Command</w:t>
            </w:r>
          </w:p>
        </w:tc>
        <w:tc>
          <w:tcPr>
            <w:tcW w:type="dxa" w:w="9"/>
            <w:shd w:val="clear" w:fill="1565C0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Action</w:t>
            </w:r>
          </w:p>
        </w:tc>
      </w:tr>
      <w:tr>
        <w:tc>
          <w:tcPr>
            <w:tcW w:type="dxa" w:w="6"/>
            <w:shd w:val="clear" w:fill="FFFFFF"/>
          </w:tcPr>
          <w:p>
            <w:r>
              <w:rPr>
                <w:b/>
                <w:sz w:val="20"/>
              </w:rPr>
              <w:t>sudo apt update</w:t>
            </w:r>
          </w:p>
        </w:tc>
        <w:tc>
          <w:tcPr>
            <w:tcW w:type="dxa" w:w="9"/>
            <w:shd w:val="clear" w:fill="FFFFFF"/>
          </w:tcPr>
          <w:p>
            <w:r>
              <w:rPr>
                <w:sz w:val="20"/>
              </w:rPr>
              <w:t>Update package index (always do first)</w:t>
            </w:r>
          </w:p>
        </w:tc>
      </w:tr>
      <w:tr>
        <w:tc>
          <w:tcPr>
            <w:tcW w:type="dxa" w:w="6"/>
            <w:shd w:val="clear" w:fill="E8EAF6"/>
          </w:tcPr>
          <w:p>
            <w:r>
              <w:rPr>
                <w:b/>
                <w:sz w:val="20"/>
              </w:rPr>
              <w:t>sudo apt upgrade</w:t>
            </w:r>
          </w:p>
        </w:tc>
        <w:tc>
          <w:tcPr>
            <w:tcW w:type="dxa" w:w="9"/>
            <w:shd w:val="clear" w:fill="E8EAF6"/>
          </w:tcPr>
          <w:p>
            <w:r>
              <w:rPr>
                <w:sz w:val="20"/>
              </w:rPr>
              <w:t>Upgrade all installed packages</w:t>
            </w:r>
          </w:p>
        </w:tc>
      </w:tr>
      <w:tr>
        <w:tc>
          <w:tcPr>
            <w:tcW w:type="dxa" w:w="6"/>
            <w:shd w:val="clear" w:fill="FFFFFF"/>
          </w:tcPr>
          <w:p>
            <w:r>
              <w:rPr>
                <w:b/>
                <w:sz w:val="20"/>
              </w:rPr>
              <w:t>sudo apt install nginx</w:t>
            </w:r>
          </w:p>
        </w:tc>
        <w:tc>
          <w:tcPr>
            <w:tcW w:type="dxa" w:w="9"/>
            <w:shd w:val="clear" w:fill="FFFFFF"/>
          </w:tcPr>
          <w:p>
            <w:r>
              <w:rPr>
                <w:sz w:val="20"/>
              </w:rPr>
              <w:t>Install a package</w:t>
            </w:r>
          </w:p>
        </w:tc>
      </w:tr>
      <w:tr>
        <w:tc>
          <w:tcPr>
            <w:tcW w:type="dxa" w:w="6"/>
            <w:shd w:val="clear" w:fill="E8EAF6"/>
          </w:tcPr>
          <w:p>
            <w:r>
              <w:rPr>
                <w:b/>
                <w:sz w:val="20"/>
              </w:rPr>
              <w:t>sudo apt remove nginx</w:t>
            </w:r>
          </w:p>
        </w:tc>
        <w:tc>
          <w:tcPr>
            <w:tcW w:type="dxa" w:w="9"/>
            <w:shd w:val="clear" w:fill="E8EAF6"/>
          </w:tcPr>
          <w:p>
            <w:r>
              <w:rPr>
                <w:sz w:val="20"/>
              </w:rPr>
              <w:t>Remove a package</w:t>
            </w:r>
          </w:p>
        </w:tc>
      </w:tr>
      <w:tr>
        <w:tc>
          <w:tcPr>
            <w:tcW w:type="dxa" w:w="6"/>
            <w:shd w:val="clear" w:fill="FFFFFF"/>
          </w:tcPr>
          <w:p>
            <w:r>
              <w:rPr>
                <w:b/>
                <w:sz w:val="20"/>
              </w:rPr>
              <w:t>sudo apt purge nginx</w:t>
            </w:r>
          </w:p>
        </w:tc>
        <w:tc>
          <w:tcPr>
            <w:tcW w:type="dxa" w:w="9"/>
            <w:shd w:val="clear" w:fill="FFFFFF"/>
          </w:tcPr>
          <w:p>
            <w:r>
              <w:rPr>
                <w:sz w:val="20"/>
              </w:rPr>
              <w:t>Remove + delete config files</w:t>
            </w:r>
          </w:p>
        </w:tc>
      </w:tr>
      <w:tr>
        <w:tc>
          <w:tcPr>
            <w:tcW w:type="dxa" w:w="6"/>
            <w:shd w:val="clear" w:fill="E8EAF6"/>
          </w:tcPr>
          <w:p>
            <w:r>
              <w:rPr>
                <w:b/>
                <w:sz w:val="20"/>
              </w:rPr>
              <w:t>apt list --installed</w:t>
            </w:r>
          </w:p>
        </w:tc>
        <w:tc>
          <w:tcPr>
            <w:tcW w:type="dxa" w:w="9"/>
            <w:shd w:val="clear" w:fill="E8EAF6"/>
          </w:tcPr>
          <w:p>
            <w:r>
              <w:rPr>
                <w:sz w:val="20"/>
              </w:rPr>
              <w:t>List all installed packages</w:t>
            </w:r>
          </w:p>
        </w:tc>
      </w:tr>
      <w:tr>
        <w:tc>
          <w:tcPr>
            <w:tcW w:type="dxa" w:w="6"/>
            <w:shd w:val="clear" w:fill="FFFFFF"/>
          </w:tcPr>
          <w:p>
            <w:r>
              <w:rPr>
                <w:b/>
                <w:sz w:val="20"/>
              </w:rPr>
              <w:t>apt search nginx</w:t>
            </w:r>
          </w:p>
        </w:tc>
        <w:tc>
          <w:tcPr>
            <w:tcW w:type="dxa" w:w="9"/>
            <w:shd w:val="clear" w:fill="FFFFFF"/>
          </w:tcPr>
          <w:p>
            <w:r>
              <w:rPr>
                <w:sz w:val="20"/>
              </w:rPr>
              <w:t>Search for a package by name</w:t>
            </w:r>
          </w:p>
        </w:tc>
      </w:tr>
      <w:tr>
        <w:tc>
          <w:tcPr>
            <w:tcW w:type="dxa" w:w="6"/>
            <w:shd w:val="clear" w:fill="E8EAF6"/>
          </w:tcPr>
          <w:p>
            <w:r>
              <w:rPr>
                <w:b/>
                <w:sz w:val="20"/>
              </w:rPr>
              <w:t>sudo apt install ./*.deb</w:t>
            </w:r>
          </w:p>
        </w:tc>
        <w:tc>
          <w:tcPr>
            <w:tcW w:type="dxa" w:w="9"/>
            <w:shd w:val="clear" w:fill="E8EAF6"/>
          </w:tcPr>
          <w:p>
            <w:r>
              <w:rPr>
                <w:sz w:val="20"/>
              </w:rPr>
              <w:t>Install local .deb file</w:t>
            </w:r>
          </w:p>
        </w:tc>
      </w:tr>
    </w:tbl>
    <w:p/>
    <w:p>
      <w:pPr>
        <w:pStyle w:val="Heading2"/>
      </w:pPr>
      <w:r>
        <w:rPr>
          <w:color w:val="673AB7"/>
        </w:rPr>
        <w:t>yum  –  RHEL / Amazon Linux Commands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6"/>
            <w:shd w:val="clear" w:fill="1565C0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Command</w:t>
            </w:r>
          </w:p>
        </w:tc>
        <w:tc>
          <w:tcPr>
            <w:tcW w:type="dxa" w:w="9"/>
            <w:shd w:val="clear" w:fill="1565C0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Action</w:t>
            </w:r>
          </w:p>
        </w:tc>
      </w:tr>
      <w:tr>
        <w:tc>
          <w:tcPr>
            <w:tcW w:type="dxa" w:w="6"/>
            <w:shd w:val="clear" w:fill="FFFFFF"/>
          </w:tcPr>
          <w:p>
            <w:r>
              <w:rPr>
                <w:b/>
                <w:sz w:val="20"/>
              </w:rPr>
              <w:t>sudo yum update</w:t>
            </w:r>
          </w:p>
        </w:tc>
        <w:tc>
          <w:tcPr>
            <w:tcW w:type="dxa" w:w="9"/>
            <w:shd w:val="clear" w:fill="FFFFFF"/>
          </w:tcPr>
          <w:p>
            <w:r>
              <w:rPr>
                <w:sz w:val="20"/>
              </w:rPr>
              <w:t>Update all packages</w:t>
            </w:r>
          </w:p>
        </w:tc>
      </w:tr>
      <w:tr>
        <w:tc>
          <w:tcPr>
            <w:tcW w:type="dxa" w:w="6"/>
            <w:shd w:val="clear" w:fill="E8EAF6"/>
          </w:tcPr>
          <w:p>
            <w:r>
              <w:rPr>
                <w:b/>
                <w:sz w:val="20"/>
              </w:rPr>
              <w:t>sudo yum install nginx</w:t>
            </w:r>
          </w:p>
        </w:tc>
        <w:tc>
          <w:tcPr>
            <w:tcW w:type="dxa" w:w="9"/>
            <w:shd w:val="clear" w:fill="E8EAF6"/>
          </w:tcPr>
          <w:p>
            <w:r>
              <w:rPr>
                <w:sz w:val="20"/>
              </w:rPr>
              <w:t>Install a package</w:t>
            </w:r>
          </w:p>
        </w:tc>
      </w:tr>
      <w:tr>
        <w:tc>
          <w:tcPr>
            <w:tcW w:type="dxa" w:w="6"/>
            <w:shd w:val="clear" w:fill="FFFFFF"/>
          </w:tcPr>
          <w:p>
            <w:r>
              <w:rPr>
                <w:b/>
                <w:sz w:val="20"/>
              </w:rPr>
              <w:t>sudo yum remove nginx</w:t>
            </w:r>
          </w:p>
        </w:tc>
        <w:tc>
          <w:tcPr>
            <w:tcW w:type="dxa" w:w="9"/>
            <w:shd w:val="clear" w:fill="FFFFFF"/>
          </w:tcPr>
          <w:p>
            <w:r>
              <w:rPr>
                <w:sz w:val="20"/>
              </w:rPr>
              <w:t>Remove a package</w:t>
            </w:r>
          </w:p>
        </w:tc>
      </w:tr>
      <w:tr>
        <w:tc>
          <w:tcPr>
            <w:tcW w:type="dxa" w:w="6"/>
            <w:shd w:val="clear" w:fill="E8EAF6"/>
          </w:tcPr>
          <w:p>
            <w:r>
              <w:rPr>
                <w:b/>
                <w:sz w:val="20"/>
              </w:rPr>
              <w:t>yum list installed</w:t>
            </w:r>
          </w:p>
        </w:tc>
        <w:tc>
          <w:tcPr>
            <w:tcW w:type="dxa" w:w="9"/>
            <w:shd w:val="clear" w:fill="E8EAF6"/>
          </w:tcPr>
          <w:p>
            <w:r>
              <w:rPr>
                <w:sz w:val="20"/>
              </w:rPr>
              <w:t>List installed packages</w:t>
            </w:r>
          </w:p>
        </w:tc>
      </w:tr>
      <w:tr>
        <w:tc>
          <w:tcPr>
            <w:tcW w:type="dxa" w:w="6"/>
            <w:shd w:val="clear" w:fill="FFFFFF"/>
          </w:tcPr>
          <w:p>
            <w:r>
              <w:rPr>
                <w:b/>
                <w:sz w:val="20"/>
              </w:rPr>
              <w:t>yum search nginx</w:t>
            </w:r>
          </w:p>
        </w:tc>
        <w:tc>
          <w:tcPr>
            <w:tcW w:type="dxa" w:w="9"/>
            <w:shd w:val="clear" w:fill="FFFFFF"/>
          </w:tcPr>
          <w:p>
            <w:r>
              <w:rPr>
                <w:sz w:val="20"/>
              </w:rPr>
              <w:t>Search for a package</w:t>
            </w:r>
          </w:p>
        </w:tc>
      </w:tr>
    </w:tbl>
    <w:p/>
    <w:p>
      <w:pPr>
        <w:spacing w:before="80" w:after="80"/>
        <w:shd w:val="clear" w:fill="E8F5E9"/>
      </w:pPr>
      <w:r>
        <w:rPr>
          <w:sz w:val="20"/>
        </w:rPr>
        <w:t>💡 Amazon Linux 2 (used on AWS EC2) uses  yum. Always run  sudo apt update  before installing.</w:t>
      </w:r>
    </w:p>
    <w:p>
      <w:r>
        <w:br w:type="page"/>
      </w:r>
    </w:p>
    <w:p>
      <w:pPr>
        <w:pStyle w:val="Heading1"/>
      </w:pPr>
      <w:r>
        <w:rPr>
          <w:color w:val="2188E5"/>
        </w:rPr>
        <w:t>10.  Shell &amp; Bash Scripting Basics</w:t>
      </w:r>
    </w:p>
    <w:p>
      <w:r>
        <w:t>A shell script automates repetitive tasks. Scripts end in .sh and start with a shebang line.</w:t>
      </w:r>
    </w:p>
    <w:p>
      <w:pPr>
        <w:pStyle w:val="Heading2"/>
      </w:pPr>
      <w:r>
        <w:rPr>
          <w:color w:val="673AB7"/>
        </w:rPr>
        <w:t>Basic Script Structure</w:t>
      </w:r>
    </w:p>
    <w:p>
      <w:pPr>
        <w:spacing w:before="40" w:after="120"/>
        <w:ind w:left="259"/>
        <w:shd w:val="clear" w:fill="F1F3F4"/>
        <w:pBdr>
          <w:left w:val="single" w:sz="24" w:color="22AB5A"/>
        </w:pBdr>
      </w:pPr>
      <w:r>
        <w:rPr>
          <w:rFonts w:ascii="Courier New" w:hAnsi="Courier New"/>
          <w:sz w:val="18"/>
        </w:rPr>
        <w:t>#!/bin/bash            # Shebang – tells OS which shell to use</w:t>
        <w:br/>
        <w:t># This is a comment</w:t>
        <w:br/>
        <w:br/>
        <w:t>echo "Hello, World!"  # Print to screen</w:t>
        <w:br/>
        <w:br/>
        <w:t># Variables</w:t>
        <w:br/>
        <w:t>name="Alice"</w:t>
        <w:br/>
        <w:t>age=20</w:t>
        <w:br/>
        <w:t>echo "Name: $name, Age: $age"</w:t>
        <w:br/>
        <w:br/>
        <w:t># User Input</w:t>
        <w:br/>
        <w:t>echo "Enter your city:"</w:t>
        <w:br/>
        <w:t>read city</w:t>
        <w:br/>
        <w:t>echo "You live in $city"</w:t>
        <w:br/>
        <w:br/>
        <w:t># Arithmetic</w:t>
        <w:br/>
        <w:t>result=$(( 10 + 20 ))</w:t>
        <w:br/>
        <w:t>echo "10 + 20 = $result"</w:t>
      </w:r>
    </w:p>
    <w:p>
      <w:pPr>
        <w:pStyle w:val="Heading2"/>
      </w:pPr>
      <w:r>
        <w:rPr>
          <w:color w:val="673AB7"/>
        </w:rPr>
        <w:t>Conditional (if / else)</w:t>
      </w:r>
    </w:p>
    <w:p>
      <w:pPr>
        <w:spacing w:before="40" w:after="120"/>
        <w:ind w:left="259"/>
        <w:shd w:val="clear" w:fill="F1F3F4"/>
        <w:pBdr>
          <w:left w:val="single" w:sz="24" w:color="22AB5A"/>
        </w:pBdr>
      </w:pPr>
      <w:r>
        <w:rPr>
          <w:rFonts w:ascii="Courier New" w:hAnsi="Courier New"/>
          <w:sz w:val="18"/>
        </w:rPr>
        <w:t>#!/bin/bash</w:t>
        <w:br/>
        <w:t>age=25</w:t>
        <w:br/>
        <w:br/>
        <w:t>if [ $age -ge 18 ]; then</w:t>
        <w:br/>
        <w:t xml:space="preserve">    echo "You are an adult"</w:t>
        <w:br/>
        <w:t>elif [ $age -ge 13 ]; then</w:t>
        <w:br/>
        <w:t xml:space="preserve">    echo "You are a teenager"</w:t>
        <w:br/>
        <w:t>else</w:t>
        <w:br/>
        <w:t xml:space="preserve">    echo "You are a child"</w:t>
        <w:br/>
        <w:t>fi</w:t>
      </w:r>
    </w:p>
    <w:p>
      <w:pPr>
        <w:pStyle w:val="Heading2"/>
      </w:pPr>
      <w:r>
        <w:rPr>
          <w:color w:val="673AB7"/>
        </w:rPr>
        <w:t>Loops</w:t>
      </w:r>
    </w:p>
    <w:p>
      <w:pPr>
        <w:spacing w:before="40" w:after="120"/>
        <w:ind w:left="259"/>
        <w:shd w:val="clear" w:fill="F1F3F4"/>
        <w:pBdr>
          <w:left w:val="single" w:sz="24" w:color="22AB5A"/>
        </w:pBdr>
      </w:pPr>
      <w:r>
        <w:rPr>
          <w:rFonts w:ascii="Courier New" w:hAnsi="Courier New"/>
          <w:sz w:val="18"/>
        </w:rPr>
        <w:t>#!/bin/bash</w:t>
        <w:br/>
        <w:br/>
        <w:t># --- For loop ---</w:t>
        <w:br/>
        <w:t>for i in 1 2 3 4 5; do</w:t>
        <w:br/>
        <w:t xml:space="preserve">    echo "Count: $i"</w:t>
        <w:br/>
        <w:t>done</w:t>
        <w:br/>
        <w:br/>
        <w:t># --- While loop ---</w:t>
        <w:br/>
        <w:t>count=1</w:t>
        <w:br/>
        <w:t>while [ $count -le 5 ]; do</w:t>
        <w:br/>
        <w:t xml:space="preserve">    echo "While: $count"</w:t>
        <w:br/>
        <w:t xml:space="preserve">    count=$(( count + 1 ))</w:t>
        <w:br/>
        <w:t>done</w:t>
      </w:r>
    </w:p>
    <w:p>
      <w:pPr>
        <w:pStyle w:val="Heading2"/>
      </w:pPr>
      <w:r>
        <w:rPr>
          <w:color w:val="673AB7"/>
        </w:rPr>
        <w:t>Comparison Operators in Bash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"/>
            <w:shd w:val="clear" w:fill="1565C0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Operator</w:t>
            </w:r>
          </w:p>
        </w:tc>
        <w:tc>
          <w:tcPr>
            <w:tcW w:type="dxa" w:w="4"/>
            <w:shd w:val="clear" w:fill="1565C0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Meaning</w:t>
            </w:r>
          </w:p>
        </w:tc>
        <w:tc>
          <w:tcPr>
            <w:tcW w:type="dxa" w:w="8"/>
            <w:shd w:val="clear" w:fill="1565C0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Example</w:t>
            </w:r>
          </w:p>
        </w:tc>
      </w:tr>
      <w:tr>
        <w:tc>
          <w:tcPr>
            <w:tcW w:type="dxa" w:w="2"/>
            <w:shd w:val="clear" w:fill="FFFFFF"/>
          </w:tcPr>
          <w:p>
            <w:r>
              <w:rPr>
                <w:b/>
                <w:sz w:val="20"/>
              </w:rPr>
              <w:t>-eq</w:t>
            </w:r>
          </w:p>
        </w:tc>
        <w:tc>
          <w:tcPr>
            <w:tcW w:type="dxa" w:w="4"/>
            <w:shd w:val="clear" w:fill="FFFFFF"/>
          </w:tcPr>
          <w:p>
            <w:r>
              <w:rPr>
                <w:sz w:val="20"/>
              </w:rPr>
              <w:t>Equal to</w:t>
            </w:r>
          </w:p>
        </w:tc>
        <w:tc>
          <w:tcPr>
            <w:tcW w:type="dxa" w:w="8"/>
            <w:shd w:val="clear" w:fill="FFFFFF"/>
          </w:tcPr>
          <w:p>
            <w:r>
              <w:rPr>
                <w:sz w:val="20"/>
              </w:rPr>
              <w:t>[ $a -eq $b ]</w:t>
            </w:r>
          </w:p>
        </w:tc>
      </w:tr>
      <w:tr>
        <w:tc>
          <w:tcPr>
            <w:tcW w:type="dxa" w:w="2"/>
            <w:shd w:val="clear" w:fill="E8EAF6"/>
          </w:tcPr>
          <w:p>
            <w:r>
              <w:rPr>
                <w:b/>
                <w:sz w:val="20"/>
              </w:rPr>
              <w:t>-ne</w:t>
            </w:r>
          </w:p>
        </w:tc>
        <w:tc>
          <w:tcPr>
            <w:tcW w:type="dxa" w:w="4"/>
            <w:shd w:val="clear" w:fill="E8EAF6"/>
          </w:tcPr>
          <w:p>
            <w:r>
              <w:rPr>
                <w:sz w:val="20"/>
              </w:rPr>
              <w:t>Not equal to</w:t>
            </w:r>
          </w:p>
        </w:tc>
        <w:tc>
          <w:tcPr>
            <w:tcW w:type="dxa" w:w="8"/>
            <w:shd w:val="clear" w:fill="E8EAF6"/>
          </w:tcPr>
          <w:p>
            <w:r>
              <w:rPr>
                <w:sz w:val="20"/>
              </w:rPr>
              <w:t>[ $a -ne $b ]</w:t>
            </w:r>
          </w:p>
        </w:tc>
      </w:tr>
      <w:tr>
        <w:tc>
          <w:tcPr>
            <w:tcW w:type="dxa" w:w="2"/>
            <w:shd w:val="clear" w:fill="FFFFFF"/>
          </w:tcPr>
          <w:p>
            <w:r>
              <w:rPr>
                <w:b/>
                <w:sz w:val="20"/>
              </w:rPr>
              <w:t>-gt</w:t>
            </w:r>
          </w:p>
        </w:tc>
        <w:tc>
          <w:tcPr>
            <w:tcW w:type="dxa" w:w="4"/>
            <w:shd w:val="clear" w:fill="FFFFFF"/>
          </w:tcPr>
          <w:p>
            <w:r>
              <w:rPr>
                <w:sz w:val="20"/>
              </w:rPr>
              <w:t>Greater than</w:t>
            </w:r>
          </w:p>
        </w:tc>
        <w:tc>
          <w:tcPr>
            <w:tcW w:type="dxa" w:w="8"/>
            <w:shd w:val="clear" w:fill="FFFFFF"/>
          </w:tcPr>
          <w:p>
            <w:r>
              <w:rPr>
                <w:sz w:val="20"/>
              </w:rPr>
              <w:t>[ $a -gt $b ]</w:t>
            </w:r>
          </w:p>
        </w:tc>
      </w:tr>
      <w:tr>
        <w:tc>
          <w:tcPr>
            <w:tcW w:type="dxa" w:w="2"/>
            <w:shd w:val="clear" w:fill="E8EAF6"/>
          </w:tcPr>
          <w:p>
            <w:r>
              <w:rPr>
                <w:b/>
                <w:sz w:val="20"/>
              </w:rPr>
              <w:t>-lt</w:t>
            </w:r>
          </w:p>
        </w:tc>
        <w:tc>
          <w:tcPr>
            <w:tcW w:type="dxa" w:w="4"/>
            <w:shd w:val="clear" w:fill="E8EAF6"/>
          </w:tcPr>
          <w:p>
            <w:r>
              <w:rPr>
                <w:sz w:val="20"/>
              </w:rPr>
              <w:t>Less than</w:t>
            </w:r>
          </w:p>
        </w:tc>
        <w:tc>
          <w:tcPr>
            <w:tcW w:type="dxa" w:w="8"/>
            <w:shd w:val="clear" w:fill="E8EAF6"/>
          </w:tcPr>
          <w:p>
            <w:r>
              <w:rPr>
                <w:sz w:val="20"/>
              </w:rPr>
              <w:t>[ $a -lt $b ]</w:t>
            </w:r>
          </w:p>
        </w:tc>
      </w:tr>
      <w:tr>
        <w:tc>
          <w:tcPr>
            <w:tcW w:type="dxa" w:w="2"/>
            <w:shd w:val="clear" w:fill="FFFFFF"/>
          </w:tcPr>
          <w:p>
            <w:r>
              <w:rPr>
                <w:b/>
                <w:sz w:val="20"/>
              </w:rPr>
              <w:t>-ge</w:t>
            </w:r>
          </w:p>
        </w:tc>
        <w:tc>
          <w:tcPr>
            <w:tcW w:type="dxa" w:w="4"/>
            <w:shd w:val="clear" w:fill="FFFFFF"/>
          </w:tcPr>
          <w:p>
            <w:r>
              <w:rPr>
                <w:sz w:val="20"/>
              </w:rPr>
              <w:t>Greater or equal</w:t>
            </w:r>
          </w:p>
        </w:tc>
        <w:tc>
          <w:tcPr>
            <w:tcW w:type="dxa" w:w="8"/>
            <w:shd w:val="clear" w:fill="FFFFFF"/>
          </w:tcPr>
          <w:p>
            <w:r>
              <w:rPr>
                <w:sz w:val="20"/>
              </w:rPr>
              <w:t>[ $a -ge $b ]</w:t>
            </w:r>
          </w:p>
        </w:tc>
      </w:tr>
      <w:tr>
        <w:tc>
          <w:tcPr>
            <w:tcW w:type="dxa" w:w="2"/>
            <w:shd w:val="clear" w:fill="E8EAF6"/>
          </w:tcPr>
          <w:p>
            <w:r>
              <w:rPr>
                <w:b/>
                <w:sz w:val="20"/>
              </w:rPr>
              <w:t>-le</w:t>
            </w:r>
          </w:p>
        </w:tc>
        <w:tc>
          <w:tcPr>
            <w:tcW w:type="dxa" w:w="4"/>
            <w:shd w:val="clear" w:fill="E8EAF6"/>
          </w:tcPr>
          <w:p>
            <w:r>
              <w:rPr>
                <w:sz w:val="20"/>
              </w:rPr>
              <w:t>Less or equal</w:t>
            </w:r>
          </w:p>
        </w:tc>
        <w:tc>
          <w:tcPr>
            <w:tcW w:type="dxa" w:w="8"/>
            <w:shd w:val="clear" w:fill="E8EAF6"/>
          </w:tcPr>
          <w:p>
            <w:r>
              <w:rPr>
                <w:sz w:val="20"/>
              </w:rPr>
              <w:t>[ $a -le $b ]</w:t>
            </w:r>
          </w:p>
        </w:tc>
      </w:tr>
    </w:tbl>
    <w:p/>
    <w:p>
      <w:pPr>
        <w:pStyle w:val="Heading2"/>
      </w:pPr>
      <w:r>
        <w:rPr>
          <w:color w:val="673AB7"/>
        </w:rPr>
        <w:t>Running a Script</w:t>
      </w:r>
    </w:p>
    <w:p>
      <w:pPr>
        <w:spacing w:before="40" w:after="120"/>
        <w:ind w:left="259"/>
        <w:shd w:val="clear" w:fill="F1F3F4"/>
        <w:pBdr>
          <w:left w:val="single" w:sz="24" w:color="22AB5A"/>
        </w:pBdr>
      </w:pPr>
      <w:r>
        <w:rPr>
          <w:rFonts w:ascii="Courier New" w:hAnsi="Courier New"/>
          <w:sz w:val="18"/>
        </w:rPr>
        <w:t>chmod +x script.sh     # Make executable</w:t>
        <w:br/>
        <w:t>./script.sh            # Run it</w:t>
        <w:br/>
        <w:br/>
        <w:t># OR  (no need for chmod)</w:t>
        <w:br/>
        <w:t>bash script.sh</w:t>
      </w:r>
    </w:p>
    <w:p>
      <w:pPr>
        <w:spacing w:before="80" w:after="80"/>
        <w:shd w:val="clear" w:fill="EDE7F6"/>
      </w:pPr>
      <w:r>
        <w:rPr>
          <w:sz w:val="20"/>
        </w:rPr>
        <w:t>💡 Always add the shebang  #!/bin/bash  on line 1. Use  -x  flag  (bash -x script.sh) to debug.</w:t>
      </w:r>
    </w:p>
    <w:p>
      <w:r>
        <w:br w:type="page"/>
      </w:r>
    </w:p>
    <w:p>
      <w:pPr>
        <w:pStyle w:val="Heading1"/>
      </w:pPr>
      <w:r>
        <w:rPr>
          <w:color w:val="2188E5"/>
        </w:rPr>
        <w:t>11.  Archiving, Compression &amp; Search</w:t>
      </w:r>
    </w:p>
    <w:p>
      <w:pPr>
        <w:pStyle w:val="Heading2"/>
      </w:pPr>
      <w:r>
        <w:rPr>
          <w:color w:val="673AB7"/>
        </w:rPr>
        <w:t>tar – Tape Archive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7"/>
            <w:shd w:val="clear" w:fill="1565C0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Command</w:t>
            </w:r>
          </w:p>
        </w:tc>
        <w:tc>
          <w:tcPr>
            <w:tcW w:type="dxa" w:w="8"/>
            <w:shd w:val="clear" w:fill="1565C0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Action</w:t>
            </w:r>
          </w:p>
        </w:tc>
      </w:tr>
      <w:tr>
        <w:tc>
          <w:tcPr>
            <w:tcW w:type="dxa" w:w="7"/>
            <w:shd w:val="clear" w:fill="FFFFFF"/>
          </w:tcPr>
          <w:p>
            <w:r>
              <w:rPr>
                <w:b/>
                <w:sz w:val="20"/>
              </w:rPr>
              <w:t>tar -cf archive.tar folder/</w:t>
            </w:r>
          </w:p>
        </w:tc>
        <w:tc>
          <w:tcPr>
            <w:tcW w:type="dxa" w:w="8"/>
            <w:shd w:val="clear" w:fill="FFFFFF"/>
          </w:tcPr>
          <w:p>
            <w:r>
              <w:rPr>
                <w:sz w:val="20"/>
              </w:rPr>
              <w:t>Create archive (no compression)</w:t>
            </w:r>
          </w:p>
        </w:tc>
      </w:tr>
      <w:tr>
        <w:tc>
          <w:tcPr>
            <w:tcW w:type="dxa" w:w="7"/>
            <w:shd w:val="clear" w:fill="E8EAF6"/>
          </w:tcPr>
          <w:p>
            <w:r>
              <w:rPr>
                <w:b/>
                <w:sz w:val="20"/>
              </w:rPr>
              <w:t>tar -czf archive.tar.gz folder/</w:t>
            </w:r>
          </w:p>
        </w:tc>
        <w:tc>
          <w:tcPr>
            <w:tcW w:type="dxa" w:w="8"/>
            <w:shd w:val="clear" w:fill="E8EAF6"/>
          </w:tcPr>
          <w:p>
            <w:r>
              <w:rPr>
                <w:sz w:val="20"/>
              </w:rPr>
              <w:t>Create + gzip compress</w:t>
            </w:r>
          </w:p>
        </w:tc>
      </w:tr>
      <w:tr>
        <w:tc>
          <w:tcPr>
            <w:tcW w:type="dxa" w:w="7"/>
            <w:shd w:val="clear" w:fill="FFFFFF"/>
          </w:tcPr>
          <w:p>
            <w:r>
              <w:rPr>
                <w:b/>
                <w:sz w:val="20"/>
              </w:rPr>
              <w:t>tar -xzf archive.tar.gz</w:t>
            </w:r>
          </w:p>
        </w:tc>
        <w:tc>
          <w:tcPr>
            <w:tcW w:type="dxa" w:w="8"/>
            <w:shd w:val="clear" w:fill="FFFFFF"/>
          </w:tcPr>
          <w:p>
            <w:r>
              <w:rPr>
                <w:sz w:val="20"/>
              </w:rPr>
              <w:t>Extract gzip archive</w:t>
            </w:r>
          </w:p>
        </w:tc>
      </w:tr>
      <w:tr>
        <w:tc>
          <w:tcPr>
            <w:tcW w:type="dxa" w:w="7"/>
            <w:shd w:val="clear" w:fill="E8EAF6"/>
          </w:tcPr>
          <w:p>
            <w:r>
              <w:rPr>
                <w:b/>
                <w:sz w:val="20"/>
              </w:rPr>
              <w:t>tar -tzf archive.tar.gz</w:t>
            </w:r>
          </w:p>
        </w:tc>
        <w:tc>
          <w:tcPr>
            <w:tcW w:type="dxa" w:w="8"/>
            <w:shd w:val="clear" w:fill="E8EAF6"/>
          </w:tcPr>
          <w:p>
            <w:r>
              <w:rPr>
                <w:sz w:val="20"/>
              </w:rPr>
              <w:t>List contents without extracting</w:t>
            </w:r>
          </w:p>
        </w:tc>
      </w:tr>
    </w:tbl>
    <w:p/>
    <w:p>
      <w:pPr>
        <w:pStyle w:val="Heading2"/>
      </w:pPr>
      <w:r>
        <w:rPr>
          <w:color w:val="673AB7"/>
        </w:rPr>
        <w:t>zip / unzip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6"/>
            <w:shd w:val="clear" w:fill="1565C0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Command</w:t>
            </w:r>
          </w:p>
        </w:tc>
        <w:tc>
          <w:tcPr>
            <w:tcW w:type="dxa" w:w="9"/>
            <w:shd w:val="clear" w:fill="1565C0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Action</w:t>
            </w:r>
          </w:p>
        </w:tc>
      </w:tr>
      <w:tr>
        <w:tc>
          <w:tcPr>
            <w:tcW w:type="dxa" w:w="6"/>
            <w:shd w:val="clear" w:fill="FFFFFF"/>
          </w:tcPr>
          <w:p>
            <w:r>
              <w:rPr>
                <w:b/>
                <w:sz w:val="20"/>
              </w:rPr>
              <w:t>zip archive.zip file1 file2</w:t>
            </w:r>
          </w:p>
        </w:tc>
        <w:tc>
          <w:tcPr>
            <w:tcW w:type="dxa" w:w="9"/>
            <w:shd w:val="clear" w:fill="FFFFFF"/>
          </w:tcPr>
          <w:p>
            <w:r>
              <w:rPr>
                <w:sz w:val="20"/>
              </w:rPr>
              <w:t>Zip multiple files</w:t>
            </w:r>
          </w:p>
        </w:tc>
      </w:tr>
      <w:tr>
        <w:tc>
          <w:tcPr>
            <w:tcW w:type="dxa" w:w="6"/>
            <w:shd w:val="clear" w:fill="E8EAF6"/>
          </w:tcPr>
          <w:p>
            <w:r>
              <w:rPr>
                <w:b/>
                <w:sz w:val="20"/>
              </w:rPr>
              <w:t>zip -r archive.zip folder/</w:t>
            </w:r>
          </w:p>
        </w:tc>
        <w:tc>
          <w:tcPr>
            <w:tcW w:type="dxa" w:w="9"/>
            <w:shd w:val="clear" w:fill="E8EAF6"/>
          </w:tcPr>
          <w:p>
            <w:r>
              <w:rPr>
                <w:sz w:val="20"/>
              </w:rPr>
              <w:t>Zip entire folder recursively</w:t>
            </w:r>
          </w:p>
        </w:tc>
      </w:tr>
      <w:tr>
        <w:tc>
          <w:tcPr>
            <w:tcW w:type="dxa" w:w="6"/>
            <w:shd w:val="clear" w:fill="FFFFFF"/>
          </w:tcPr>
          <w:p>
            <w:r>
              <w:rPr>
                <w:b/>
                <w:sz w:val="20"/>
              </w:rPr>
              <w:t>unzip archive.zip</w:t>
            </w:r>
          </w:p>
        </w:tc>
        <w:tc>
          <w:tcPr>
            <w:tcW w:type="dxa" w:w="9"/>
            <w:shd w:val="clear" w:fill="FFFFFF"/>
          </w:tcPr>
          <w:p>
            <w:r>
              <w:rPr>
                <w:sz w:val="20"/>
              </w:rPr>
              <w:t>Extract zip file</w:t>
            </w:r>
          </w:p>
        </w:tc>
      </w:tr>
      <w:tr>
        <w:tc>
          <w:tcPr>
            <w:tcW w:type="dxa" w:w="6"/>
            <w:shd w:val="clear" w:fill="E8EAF6"/>
          </w:tcPr>
          <w:p>
            <w:r>
              <w:rPr>
                <w:b/>
                <w:sz w:val="20"/>
              </w:rPr>
              <w:t>unzip -l archive.zip</w:t>
            </w:r>
          </w:p>
        </w:tc>
        <w:tc>
          <w:tcPr>
            <w:tcW w:type="dxa" w:w="9"/>
            <w:shd w:val="clear" w:fill="E8EAF6"/>
          </w:tcPr>
          <w:p>
            <w:r>
              <w:rPr>
                <w:sz w:val="20"/>
              </w:rPr>
              <w:t>List contents of zip</w:t>
            </w:r>
          </w:p>
        </w:tc>
      </w:tr>
    </w:tbl>
    <w:p/>
    <w:p>
      <w:pPr>
        <w:pStyle w:val="Heading2"/>
      </w:pPr>
      <w:r>
        <w:rPr>
          <w:color w:val="673AB7"/>
        </w:rPr>
        <w:t>find &amp; grep – Searching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4"/>
            <w:shd w:val="clear" w:fill="1565C0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Command</w:t>
            </w:r>
          </w:p>
        </w:tc>
        <w:tc>
          <w:tcPr>
            <w:tcW w:type="dxa" w:w="5"/>
            <w:shd w:val="clear" w:fill="1565C0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Purpose</w:t>
            </w:r>
          </w:p>
        </w:tc>
        <w:tc>
          <w:tcPr>
            <w:tcW w:type="dxa" w:w="5"/>
            <w:shd w:val="clear" w:fill="1565C0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Example</w:t>
            </w:r>
          </w:p>
        </w:tc>
      </w:tr>
      <w:tr>
        <w:tc>
          <w:tcPr>
            <w:tcW w:type="dxa" w:w="4"/>
            <w:shd w:val="clear" w:fill="FFFFFF"/>
          </w:tcPr>
          <w:p>
            <w:r>
              <w:rPr>
                <w:b/>
                <w:sz w:val="20"/>
              </w:rPr>
              <w:t>find / -name "*.txt"</w:t>
            </w:r>
          </w:p>
        </w:tc>
        <w:tc>
          <w:tcPr>
            <w:tcW w:type="dxa" w:w="5"/>
            <w:shd w:val="clear" w:fill="FFFFFF"/>
          </w:tcPr>
          <w:p>
            <w:r>
              <w:rPr>
                <w:sz w:val="20"/>
              </w:rPr>
              <w:t>Find files by name</w:t>
            </w:r>
          </w:p>
        </w:tc>
        <w:tc>
          <w:tcPr>
            <w:tcW w:type="dxa" w:w="5"/>
            <w:shd w:val="clear" w:fill="FFFFFF"/>
          </w:tcPr>
          <w:p>
            <w:r>
              <w:rPr>
                <w:sz w:val="20"/>
              </w:rPr>
              <w:t>Find all .txt files from /</w:t>
            </w:r>
          </w:p>
        </w:tc>
      </w:tr>
      <w:tr>
        <w:tc>
          <w:tcPr>
            <w:tcW w:type="dxa" w:w="4"/>
            <w:shd w:val="clear" w:fill="E8EAF6"/>
          </w:tcPr>
          <w:p>
            <w:r>
              <w:rPr>
                <w:b/>
                <w:sz w:val="20"/>
              </w:rPr>
              <w:t>find /home -type f -size +10M</w:t>
            </w:r>
          </w:p>
        </w:tc>
        <w:tc>
          <w:tcPr>
            <w:tcW w:type="dxa" w:w="5"/>
            <w:shd w:val="clear" w:fill="E8EAF6"/>
          </w:tcPr>
          <w:p>
            <w:r>
              <w:rPr>
                <w:sz w:val="20"/>
              </w:rPr>
              <w:t>Find large files</w:t>
            </w:r>
          </w:p>
        </w:tc>
        <w:tc>
          <w:tcPr>
            <w:tcW w:type="dxa" w:w="5"/>
            <w:shd w:val="clear" w:fill="E8EAF6"/>
          </w:tcPr>
          <w:p>
            <w:r>
              <w:rPr>
                <w:sz w:val="20"/>
              </w:rPr>
              <w:t>Files bigger than 10 MB</w:t>
            </w:r>
          </w:p>
        </w:tc>
      </w:tr>
      <w:tr>
        <w:tc>
          <w:tcPr>
            <w:tcW w:type="dxa" w:w="4"/>
            <w:shd w:val="clear" w:fill="FFFFFF"/>
          </w:tcPr>
          <w:p>
            <w:r>
              <w:rPr>
                <w:b/>
                <w:sz w:val="20"/>
              </w:rPr>
              <w:t>grep "error" log.txt</w:t>
            </w:r>
          </w:p>
        </w:tc>
        <w:tc>
          <w:tcPr>
            <w:tcW w:type="dxa" w:w="5"/>
            <w:shd w:val="clear" w:fill="FFFFFF"/>
          </w:tcPr>
          <w:p>
            <w:r>
              <w:rPr>
                <w:sz w:val="20"/>
              </w:rPr>
              <w:t>Search text inside a file</w:t>
            </w:r>
          </w:p>
        </w:tc>
        <w:tc>
          <w:tcPr>
            <w:tcW w:type="dxa" w:w="5"/>
            <w:shd w:val="clear" w:fill="FFFFFF"/>
          </w:tcPr>
          <w:p>
            <w:r>
              <w:rPr>
                <w:sz w:val="20"/>
              </w:rPr>
              <w:t>Print lines containing 'error'</w:t>
            </w:r>
          </w:p>
        </w:tc>
      </w:tr>
      <w:tr>
        <w:tc>
          <w:tcPr>
            <w:tcW w:type="dxa" w:w="4"/>
            <w:shd w:val="clear" w:fill="E8EAF6"/>
          </w:tcPr>
          <w:p>
            <w:r>
              <w:rPr>
                <w:b/>
                <w:sz w:val="20"/>
              </w:rPr>
              <w:t>grep -ri "error" /var/log/</w:t>
            </w:r>
          </w:p>
        </w:tc>
        <w:tc>
          <w:tcPr>
            <w:tcW w:type="dxa" w:w="5"/>
            <w:shd w:val="clear" w:fill="E8EAF6"/>
          </w:tcPr>
          <w:p>
            <w:r>
              <w:rPr>
                <w:sz w:val="20"/>
              </w:rPr>
              <w:t>Recursive + case-insensitive</w:t>
            </w:r>
          </w:p>
        </w:tc>
        <w:tc>
          <w:tcPr>
            <w:tcW w:type="dxa" w:w="5"/>
            <w:shd w:val="clear" w:fill="E8EAF6"/>
          </w:tcPr>
          <w:p>
            <w:r>
              <w:rPr>
                <w:sz w:val="20"/>
              </w:rPr>
              <w:t>Search all log files</w:t>
            </w:r>
          </w:p>
        </w:tc>
      </w:tr>
      <w:tr>
        <w:tc>
          <w:tcPr>
            <w:tcW w:type="dxa" w:w="4"/>
            <w:shd w:val="clear" w:fill="FFFFFF"/>
          </w:tcPr>
          <w:p>
            <w:r>
              <w:rPr>
                <w:b/>
                <w:sz w:val="20"/>
              </w:rPr>
              <w:t>grep -n "error" log.txt</w:t>
            </w:r>
          </w:p>
        </w:tc>
        <w:tc>
          <w:tcPr>
            <w:tcW w:type="dxa" w:w="5"/>
            <w:shd w:val="clear" w:fill="FFFFFF"/>
          </w:tcPr>
          <w:p>
            <w:r>
              <w:rPr>
                <w:sz w:val="20"/>
              </w:rPr>
              <w:t>Show line numbers</w:t>
            </w:r>
          </w:p>
        </w:tc>
        <w:tc>
          <w:tcPr>
            <w:tcW w:type="dxa" w:w="5"/>
            <w:shd w:val="clear" w:fill="FFFFFF"/>
          </w:tcPr>
          <w:p>
            <w:r>
              <w:rPr>
                <w:sz w:val="20"/>
              </w:rPr>
              <w:t>42: error: connection refused</w:t>
            </w:r>
          </w:p>
        </w:tc>
      </w:tr>
    </w:tbl>
    <w:p/>
    <w:p>
      <w:pPr>
        <w:spacing w:before="80" w:after="80"/>
        <w:shd w:val="clear" w:fill="E8F5E9"/>
      </w:pPr>
      <w:r>
        <w:rPr>
          <w:sz w:val="20"/>
        </w:rPr>
        <w:t>💡 grep and find are interview favourites! Practise combining them with pipes.</w:t>
      </w:r>
    </w:p>
    <w:p>
      <w:r>
        <w:br w:type="page"/>
      </w:r>
    </w:p>
    <w:p>
      <w:pPr>
        <w:pStyle w:val="Heading1"/>
      </w:pPr>
      <w:r>
        <w:rPr>
          <w:color w:val="2188E5"/>
        </w:rPr>
        <w:t>12.  User &amp; Group Management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4"/>
            <w:shd w:val="clear" w:fill="1565C0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Command</w:t>
            </w:r>
          </w:p>
        </w:tc>
        <w:tc>
          <w:tcPr>
            <w:tcW w:type="dxa" w:w="4"/>
            <w:shd w:val="clear" w:fill="1565C0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Purpose</w:t>
            </w:r>
          </w:p>
        </w:tc>
        <w:tc>
          <w:tcPr>
            <w:tcW w:type="dxa" w:w="6"/>
            <w:shd w:val="clear" w:fill="1565C0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Example</w:t>
            </w:r>
          </w:p>
        </w:tc>
      </w:tr>
      <w:tr>
        <w:tc>
          <w:tcPr>
            <w:tcW w:type="dxa" w:w="4"/>
            <w:shd w:val="clear" w:fill="FFFFFF"/>
          </w:tcPr>
          <w:p>
            <w:r>
              <w:rPr>
                <w:b/>
                <w:sz w:val="20"/>
              </w:rPr>
              <w:t>useradd alice</w:t>
            </w:r>
          </w:p>
        </w:tc>
        <w:tc>
          <w:tcPr>
            <w:tcW w:type="dxa" w:w="4"/>
            <w:shd w:val="clear" w:fill="FFFFFF"/>
          </w:tcPr>
          <w:p>
            <w:r>
              <w:rPr>
                <w:sz w:val="20"/>
              </w:rPr>
              <w:t>Create a new user</w:t>
            </w:r>
          </w:p>
        </w:tc>
        <w:tc>
          <w:tcPr>
            <w:tcW w:type="dxa" w:w="6"/>
            <w:shd w:val="clear" w:fill="FFFFFF"/>
          </w:tcPr>
          <w:p>
            <w:r>
              <w:rPr>
                <w:sz w:val="20"/>
              </w:rPr>
              <w:t>useradd -m alice  (-m creates home dir)</w:t>
            </w:r>
          </w:p>
        </w:tc>
      </w:tr>
      <w:tr>
        <w:tc>
          <w:tcPr>
            <w:tcW w:type="dxa" w:w="4"/>
            <w:shd w:val="clear" w:fill="E8EAF6"/>
          </w:tcPr>
          <w:p>
            <w:r>
              <w:rPr>
                <w:b/>
                <w:sz w:val="20"/>
              </w:rPr>
              <w:t>passwd alice</w:t>
            </w:r>
          </w:p>
        </w:tc>
        <w:tc>
          <w:tcPr>
            <w:tcW w:type="dxa" w:w="4"/>
            <w:shd w:val="clear" w:fill="E8EAF6"/>
          </w:tcPr>
          <w:p>
            <w:r>
              <w:rPr>
                <w:sz w:val="20"/>
              </w:rPr>
              <w:t>Set / change password</w:t>
            </w:r>
          </w:p>
        </w:tc>
        <w:tc>
          <w:tcPr>
            <w:tcW w:type="dxa" w:w="6"/>
            <w:shd w:val="clear" w:fill="E8EAF6"/>
          </w:tcPr>
          <w:p>
            <w:r>
              <w:rPr>
                <w:sz w:val="20"/>
              </w:rPr>
              <w:t>Prompts for new password</w:t>
            </w:r>
          </w:p>
        </w:tc>
      </w:tr>
      <w:tr>
        <w:tc>
          <w:tcPr>
            <w:tcW w:type="dxa" w:w="4"/>
            <w:shd w:val="clear" w:fill="FFFFFF"/>
          </w:tcPr>
          <w:p>
            <w:r>
              <w:rPr>
                <w:b/>
                <w:sz w:val="20"/>
              </w:rPr>
              <w:t>userdel alice</w:t>
            </w:r>
          </w:p>
        </w:tc>
        <w:tc>
          <w:tcPr>
            <w:tcW w:type="dxa" w:w="4"/>
            <w:shd w:val="clear" w:fill="FFFFFF"/>
          </w:tcPr>
          <w:p>
            <w:r>
              <w:rPr>
                <w:sz w:val="20"/>
              </w:rPr>
              <w:t>Delete a user</w:t>
            </w:r>
          </w:p>
        </w:tc>
        <w:tc>
          <w:tcPr>
            <w:tcW w:type="dxa" w:w="6"/>
            <w:shd w:val="clear" w:fill="FFFFFF"/>
          </w:tcPr>
          <w:p>
            <w:r>
              <w:rPr>
                <w:sz w:val="20"/>
              </w:rPr>
              <w:t>userdel -r alice  (-r removes home)</w:t>
            </w:r>
          </w:p>
        </w:tc>
      </w:tr>
      <w:tr>
        <w:tc>
          <w:tcPr>
            <w:tcW w:type="dxa" w:w="4"/>
            <w:shd w:val="clear" w:fill="E8EAF6"/>
          </w:tcPr>
          <w:p>
            <w:r>
              <w:rPr>
                <w:b/>
                <w:sz w:val="20"/>
              </w:rPr>
              <w:t>groupadd devs</w:t>
            </w:r>
          </w:p>
        </w:tc>
        <w:tc>
          <w:tcPr>
            <w:tcW w:type="dxa" w:w="4"/>
            <w:shd w:val="clear" w:fill="E8EAF6"/>
          </w:tcPr>
          <w:p>
            <w:r>
              <w:rPr>
                <w:sz w:val="20"/>
              </w:rPr>
              <w:t>Create a new group</w:t>
            </w:r>
          </w:p>
        </w:tc>
        <w:tc>
          <w:tcPr>
            <w:tcW w:type="dxa" w:w="6"/>
            <w:shd w:val="clear" w:fill="E8EAF6"/>
          </w:tcPr>
          <w:p>
            <w:r>
              <w:rPr>
                <w:sz w:val="20"/>
              </w:rPr>
              <w:t>groupadd devs</w:t>
            </w:r>
          </w:p>
        </w:tc>
      </w:tr>
      <w:tr>
        <w:tc>
          <w:tcPr>
            <w:tcW w:type="dxa" w:w="4"/>
            <w:shd w:val="clear" w:fill="FFFFFF"/>
          </w:tcPr>
          <w:p>
            <w:r>
              <w:rPr>
                <w:b/>
                <w:sz w:val="20"/>
              </w:rPr>
              <w:t>usermod -aG devs alice</w:t>
            </w:r>
          </w:p>
        </w:tc>
        <w:tc>
          <w:tcPr>
            <w:tcW w:type="dxa" w:w="4"/>
            <w:shd w:val="clear" w:fill="FFFFFF"/>
          </w:tcPr>
          <w:p>
            <w:r>
              <w:rPr>
                <w:sz w:val="20"/>
              </w:rPr>
              <w:t>Add user to a group</w:t>
            </w:r>
          </w:p>
        </w:tc>
        <w:tc>
          <w:tcPr>
            <w:tcW w:type="dxa" w:w="6"/>
            <w:shd w:val="clear" w:fill="FFFFFF"/>
          </w:tcPr>
          <w:p>
            <w:r>
              <w:rPr>
                <w:sz w:val="20"/>
              </w:rPr>
              <w:t>Alice now belongs to 'devs' group</w:t>
            </w:r>
          </w:p>
        </w:tc>
      </w:tr>
      <w:tr>
        <w:tc>
          <w:tcPr>
            <w:tcW w:type="dxa" w:w="4"/>
            <w:shd w:val="clear" w:fill="E8EAF6"/>
          </w:tcPr>
          <w:p>
            <w:r>
              <w:rPr>
                <w:b/>
                <w:sz w:val="20"/>
              </w:rPr>
              <w:t>id alice</w:t>
            </w:r>
          </w:p>
        </w:tc>
        <w:tc>
          <w:tcPr>
            <w:tcW w:type="dxa" w:w="4"/>
            <w:shd w:val="clear" w:fill="E8EAF6"/>
          </w:tcPr>
          <w:p>
            <w:r>
              <w:rPr>
                <w:sz w:val="20"/>
              </w:rPr>
              <w:t>Show user/group info</w:t>
            </w:r>
          </w:p>
        </w:tc>
        <w:tc>
          <w:tcPr>
            <w:tcW w:type="dxa" w:w="6"/>
            <w:shd w:val="clear" w:fill="E8EAF6"/>
          </w:tcPr>
          <w:p>
            <w:r>
              <w:rPr>
                <w:sz w:val="20"/>
              </w:rPr>
              <w:t>uid=1001 gid=1001 groups=…</w:t>
            </w:r>
          </w:p>
        </w:tc>
      </w:tr>
      <w:tr>
        <w:tc>
          <w:tcPr>
            <w:tcW w:type="dxa" w:w="4"/>
            <w:shd w:val="clear" w:fill="FFFFFF"/>
          </w:tcPr>
          <w:p>
            <w:r>
              <w:rPr>
                <w:b/>
                <w:sz w:val="20"/>
              </w:rPr>
              <w:t>cat /etc/passwd</w:t>
            </w:r>
          </w:p>
        </w:tc>
        <w:tc>
          <w:tcPr>
            <w:tcW w:type="dxa" w:w="4"/>
            <w:shd w:val="clear" w:fill="FFFFFF"/>
          </w:tcPr>
          <w:p>
            <w:r>
              <w:rPr>
                <w:sz w:val="20"/>
              </w:rPr>
              <w:t>View all users</w:t>
            </w:r>
          </w:p>
        </w:tc>
        <w:tc>
          <w:tcPr>
            <w:tcW w:type="dxa" w:w="6"/>
            <w:shd w:val="clear" w:fill="FFFFFF"/>
          </w:tcPr>
          <w:p>
            <w:r>
              <w:rPr>
                <w:sz w:val="20"/>
              </w:rPr>
              <w:t>alice:x:1001:1001:…:/home/alice:/bin/bash</w:t>
            </w:r>
          </w:p>
        </w:tc>
      </w:tr>
      <w:tr>
        <w:tc>
          <w:tcPr>
            <w:tcW w:type="dxa" w:w="4"/>
            <w:shd w:val="clear" w:fill="E8EAF6"/>
          </w:tcPr>
          <w:p>
            <w:r>
              <w:rPr>
                <w:b/>
                <w:sz w:val="20"/>
              </w:rPr>
              <w:t>cat /etc/group</w:t>
            </w:r>
          </w:p>
        </w:tc>
        <w:tc>
          <w:tcPr>
            <w:tcW w:type="dxa" w:w="4"/>
            <w:shd w:val="clear" w:fill="E8EAF6"/>
          </w:tcPr>
          <w:p>
            <w:r>
              <w:rPr>
                <w:sz w:val="20"/>
              </w:rPr>
              <w:t>View all groups</w:t>
            </w:r>
          </w:p>
        </w:tc>
        <w:tc>
          <w:tcPr>
            <w:tcW w:type="dxa" w:w="6"/>
            <w:shd w:val="clear" w:fill="E8EAF6"/>
          </w:tcPr>
          <w:p>
            <w:r>
              <w:rPr>
                <w:sz w:val="20"/>
              </w:rPr>
              <w:t>devs:x:1002:alice,bob</w:t>
            </w:r>
          </w:p>
        </w:tc>
      </w:tr>
      <w:tr>
        <w:tc>
          <w:tcPr>
            <w:tcW w:type="dxa" w:w="4"/>
            <w:shd w:val="clear" w:fill="FFFFFF"/>
          </w:tcPr>
          <w:p>
            <w:r>
              <w:rPr>
                <w:b/>
                <w:sz w:val="20"/>
              </w:rPr>
              <w:t>chown alice:devs file.txt</w:t>
            </w:r>
          </w:p>
        </w:tc>
        <w:tc>
          <w:tcPr>
            <w:tcW w:type="dxa" w:w="4"/>
            <w:shd w:val="clear" w:fill="FFFFFF"/>
          </w:tcPr>
          <w:p>
            <w:r>
              <w:rPr>
                <w:sz w:val="20"/>
              </w:rPr>
              <w:t>Change owner and group</w:t>
            </w:r>
          </w:p>
        </w:tc>
        <w:tc>
          <w:tcPr>
            <w:tcW w:type="dxa" w:w="6"/>
            <w:shd w:val="clear" w:fill="FFFFFF"/>
          </w:tcPr>
          <w:p>
            <w:r>
              <w:rPr>
                <w:sz w:val="20"/>
              </w:rPr>
              <w:t>alice owns it, devs is the group</w:t>
            </w:r>
          </w:p>
        </w:tc>
      </w:tr>
      <w:tr>
        <w:tc>
          <w:tcPr>
            <w:tcW w:type="dxa" w:w="4"/>
            <w:shd w:val="clear" w:fill="E8EAF6"/>
          </w:tcPr>
          <w:p>
            <w:r>
              <w:rPr>
                <w:b/>
                <w:sz w:val="20"/>
              </w:rPr>
              <w:t>sudo command</w:t>
            </w:r>
          </w:p>
        </w:tc>
        <w:tc>
          <w:tcPr>
            <w:tcW w:type="dxa" w:w="4"/>
            <w:shd w:val="clear" w:fill="E8EAF6"/>
          </w:tcPr>
          <w:p>
            <w:r>
              <w:rPr>
                <w:sz w:val="20"/>
              </w:rPr>
              <w:t>Run as super-user (root)</w:t>
            </w:r>
          </w:p>
        </w:tc>
        <w:tc>
          <w:tcPr>
            <w:tcW w:type="dxa" w:w="6"/>
            <w:shd w:val="clear" w:fill="E8EAF6"/>
          </w:tcPr>
          <w:p>
            <w:r>
              <w:rPr>
                <w:sz w:val="20"/>
              </w:rPr>
              <w:t>sudo apt update</w:t>
            </w:r>
          </w:p>
        </w:tc>
      </w:tr>
      <w:tr>
        <w:tc>
          <w:tcPr>
            <w:tcW w:type="dxa" w:w="4"/>
            <w:shd w:val="clear" w:fill="FFFFFF"/>
          </w:tcPr>
          <w:p>
            <w:r>
              <w:rPr>
                <w:b/>
                <w:sz w:val="20"/>
              </w:rPr>
              <w:t>su - alice</w:t>
            </w:r>
          </w:p>
        </w:tc>
        <w:tc>
          <w:tcPr>
            <w:tcW w:type="dxa" w:w="4"/>
            <w:shd w:val="clear" w:fill="FFFFFF"/>
          </w:tcPr>
          <w:p>
            <w:r>
              <w:rPr>
                <w:sz w:val="20"/>
              </w:rPr>
              <w:t>Switch to another user</w:t>
            </w:r>
          </w:p>
        </w:tc>
        <w:tc>
          <w:tcPr>
            <w:tcW w:type="dxa" w:w="6"/>
            <w:shd w:val="clear" w:fill="FFFFFF"/>
          </w:tcPr>
          <w:p>
            <w:r>
              <w:rPr>
                <w:sz w:val="20"/>
              </w:rPr>
              <w:t>su - bob</w:t>
            </w:r>
          </w:p>
        </w:tc>
      </w:tr>
    </w:tbl>
    <w:p/>
    <w:p>
      <w:pPr>
        <w:spacing w:before="80" w:after="80"/>
        <w:shd w:val="clear" w:fill="FFEBEE"/>
      </w:pPr>
      <w:r>
        <w:rPr>
          <w:sz w:val="20"/>
        </w:rPr>
        <w:t>💡 root is the super-user (UID 0). Never use root for everyday tasks — use  sudo  instead.</w:t>
      </w:r>
    </w:p>
    <w:p>
      <w:r>
        <w:br w:type="page"/>
      </w:r>
    </w:p>
    <w:p>
      <w:pPr>
        <w:pStyle w:val="Heading1"/>
      </w:pPr>
      <w:r>
        <w:rPr>
          <w:color w:val="2188E5"/>
        </w:rPr>
        <w:t>13.  Cron Jobs &amp; Scheduling</w:t>
      </w:r>
    </w:p>
    <w:p>
      <w:r>
        <w:t>Cron is the task scheduler in Linux. It lets you run commands automatically at specific times.</w:t>
      </w:r>
    </w:p>
    <w:p>
      <w:pPr>
        <w:pStyle w:val="Heading2"/>
      </w:pPr>
      <w:r>
        <w:rPr>
          <w:color w:val="673AB7"/>
        </w:rPr>
        <w:t>Crontab Syntax</w:t>
      </w:r>
    </w:p>
    <w:p>
      <w:pPr>
        <w:spacing w:before="40" w:after="120"/>
        <w:ind w:left="259"/>
        <w:shd w:val="clear" w:fill="F1F3F4"/>
        <w:pBdr>
          <w:left w:val="single" w:sz="24" w:color="22AB5A"/>
        </w:pBdr>
      </w:pPr>
      <w:r>
        <w:rPr>
          <w:rFonts w:ascii="Courier New" w:hAnsi="Courier New"/>
          <w:sz w:val="18"/>
        </w:rPr>
        <w:t>┌─────────── minute        (0 – 59)</w:t>
        <w:br/>
        <w:t>│ ┌─────────── hour         (0 – 23)</w:t>
        <w:br/>
        <w:t>│ │ ┌─────────── day of month (1 – 31)</w:t>
        <w:br/>
        <w:t>│ │ │ ┌─────────── month        (1 – 12)</w:t>
        <w:br/>
        <w:t>│ │ │ │ ┌─────────── day of week  (0 – 6, Sun=0)</w:t>
        <w:br/>
        <w:t>│ │ │ │ │</w:t>
        <w:br/>
        <w:t>* * * * *  command_to_execute</w:t>
        <w:br/>
        <w:br/>
        <w:t>Example:</w:t>
        <w:br/>
        <w:t>0 2 * * *  /home/alice/backup.sh   # Runs every day at 2:00 AM</w:t>
      </w:r>
    </w:p>
    <w:p>
      <w:pPr>
        <w:pStyle w:val="Heading2"/>
      </w:pPr>
      <w:r>
        <w:rPr>
          <w:color w:val="673AB7"/>
        </w:rPr>
        <w:t>Common Cron Schedules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"/>
            <w:shd w:val="clear" w:fill="1565C0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Cron Expression</w:t>
            </w:r>
          </w:p>
        </w:tc>
        <w:tc>
          <w:tcPr>
            <w:tcW w:type="dxa" w:w="10"/>
            <w:shd w:val="clear" w:fill="1565C0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Meaning</w:t>
            </w:r>
          </w:p>
        </w:tc>
      </w:tr>
      <w:tr>
        <w:tc>
          <w:tcPr>
            <w:tcW w:type="dxa" w:w="4"/>
            <w:shd w:val="clear" w:fill="FFFFFF"/>
          </w:tcPr>
          <w:p>
            <w:r>
              <w:rPr>
                <w:b/>
                <w:sz w:val="20"/>
              </w:rPr>
              <w:t>* * * * *</w:t>
            </w:r>
          </w:p>
        </w:tc>
        <w:tc>
          <w:tcPr>
            <w:tcW w:type="dxa" w:w="10"/>
            <w:shd w:val="clear" w:fill="FFFFFF"/>
          </w:tcPr>
          <w:p>
            <w:r>
              <w:rPr>
                <w:sz w:val="20"/>
              </w:rPr>
              <w:t>Every minute</w:t>
            </w:r>
          </w:p>
        </w:tc>
      </w:tr>
      <w:tr>
        <w:tc>
          <w:tcPr>
            <w:tcW w:type="dxa" w:w="4"/>
            <w:shd w:val="clear" w:fill="E8EAF6"/>
          </w:tcPr>
          <w:p>
            <w:r>
              <w:rPr>
                <w:b/>
                <w:sz w:val="20"/>
              </w:rPr>
              <w:t>0 * * * *</w:t>
            </w:r>
          </w:p>
        </w:tc>
        <w:tc>
          <w:tcPr>
            <w:tcW w:type="dxa" w:w="10"/>
            <w:shd w:val="clear" w:fill="E8EAF6"/>
          </w:tcPr>
          <w:p>
            <w:r>
              <w:rPr>
                <w:sz w:val="20"/>
              </w:rPr>
              <w:t>Every hour (at :00)</w:t>
            </w:r>
          </w:p>
        </w:tc>
      </w:tr>
      <w:tr>
        <w:tc>
          <w:tcPr>
            <w:tcW w:type="dxa" w:w="4"/>
            <w:shd w:val="clear" w:fill="FFFFFF"/>
          </w:tcPr>
          <w:p>
            <w:r>
              <w:rPr>
                <w:b/>
                <w:sz w:val="20"/>
              </w:rPr>
              <w:t>0 0 * * *</w:t>
            </w:r>
          </w:p>
        </w:tc>
        <w:tc>
          <w:tcPr>
            <w:tcW w:type="dxa" w:w="10"/>
            <w:shd w:val="clear" w:fill="FFFFFF"/>
          </w:tcPr>
          <w:p>
            <w:r>
              <w:rPr>
                <w:sz w:val="20"/>
              </w:rPr>
              <w:t>Every day at midnight</w:t>
            </w:r>
          </w:p>
        </w:tc>
      </w:tr>
      <w:tr>
        <w:tc>
          <w:tcPr>
            <w:tcW w:type="dxa" w:w="4"/>
            <w:shd w:val="clear" w:fill="E8EAF6"/>
          </w:tcPr>
          <w:p>
            <w:r>
              <w:rPr>
                <w:b/>
                <w:sz w:val="20"/>
              </w:rPr>
              <w:t>0 0 * * 1</w:t>
            </w:r>
          </w:p>
        </w:tc>
        <w:tc>
          <w:tcPr>
            <w:tcW w:type="dxa" w:w="10"/>
            <w:shd w:val="clear" w:fill="E8EAF6"/>
          </w:tcPr>
          <w:p>
            <w:r>
              <w:rPr>
                <w:sz w:val="20"/>
              </w:rPr>
              <w:t>Every Monday at midnight</w:t>
            </w:r>
          </w:p>
        </w:tc>
      </w:tr>
      <w:tr>
        <w:tc>
          <w:tcPr>
            <w:tcW w:type="dxa" w:w="4"/>
            <w:shd w:val="clear" w:fill="FFFFFF"/>
          </w:tcPr>
          <w:p>
            <w:r>
              <w:rPr>
                <w:b/>
                <w:sz w:val="20"/>
              </w:rPr>
              <w:t>0 0 1 * *</w:t>
            </w:r>
          </w:p>
        </w:tc>
        <w:tc>
          <w:tcPr>
            <w:tcW w:type="dxa" w:w="10"/>
            <w:shd w:val="clear" w:fill="FFFFFF"/>
          </w:tcPr>
          <w:p>
            <w:r>
              <w:rPr>
                <w:sz w:val="20"/>
              </w:rPr>
              <w:t>First day of every month at midnight</w:t>
            </w:r>
          </w:p>
        </w:tc>
      </w:tr>
      <w:tr>
        <w:tc>
          <w:tcPr>
            <w:tcW w:type="dxa" w:w="4"/>
            <w:shd w:val="clear" w:fill="E8EAF6"/>
          </w:tcPr>
          <w:p>
            <w:r>
              <w:rPr>
                <w:b/>
                <w:sz w:val="20"/>
              </w:rPr>
              <w:t>*/5 * * * *</w:t>
            </w:r>
          </w:p>
        </w:tc>
        <w:tc>
          <w:tcPr>
            <w:tcW w:type="dxa" w:w="10"/>
            <w:shd w:val="clear" w:fill="E8EAF6"/>
          </w:tcPr>
          <w:p>
            <w:r>
              <w:rPr>
                <w:sz w:val="20"/>
              </w:rPr>
              <w:t>Every 5 minutes</w:t>
            </w:r>
          </w:p>
        </w:tc>
      </w:tr>
      <w:tr>
        <w:tc>
          <w:tcPr>
            <w:tcW w:type="dxa" w:w="4"/>
            <w:shd w:val="clear" w:fill="FFFFFF"/>
          </w:tcPr>
          <w:p>
            <w:r>
              <w:rPr>
                <w:b/>
                <w:sz w:val="20"/>
              </w:rPr>
              <w:t>0 9-17 * * 1-5</w:t>
            </w:r>
          </w:p>
        </w:tc>
        <w:tc>
          <w:tcPr>
            <w:tcW w:type="dxa" w:w="10"/>
            <w:shd w:val="clear" w:fill="FFFFFF"/>
          </w:tcPr>
          <w:p>
            <w:r>
              <w:rPr>
                <w:sz w:val="20"/>
              </w:rPr>
              <w:t>Every hour, 9 AM – 5 PM, Mon–Fri</w:t>
            </w:r>
          </w:p>
        </w:tc>
      </w:tr>
      <w:tr>
        <w:tc>
          <w:tcPr>
            <w:tcW w:type="dxa" w:w="4"/>
            <w:shd w:val="clear" w:fill="E8EAF6"/>
          </w:tcPr>
          <w:p>
            <w:r>
              <w:rPr>
                <w:b/>
                <w:sz w:val="20"/>
              </w:rPr>
              <w:t>0 2 * * 0</w:t>
            </w:r>
          </w:p>
        </w:tc>
        <w:tc>
          <w:tcPr>
            <w:tcW w:type="dxa" w:w="10"/>
            <w:shd w:val="clear" w:fill="E8EAF6"/>
          </w:tcPr>
          <w:p>
            <w:r>
              <w:rPr>
                <w:sz w:val="20"/>
              </w:rPr>
              <w:t>Every Sunday at 2 AM</w:t>
            </w:r>
          </w:p>
        </w:tc>
      </w:tr>
    </w:tbl>
    <w:p/>
    <w:p>
      <w:pPr>
        <w:pStyle w:val="Heading2"/>
      </w:pPr>
      <w:r>
        <w:rPr>
          <w:color w:val="673AB7"/>
        </w:rPr>
        <w:t>Crontab Commands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"/>
            <w:shd w:val="clear" w:fill="1565C0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Command</w:t>
            </w:r>
          </w:p>
        </w:tc>
        <w:tc>
          <w:tcPr>
            <w:tcW w:type="dxa" w:w="10"/>
            <w:shd w:val="clear" w:fill="1565C0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Action</w:t>
            </w:r>
          </w:p>
        </w:tc>
      </w:tr>
      <w:tr>
        <w:tc>
          <w:tcPr>
            <w:tcW w:type="dxa" w:w="4"/>
            <w:shd w:val="clear" w:fill="FFFFFF"/>
          </w:tcPr>
          <w:p>
            <w:r>
              <w:rPr>
                <w:b/>
                <w:sz w:val="20"/>
              </w:rPr>
              <w:t>crontab -e</w:t>
            </w:r>
          </w:p>
        </w:tc>
        <w:tc>
          <w:tcPr>
            <w:tcW w:type="dxa" w:w="10"/>
            <w:shd w:val="clear" w:fill="FFFFFF"/>
          </w:tcPr>
          <w:p>
            <w:r>
              <w:rPr>
                <w:sz w:val="20"/>
              </w:rPr>
              <w:t>Edit current user's crontab</w:t>
            </w:r>
          </w:p>
        </w:tc>
      </w:tr>
      <w:tr>
        <w:tc>
          <w:tcPr>
            <w:tcW w:type="dxa" w:w="4"/>
            <w:shd w:val="clear" w:fill="E8EAF6"/>
          </w:tcPr>
          <w:p>
            <w:r>
              <w:rPr>
                <w:b/>
                <w:sz w:val="20"/>
              </w:rPr>
              <w:t>crontab -l</w:t>
            </w:r>
          </w:p>
        </w:tc>
        <w:tc>
          <w:tcPr>
            <w:tcW w:type="dxa" w:w="10"/>
            <w:shd w:val="clear" w:fill="E8EAF6"/>
          </w:tcPr>
          <w:p>
            <w:r>
              <w:rPr>
                <w:sz w:val="20"/>
              </w:rPr>
              <w:t>List all cron jobs</w:t>
            </w:r>
          </w:p>
        </w:tc>
      </w:tr>
      <w:tr>
        <w:tc>
          <w:tcPr>
            <w:tcW w:type="dxa" w:w="4"/>
            <w:shd w:val="clear" w:fill="FFFFFF"/>
          </w:tcPr>
          <w:p>
            <w:r>
              <w:rPr>
                <w:b/>
                <w:sz w:val="20"/>
              </w:rPr>
              <w:t>crontab -r</w:t>
            </w:r>
          </w:p>
        </w:tc>
        <w:tc>
          <w:tcPr>
            <w:tcW w:type="dxa" w:w="10"/>
            <w:shd w:val="clear" w:fill="FFFFFF"/>
          </w:tcPr>
          <w:p>
            <w:r>
              <w:rPr>
                <w:sz w:val="20"/>
              </w:rPr>
              <w:t>Remove all cron jobs</w:t>
            </w:r>
          </w:p>
        </w:tc>
      </w:tr>
    </w:tbl>
    <w:p/>
    <w:p>
      <w:pPr>
        <w:spacing w:before="80" w:after="80"/>
        <w:shd w:val="clear" w:fill="E8F5E9"/>
      </w:pPr>
      <w:r>
        <w:rPr>
          <w:sz w:val="20"/>
        </w:rPr>
        <w:t>💡 Use  crontab -e  to open the editor. After saving, the job is automatically scheduled!</w:t>
      </w:r>
    </w:p>
    <w:p>
      <w:r>
        <w:br w:type="page"/>
      </w:r>
    </w:p>
    <w:p>
      <w:pPr>
        <w:pStyle w:val="Heading1"/>
      </w:pPr>
      <w:r>
        <w:rPr>
          <w:color w:val="2188E5"/>
        </w:rPr>
        <w:t>14.  Command Quick-Reference Card</w:t>
      </w:r>
    </w:p>
    <w:p>
      <w:pPr>
        <w:pStyle w:val="Heading2"/>
      </w:pPr>
      <w:r>
        <w:rPr>
          <w:color w:val="673AB7"/>
        </w:rPr>
        <w:t>Navigation &amp; Listing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"/>
            <w:shd w:val="clear" w:fill="1565C0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Command</w:t>
            </w:r>
          </w:p>
        </w:tc>
        <w:tc>
          <w:tcPr>
            <w:tcW w:type="dxa" w:w="10"/>
            <w:shd w:val="clear" w:fill="1565C0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Action</w:t>
            </w:r>
          </w:p>
        </w:tc>
      </w:tr>
      <w:tr>
        <w:tc>
          <w:tcPr>
            <w:tcW w:type="dxa" w:w="4"/>
            <w:shd w:val="clear" w:fill="FFFFFF"/>
          </w:tcPr>
          <w:p>
            <w:r>
              <w:rPr>
                <w:b/>
                <w:sz w:val="20"/>
              </w:rPr>
              <w:t>pwd</w:t>
            </w:r>
          </w:p>
        </w:tc>
        <w:tc>
          <w:tcPr>
            <w:tcW w:type="dxa" w:w="10"/>
            <w:shd w:val="clear" w:fill="FFFFFF"/>
          </w:tcPr>
          <w:p>
            <w:r>
              <w:rPr>
                <w:sz w:val="20"/>
              </w:rPr>
              <w:t>Current directory</w:t>
            </w:r>
          </w:p>
        </w:tc>
      </w:tr>
      <w:tr>
        <w:tc>
          <w:tcPr>
            <w:tcW w:type="dxa" w:w="4"/>
            <w:shd w:val="clear" w:fill="E8EAF6"/>
          </w:tcPr>
          <w:p>
            <w:r>
              <w:rPr>
                <w:b/>
                <w:sz w:val="20"/>
              </w:rPr>
              <w:t>cd dir</w:t>
            </w:r>
          </w:p>
        </w:tc>
        <w:tc>
          <w:tcPr>
            <w:tcW w:type="dxa" w:w="10"/>
            <w:shd w:val="clear" w:fill="E8EAF6"/>
          </w:tcPr>
          <w:p>
            <w:r>
              <w:rPr>
                <w:sz w:val="20"/>
              </w:rPr>
              <w:t>Enter directory</w:t>
            </w:r>
          </w:p>
        </w:tc>
      </w:tr>
      <w:tr>
        <w:tc>
          <w:tcPr>
            <w:tcW w:type="dxa" w:w="4"/>
            <w:shd w:val="clear" w:fill="FFFFFF"/>
          </w:tcPr>
          <w:p>
            <w:r>
              <w:rPr>
                <w:b/>
                <w:sz w:val="20"/>
              </w:rPr>
              <w:t>cd ..</w:t>
            </w:r>
          </w:p>
        </w:tc>
        <w:tc>
          <w:tcPr>
            <w:tcW w:type="dxa" w:w="10"/>
            <w:shd w:val="clear" w:fill="FFFFFF"/>
          </w:tcPr>
          <w:p>
            <w:r>
              <w:rPr>
                <w:sz w:val="20"/>
              </w:rPr>
              <w:t>Go up one level</w:t>
            </w:r>
          </w:p>
        </w:tc>
      </w:tr>
      <w:tr>
        <w:tc>
          <w:tcPr>
            <w:tcW w:type="dxa" w:w="4"/>
            <w:shd w:val="clear" w:fill="E8EAF6"/>
          </w:tcPr>
          <w:p>
            <w:r>
              <w:rPr>
                <w:b/>
                <w:sz w:val="20"/>
              </w:rPr>
              <w:t>cd ~</w:t>
            </w:r>
          </w:p>
        </w:tc>
        <w:tc>
          <w:tcPr>
            <w:tcW w:type="dxa" w:w="10"/>
            <w:shd w:val="clear" w:fill="E8EAF6"/>
          </w:tcPr>
          <w:p>
            <w:r>
              <w:rPr>
                <w:sz w:val="20"/>
              </w:rPr>
              <w:t>Go to home</w:t>
            </w:r>
          </w:p>
        </w:tc>
      </w:tr>
      <w:tr>
        <w:tc>
          <w:tcPr>
            <w:tcW w:type="dxa" w:w="4"/>
            <w:shd w:val="clear" w:fill="FFFFFF"/>
          </w:tcPr>
          <w:p>
            <w:r>
              <w:rPr>
                <w:b/>
                <w:sz w:val="20"/>
              </w:rPr>
              <w:t>ls -la</w:t>
            </w:r>
          </w:p>
        </w:tc>
        <w:tc>
          <w:tcPr>
            <w:tcW w:type="dxa" w:w="10"/>
            <w:shd w:val="clear" w:fill="FFFFFF"/>
          </w:tcPr>
          <w:p>
            <w:r>
              <w:rPr>
                <w:sz w:val="20"/>
              </w:rPr>
              <w:t>List all with details</w:t>
            </w:r>
          </w:p>
        </w:tc>
      </w:tr>
      <w:tr>
        <w:tc>
          <w:tcPr>
            <w:tcW w:type="dxa" w:w="4"/>
            <w:shd w:val="clear" w:fill="E8EAF6"/>
          </w:tcPr>
          <w:p>
            <w:r>
              <w:rPr>
                <w:b/>
                <w:sz w:val="20"/>
              </w:rPr>
              <w:t>tree</w:t>
            </w:r>
          </w:p>
        </w:tc>
        <w:tc>
          <w:tcPr>
            <w:tcW w:type="dxa" w:w="10"/>
            <w:shd w:val="clear" w:fill="E8EAF6"/>
          </w:tcPr>
          <w:p>
            <w:r>
              <w:rPr>
                <w:sz w:val="20"/>
              </w:rPr>
              <w:t>Visual directory tree</w:t>
            </w:r>
          </w:p>
        </w:tc>
      </w:tr>
    </w:tbl>
    <w:p/>
    <w:p>
      <w:pPr>
        <w:pStyle w:val="Heading2"/>
      </w:pPr>
      <w:r>
        <w:rPr>
          <w:color w:val="673AB7"/>
        </w:rPr>
        <w:t>File Operations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"/>
            <w:shd w:val="clear" w:fill="1565C0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Command</w:t>
            </w:r>
          </w:p>
        </w:tc>
        <w:tc>
          <w:tcPr>
            <w:tcW w:type="dxa" w:w="10"/>
            <w:shd w:val="clear" w:fill="1565C0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Action</w:t>
            </w:r>
          </w:p>
        </w:tc>
      </w:tr>
      <w:tr>
        <w:tc>
          <w:tcPr>
            <w:tcW w:type="dxa" w:w="4"/>
            <w:shd w:val="clear" w:fill="FFFFFF"/>
          </w:tcPr>
          <w:p>
            <w:r>
              <w:rPr>
                <w:b/>
                <w:sz w:val="20"/>
              </w:rPr>
              <w:t>touch f</w:t>
            </w:r>
          </w:p>
        </w:tc>
        <w:tc>
          <w:tcPr>
            <w:tcW w:type="dxa" w:w="10"/>
            <w:shd w:val="clear" w:fill="FFFFFF"/>
          </w:tcPr>
          <w:p>
            <w:r>
              <w:rPr>
                <w:sz w:val="20"/>
              </w:rPr>
              <w:t>Create file</w:t>
            </w:r>
          </w:p>
        </w:tc>
      </w:tr>
      <w:tr>
        <w:tc>
          <w:tcPr>
            <w:tcW w:type="dxa" w:w="4"/>
            <w:shd w:val="clear" w:fill="E8EAF6"/>
          </w:tcPr>
          <w:p>
            <w:r>
              <w:rPr>
                <w:b/>
                <w:sz w:val="20"/>
              </w:rPr>
              <w:t>cp f dest</w:t>
            </w:r>
          </w:p>
        </w:tc>
        <w:tc>
          <w:tcPr>
            <w:tcW w:type="dxa" w:w="10"/>
            <w:shd w:val="clear" w:fill="E8EAF6"/>
          </w:tcPr>
          <w:p>
            <w:r>
              <w:rPr>
                <w:sz w:val="20"/>
              </w:rPr>
              <w:t>Copy file</w:t>
            </w:r>
          </w:p>
        </w:tc>
      </w:tr>
      <w:tr>
        <w:tc>
          <w:tcPr>
            <w:tcW w:type="dxa" w:w="4"/>
            <w:shd w:val="clear" w:fill="FFFFFF"/>
          </w:tcPr>
          <w:p>
            <w:r>
              <w:rPr>
                <w:b/>
                <w:sz w:val="20"/>
              </w:rPr>
              <w:t>mv f dest</w:t>
            </w:r>
          </w:p>
        </w:tc>
        <w:tc>
          <w:tcPr>
            <w:tcW w:type="dxa" w:w="10"/>
            <w:shd w:val="clear" w:fill="FFFFFF"/>
          </w:tcPr>
          <w:p>
            <w:r>
              <w:rPr>
                <w:sz w:val="20"/>
              </w:rPr>
              <w:t>Move / rename</w:t>
            </w:r>
          </w:p>
        </w:tc>
      </w:tr>
      <w:tr>
        <w:tc>
          <w:tcPr>
            <w:tcW w:type="dxa" w:w="4"/>
            <w:shd w:val="clear" w:fill="E8EAF6"/>
          </w:tcPr>
          <w:p>
            <w:r>
              <w:rPr>
                <w:b/>
                <w:sz w:val="20"/>
              </w:rPr>
              <w:t>rm f</w:t>
            </w:r>
          </w:p>
        </w:tc>
        <w:tc>
          <w:tcPr>
            <w:tcW w:type="dxa" w:w="10"/>
            <w:shd w:val="clear" w:fill="E8EAF6"/>
          </w:tcPr>
          <w:p>
            <w:r>
              <w:rPr>
                <w:sz w:val="20"/>
              </w:rPr>
              <w:t>Delete file</w:t>
            </w:r>
          </w:p>
        </w:tc>
      </w:tr>
      <w:tr>
        <w:tc>
          <w:tcPr>
            <w:tcW w:type="dxa" w:w="4"/>
            <w:shd w:val="clear" w:fill="FFFFFF"/>
          </w:tcPr>
          <w:p>
            <w:r>
              <w:rPr>
                <w:b/>
                <w:sz w:val="20"/>
              </w:rPr>
              <w:t>mkdir d</w:t>
            </w:r>
          </w:p>
        </w:tc>
        <w:tc>
          <w:tcPr>
            <w:tcW w:type="dxa" w:w="10"/>
            <w:shd w:val="clear" w:fill="FFFFFF"/>
          </w:tcPr>
          <w:p>
            <w:r>
              <w:rPr>
                <w:sz w:val="20"/>
              </w:rPr>
              <w:t>Create directory</w:t>
            </w:r>
          </w:p>
        </w:tc>
      </w:tr>
      <w:tr>
        <w:tc>
          <w:tcPr>
            <w:tcW w:type="dxa" w:w="4"/>
            <w:shd w:val="clear" w:fill="E8EAF6"/>
          </w:tcPr>
          <w:p>
            <w:r>
              <w:rPr>
                <w:b/>
                <w:sz w:val="20"/>
              </w:rPr>
              <w:t>rm -rf d</w:t>
            </w:r>
          </w:p>
        </w:tc>
        <w:tc>
          <w:tcPr>
            <w:tcW w:type="dxa" w:w="10"/>
            <w:shd w:val="clear" w:fill="E8EAF6"/>
          </w:tcPr>
          <w:p>
            <w:r>
              <w:rPr>
                <w:sz w:val="20"/>
              </w:rPr>
              <w:t>Delete directory</w:t>
            </w:r>
          </w:p>
        </w:tc>
      </w:tr>
    </w:tbl>
    <w:p/>
    <w:p>
      <w:pPr>
        <w:pStyle w:val="Heading2"/>
      </w:pPr>
      <w:r>
        <w:rPr>
          <w:color w:val="673AB7"/>
        </w:rPr>
        <w:t>Viewing &amp; Searching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5"/>
            <w:shd w:val="clear" w:fill="1565C0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Command</w:t>
            </w:r>
          </w:p>
        </w:tc>
        <w:tc>
          <w:tcPr>
            <w:tcW w:type="dxa" w:w="10"/>
            <w:shd w:val="clear" w:fill="1565C0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Action</w:t>
            </w:r>
          </w:p>
        </w:tc>
      </w:tr>
      <w:tr>
        <w:tc>
          <w:tcPr>
            <w:tcW w:type="dxa" w:w="5"/>
            <w:shd w:val="clear" w:fill="FFFFFF"/>
          </w:tcPr>
          <w:p>
            <w:r>
              <w:rPr>
                <w:b/>
                <w:sz w:val="20"/>
              </w:rPr>
              <w:t>cat f</w:t>
            </w:r>
          </w:p>
        </w:tc>
        <w:tc>
          <w:tcPr>
            <w:tcW w:type="dxa" w:w="10"/>
            <w:shd w:val="clear" w:fill="FFFFFF"/>
          </w:tcPr>
          <w:p>
            <w:r>
              <w:rPr>
                <w:sz w:val="20"/>
              </w:rPr>
              <w:t>Print file</w:t>
            </w:r>
          </w:p>
        </w:tc>
      </w:tr>
      <w:tr>
        <w:tc>
          <w:tcPr>
            <w:tcW w:type="dxa" w:w="5"/>
            <w:shd w:val="clear" w:fill="E8EAF6"/>
          </w:tcPr>
          <w:p>
            <w:r>
              <w:rPr>
                <w:b/>
                <w:sz w:val="20"/>
              </w:rPr>
              <w:t>head / tail f</w:t>
            </w:r>
          </w:p>
        </w:tc>
        <w:tc>
          <w:tcPr>
            <w:tcW w:type="dxa" w:w="10"/>
            <w:shd w:val="clear" w:fill="E8EAF6"/>
          </w:tcPr>
          <w:p>
            <w:r>
              <w:rPr>
                <w:sz w:val="20"/>
              </w:rPr>
              <w:t>First / last 10 lines</w:t>
            </w:r>
          </w:p>
        </w:tc>
      </w:tr>
      <w:tr>
        <w:tc>
          <w:tcPr>
            <w:tcW w:type="dxa" w:w="5"/>
            <w:shd w:val="clear" w:fill="FFFFFF"/>
          </w:tcPr>
          <w:p>
            <w:r>
              <w:rPr>
                <w:b/>
                <w:sz w:val="20"/>
              </w:rPr>
              <w:t>grep 'x' f</w:t>
            </w:r>
          </w:p>
        </w:tc>
        <w:tc>
          <w:tcPr>
            <w:tcW w:type="dxa" w:w="10"/>
            <w:shd w:val="clear" w:fill="FFFFFF"/>
          </w:tcPr>
          <w:p>
            <w:r>
              <w:rPr>
                <w:sz w:val="20"/>
              </w:rPr>
              <w:t>Search in file</w:t>
            </w:r>
          </w:p>
        </w:tc>
      </w:tr>
      <w:tr>
        <w:tc>
          <w:tcPr>
            <w:tcW w:type="dxa" w:w="5"/>
            <w:shd w:val="clear" w:fill="E8EAF6"/>
          </w:tcPr>
          <w:p>
            <w:r>
              <w:rPr>
                <w:b/>
                <w:sz w:val="20"/>
              </w:rPr>
              <w:t>find / -name 'f'</w:t>
            </w:r>
          </w:p>
        </w:tc>
        <w:tc>
          <w:tcPr>
            <w:tcW w:type="dxa" w:w="10"/>
            <w:shd w:val="clear" w:fill="E8EAF6"/>
          </w:tcPr>
          <w:p>
            <w:r>
              <w:rPr>
                <w:sz w:val="20"/>
              </w:rPr>
              <w:t>Find file by name</w:t>
            </w:r>
          </w:p>
        </w:tc>
      </w:tr>
      <w:tr>
        <w:tc>
          <w:tcPr>
            <w:tcW w:type="dxa" w:w="5"/>
            <w:shd w:val="clear" w:fill="FFFFFF"/>
          </w:tcPr>
          <w:p>
            <w:r>
              <w:rPr>
                <w:b/>
                <w:sz w:val="20"/>
              </w:rPr>
              <w:t>wc -l f</w:t>
            </w:r>
          </w:p>
        </w:tc>
        <w:tc>
          <w:tcPr>
            <w:tcW w:type="dxa" w:w="10"/>
            <w:shd w:val="clear" w:fill="FFFFFF"/>
          </w:tcPr>
          <w:p>
            <w:r>
              <w:rPr>
                <w:sz w:val="20"/>
              </w:rPr>
              <w:t>Count lines</w:t>
            </w:r>
          </w:p>
        </w:tc>
      </w:tr>
    </w:tbl>
    <w:p/>
    <w:p>
      <w:pPr>
        <w:pStyle w:val="Heading2"/>
      </w:pPr>
      <w:r>
        <w:rPr>
          <w:color w:val="673AB7"/>
        </w:rPr>
        <w:t>Permissions &amp; Users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5"/>
            <w:shd w:val="clear" w:fill="1565C0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Command</w:t>
            </w:r>
          </w:p>
        </w:tc>
        <w:tc>
          <w:tcPr>
            <w:tcW w:type="dxa" w:w="10"/>
            <w:shd w:val="clear" w:fill="1565C0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Action</w:t>
            </w:r>
          </w:p>
        </w:tc>
      </w:tr>
      <w:tr>
        <w:tc>
          <w:tcPr>
            <w:tcW w:type="dxa" w:w="5"/>
            <w:shd w:val="clear" w:fill="FFFFFF"/>
          </w:tcPr>
          <w:p>
            <w:r>
              <w:rPr>
                <w:b/>
                <w:sz w:val="20"/>
              </w:rPr>
              <w:t>chmod 755 f</w:t>
            </w:r>
          </w:p>
        </w:tc>
        <w:tc>
          <w:tcPr>
            <w:tcW w:type="dxa" w:w="10"/>
            <w:shd w:val="clear" w:fill="FFFFFF"/>
          </w:tcPr>
          <w:p>
            <w:r>
              <w:rPr>
                <w:sz w:val="20"/>
              </w:rPr>
              <w:t>Set permissions</w:t>
            </w:r>
          </w:p>
        </w:tc>
      </w:tr>
      <w:tr>
        <w:tc>
          <w:tcPr>
            <w:tcW w:type="dxa" w:w="5"/>
            <w:shd w:val="clear" w:fill="E8EAF6"/>
          </w:tcPr>
          <w:p>
            <w:r>
              <w:rPr>
                <w:b/>
                <w:sz w:val="20"/>
              </w:rPr>
              <w:t>chown user:grp f</w:t>
            </w:r>
          </w:p>
        </w:tc>
        <w:tc>
          <w:tcPr>
            <w:tcW w:type="dxa" w:w="10"/>
            <w:shd w:val="clear" w:fill="E8EAF6"/>
          </w:tcPr>
          <w:p>
            <w:r>
              <w:rPr>
                <w:sz w:val="20"/>
              </w:rPr>
              <w:t>Change owner</w:t>
            </w:r>
          </w:p>
        </w:tc>
      </w:tr>
      <w:tr>
        <w:tc>
          <w:tcPr>
            <w:tcW w:type="dxa" w:w="5"/>
            <w:shd w:val="clear" w:fill="FFFFFF"/>
          </w:tcPr>
          <w:p>
            <w:r>
              <w:rPr>
                <w:b/>
                <w:sz w:val="20"/>
              </w:rPr>
              <w:t>sudo cmd</w:t>
            </w:r>
          </w:p>
        </w:tc>
        <w:tc>
          <w:tcPr>
            <w:tcW w:type="dxa" w:w="10"/>
            <w:shd w:val="clear" w:fill="FFFFFF"/>
          </w:tcPr>
          <w:p>
            <w:r>
              <w:rPr>
                <w:sz w:val="20"/>
              </w:rPr>
              <w:t>Run as root</w:t>
            </w:r>
          </w:p>
        </w:tc>
      </w:tr>
      <w:tr>
        <w:tc>
          <w:tcPr>
            <w:tcW w:type="dxa" w:w="5"/>
            <w:shd w:val="clear" w:fill="E8EAF6"/>
          </w:tcPr>
          <w:p>
            <w:r>
              <w:rPr>
                <w:b/>
                <w:sz w:val="20"/>
              </w:rPr>
              <w:t>whoami</w:t>
            </w:r>
          </w:p>
        </w:tc>
        <w:tc>
          <w:tcPr>
            <w:tcW w:type="dxa" w:w="10"/>
            <w:shd w:val="clear" w:fill="E8EAF6"/>
          </w:tcPr>
          <w:p>
            <w:r>
              <w:rPr>
                <w:sz w:val="20"/>
              </w:rPr>
              <w:t>Current user</w:t>
            </w:r>
          </w:p>
        </w:tc>
      </w:tr>
      <w:tr>
        <w:tc>
          <w:tcPr>
            <w:tcW w:type="dxa" w:w="5"/>
            <w:shd w:val="clear" w:fill="FFFFFF"/>
          </w:tcPr>
          <w:p>
            <w:r>
              <w:rPr>
                <w:b/>
                <w:sz w:val="20"/>
              </w:rPr>
              <w:t>id</w:t>
            </w:r>
          </w:p>
        </w:tc>
        <w:tc>
          <w:tcPr>
            <w:tcW w:type="dxa" w:w="10"/>
            <w:shd w:val="clear" w:fill="FFFFFF"/>
          </w:tcPr>
          <w:p>
            <w:r>
              <w:rPr>
                <w:sz w:val="20"/>
              </w:rPr>
              <w:t>User &amp; group IDs</w:t>
            </w:r>
          </w:p>
        </w:tc>
      </w:tr>
    </w:tbl>
    <w:p/>
    <w:p>
      <w:r>
        <w:br w:type="page"/>
      </w:r>
    </w:p>
    <w:p>
      <w:pPr>
        <w:pStyle w:val="Heading1"/>
      </w:pPr>
      <w:r>
        <w:rPr>
          <w:color w:val="D32F2F"/>
        </w:rPr>
        <w:t>15.  Interview Questions &amp; Answers</w:t>
      </w:r>
    </w:p>
    <w:p>
      <w:r>
        <w:rPr>
          <w:b/>
          <w:color w:val="D32F2F"/>
          <w:sz w:val="22"/>
        </w:rPr>
        <w:t>Q1: What is Linux and why is it important?</w:t>
      </w:r>
    </w:p>
    <w:p>
      <w:pPr>
        <w:spacing w:after="200"/>
        <w:ind w:left="360"/>
      </w:pPr>
      <w:r>
        <w:rPr>
          <w:sz w:val="20"/>
        </w:rPr>
        <w:t>Linux is an open-source, multi-user operating system kernel. It powers ~90 % of cloud servers (including AWS), Android phones, and super-computers. It is free, secure, and highly configurable – making it essential for any developer or engineer.</w:t>
      </w:r>
    </w:p>
    <w:p>
      <w:r>
        <w:rPr>
          <w:b/>
          <w:color w:val="D32F2F"/>
          <w:sz w:val="22"/>
        </w:rPr>
        <w:t>Q2: What is the Linux file system hierarchy?</w:t>
      </w:r>
    </w:p>
    <w:p>
      <w:pPr>
        <w:spacing w:after="200"/>
        <w:ind w:left="360"/>
      </w:pPr>
      <w:r>
        <w:rPr>
          <w:sz w:val="20"/>
        </w:rPr>
        <w:t>Linux uses a single-rooted tree structure starting at  /. Key directories: /etc (config), /home (users), /var (logs), /usr (programs), /bin (binaries), /tmp (temp files). Everything – including devices – is a file.</w:t>
      </w:r>
    </w:p>
    <w:p>
      <w:r>
        <w:rPr>
          <w:b/>
          <w:color w:val="D32F2F"/>
          <w:sz w:val="22"/>
        </w:rPr>
        <w:t>Q3: Explain file permissions in Linux.</w:t>
      </w:r>
    </w:p>
    <w:p>
      <w:pPr>
        <w:spacing w:after="200"/>
        <w:ind w:left="360"/>
      </w:pPr>
      <w:r>
        <w:rPr>
          <w:sz w:val="20"/>
        </w:rPr>
        <w:t>Each file has Owner / Group / Others. Each can have Read (r=4), Write (w=2), Execute (x=1). Example: 755 means owner rwx (7), group r-x (5), others r-x (5). Use chmod to change, ls -la to view.</w:t>
      </w:r>
    </w:p>
    <w:p>
      <w:r>
        <w:rPr>
          <w:b/>
          <w:color w:val="D32F2F"/>
          <w:sz w:val="22"/>
        </w:rPr>
        <w:t>Q4: What is the difference between  cp  and  mv?</w:t>
      </w:r>
    </w:p>
    <w:p>
      <w:pPr>
        <w:spacing w:after="200"/>
        <w:ind w:left="360"/>
      </w:pPr>
      <w:r>
        <w:rPr>
          <w:sz w:val="20"/>
        </w:rPr>
        <w:t>cp copies a file – the original stays. mv moves (or renames) – original no longer exists at the old location. Both support -r flag for directories.</w:t>
      </w:r>
    </w:p>
    <w:p>
      <w:r>
        <w:rPr>
          <w:b/>
          <w:color w:val="D32F2F"/>
          <w:sz w:val="22"/>
        </w:rPr>
        <w:t>Q5: What does  grep  do? Give examples.</w:t>
      </w:r>
    </w:p>
    <w:p>
      <w:pPr>
        <w:spacing w:after="200"/>
        <w:ind w:left="360"/>
      </w:pPr>
      <w:r>
        <w:rPr>
          <w:sz w:val="20"/>
        </w:rPr>
        <w:t>grep searches for a pattern inside files.</w:t>
        <w:br/>
        <w:t>grep 'error' log.txt          → print lines with 'error'</w:t>
        <w:br/>
        <w:t>grep -ri 'error' /var/log/    → recursive, case-insensitive</w:t>
        <w:br/>
        <w:t>grep -n 'error' log.txt       → show line numbers</w:t>
      </w:r>
    </w:p>
    <w:p>
      <w:r>
        <w:rPr>
          <w:b/>
          <w:color w:val="D32F2F"/>
          <w:sz w:val="22"/>
        </w:rPr>
        <w:t>Q6: What is a shell script and how do you run one?</w:t>
      </w:r>
    </w:p>
    <w:p>
      <w:pPr>
        <w:spacing w:after="200"/>
        <w:ind w:left="360"/>
      </w:pPr>
      <w:r>
        <w:rPr>
          <w:sz w:val="20"/>
        </w:rPr>
        <w:t>A shell script is a text file with a sequence of commands. It starts with #!/bin/bash (shebang). You can run it with  bash script.sh  or make it executable with  chmod +x  then  ./script.sh.</w:t>
      </w:r>
    </w:p>
    <w:p>
      <w:r>
        <w:rPr>
          <w:b/>
          <w:color w:val="D32F2F"/>
          <w:sz w:val="22"/>
        </w:rPr>
        <w:t>Q7: Explain the difference between  top  and  ps.</w:t>
      </w:r>
    </w:p>
    <w:p>
      <w:pPr>
        <w:spacing w:after="200"/>
        <w:ind w:left="360"/>
      </w:pPr>
      <w:r>
        <w:rPr>
          <w:sz w:val="20"/>
        </w:rPr>
        <w:t>ps: Takes a snapshot of running processes at that instant.</w:t>
        <w:br/>
        <w:t>top: Continuously updates – gives a live, real-time view of CPU, memory and process activity.</w:t>
      </w:r>
    </w:p>
    <w:p>
      <w:r>
        <w:rPr>
          <w:b/>
          <w:color w:val="D32F2F"/>
          <w:sz w:val="22"/>
        </w:rPr>
        <w:t>Q8: What is sudo and when should you use it?</w:t>
      </w:r>
    </w:p>
    <w:p>
      <w:pPr>
        <w:spacing w:after="200"/>
        <w:ind w:left="360"/>
      </w:pPr>
      <w:r>
        <w:rPr>
          <w:sz w:val="20"/>
        </w:rPr>
        <w:t>sudo (Super User Do) lets a regular user execute a single command as root (administrator). Use it only when required – e.g. sudo apt install nginx. Never log in as root for daily tasks.</w:t>
      </w:r>
    </w:p>
    <w:p>
      <w:r>
        <w:rPr>
          <w:b/>
          <w:color w:val="D32F2F"/>
          <w:sz w:val="22"/>
        </w:rPr>
        <w:t>Q9: How does SSH work?</w:t>
      </w:r>
    </w:p>
    <w:p>
      <w:pPr>
        <w:spacing w:after="200"/>
        <w:ind w:left="360"/>
      </w:pPr>
      <w:r>
        <w:rPr>
          <w:sz w:val="20"/>
        </w:rPr>
        <w:t>SSH (Secure Shell) creates an encrypted connection to a remote machine. Usage: ssh user@host. It uses key-based or password authentication. Amazon EC2 instances are accessed via SSH with a .pem key file.</w:t>
      </w:r>
    </w:p>
    <w:p>
      <w:r>
        <w:rPr>
          <w:b/>
          <w:color w:val="D32F2F"/>
          <w:sz w:val="22"/>
        </w:rPr>
        <w:t>Q10: What is a cron job?</w:t>
      </w:r>
    </w:p>
    <w:p>
      <w:pPr>
        <w:spacing w:after="200"/>
        <w:ind w:left="360"/>
      </w:pPr>
      <w:r>
        <w:rPr>
          <w:sz w:val="20"/>
        </w:rPr>
        <w:t>A cron job is a scheduled task in Linux. You edit them with  crontab -e. The 5-field syntax is: minute hour day-of-month month day-of-week command. Example: 0 2 * * *  /backup.sh  runs backup every night at 2 AM.</w:t>
      </w:r>
    </w:p>
    <w:p>
      <w:r>
        <w:rPr>
          <w:b/>
          <w:color w:val="D32F2F"/>
          <w:sz w:val="22"/>
        </w:rPr>
        <w:t>Q11: Difference between  find  and  locate?</w:t>
      </w:r>
    </w:p>
    <w:p>
      <w:pPr>
        <w:spacing w:after="200"/>
        <w:ind w:left="360"/>
      </w:pPr>
      <w:r>
        <w:rPr>
          <w:sz w:val="20"/>
        </w:rPr>
        <w:t>find: Searches in real-time by scanning directories – slower but always up to date.</w:t>
        <w:br/>
        <w:t>locate: Uses a pre-built database – much faster but may miss recently created files (needs updatedb).</w:t>
      </w:r>
    </w:p>
    <w:p>
      <w:r>
        <w:rPr>
          <w:b/>
          <w:color w:val="D32F2F"/>
          <w:sz w:val="22"/>
        </w:rPr>
        <w:t>Q12: What are symbolic (soft) and hard links?</w:t>
      </w:r>
    </w:p>
    <w:p>
      <w:pPr>
        <w:spacing w:after="200"/>
        <w:ind w:left="360"/>
      </w:pPr>
      <w:r>
        <w:rPr>
          <w:sz w:val="20"/>
        </w:rPr>
        <w:t>Soft link (ln -s): A shortcut pointer to a file – breaks if original is deleted.</w:t>
        <w:br/>
        <w:t>Hard link (ln): Another name for the same file – survives original deletion. Data shared.</w:t>
      </w:r>
    </w:p>
    <w:p>
      <w:r>
        <w:br w:type="page"/>
      </w:r>
    </w:p>
    <w:p>
      <w:pPr>
        <w:pStyle w:val="Heading1"/>
      </w:pPr>
      <w:r>
        <w:rPr>
          <w:color w:val="228B22"/>
        </w:rPr>
        <w:t>Key Takeaways – Remember These!</w:t>
      </w:r>
    </w:p>
    <w:p>
      <w:pPr>
        <w:shd w:val="clear" w:fill="E8F5E9"/>
      </w:pPr>
      <w:r>
        <w:rPr>
          <w:b/>
          <w:sz w:val="20"/>
        </w:rPr>
        <w:t>NAVIGATION:  pwd, cd, ls -la, tree</w:t>
        <w:br/>
        <w:br/>
        <w:t>FILE OPS:  touch, cp, mv, rm, mkdir</w:t>
        <w:br/>
        <w:br/>
        <w:t>PERMISSIONS:  chmod 755/644, chown, ls -la</w:t>
        <w:br/>
        <w:br/>
        <w:t>VIEWING:  cat, head, tail, less, grep, find</w:t>
        <w:br/>
        <w:br/>
        <w:t>SYSTEM:  top, ps aux, df -h, free -h, uname -a</w:t>
        <w:br/>
        <w:br/>
        <w:t>NETWORK:  ssh, scp, ping, curl, wget, ip addr</w:t>
        <w:br/>
        <w:br/>
        <w:t>PACKAGES:  apt (Ubuntu), yum (Amazon Linux)</w:t>
        <w:br/>
        <w:br/>
        <w:t>SCRIPTING:  #!/bin/bash, variables ($var), if/else, for/while</w:t>
        <w:br/>
        <w:br/>
        <w:t>ARCHIVE:  tar -czf / -xzf, zip / unzip</w:t>
        <w:br/>
        <w:br/>
        <w:t>SCHEDULE:  crontab -e   (* * * * *  command)</w:t>
        <w:br/>
        <w:br/>
        <w:t>AMAZON TIPS:</w:t>
        <w:br/>
        <w:t xml:space="preserve">  • AWS EC2 runs Amazon Linux → uses yum</w:t>
        <w:br/>
        <w:t xml:space="preserve">  • SSH + .pem key to connect to EC2</w:t>
        <w:br/>
        <w:t xml:space="preserve">  • Know grep, find, and pipes for interview</w:t>
        <w:br/>
        <w:t xml:space="preserve">  • Bash scripting = automation = DevOps</w:t>
      </w:r>
    </w:p>
    <w:p/>
    <w:p>
      <w:pPr>
        <w:jc w:val="center"/>
      </w:pPr>
      <w:r>
        <w:rPr>
          <w:b/>
          <w:color w:val="2188E5"/>
          <w:sz w:val="44"/>
        </w:rPr>
        <w:t>🚀  Master Linux for Your Amazon Interview!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