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72"/>
        </w:rPr>
        <w:t>DBMS &amp; SQL</w:t>
        <w:br/>
        <w:t>Complete Visual Guide</w:t>
      </w:r>
    </w:p>
    <w:p>
      <w:pPr>
        <w:jc w:val="center"/>
      </w:pPr>
      <w:r>
        <w:rPr>
          <w:i/>
          <w:color w:val="666666"/>
          <w:sz w:val="32"/>
        </w:rPr>
        <w:t>Amazon Internship Preparation</w:t>
        <w:br/>
        <w:t>With Real Examples &amp; Query Results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📊 Sample Database Schema</w:t>
      </w:r>
    </w:p>
    <w:p>
      <w:r>
        <w:rPr>
          <w:sz w:val="22"/>
        </w:rPr>
        <w:t>All examples use this e-commerce database:</w:t>
      </w:r>
    </w:p>
    <w:p/>
    <w:p>
      <w:r>
        <w:rPr>
          <w:b/>
          <w:color w:val="0066CC"/>
          <w:sz w:val="28"/>
        </w:rPr>
        <w:t>Table 1: CUSTOMERS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customer_id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signup_date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>
              <w:t>Alice Johnson</w:t>
            </w:r>
          </w:p>
        </w:tc>
        <w:tc>
          <w:tcPr>
            <w:tcW w:type="dxa" w:w="1728"/>
          </w:tcPr>
          <w:p>
            <w:r>
              <w:t>alice@email.com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2024-01-15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r>
              <w:t>Bob Smith</w:t>
            </w:r>
          </w:p>
        </w:tc>
        <w:tc>
          <w:tcPr>
            <w:tcW w:type="dxa" w:w="1728"/>
          </w:tcPr>
          <w:p>
            <w:r>
              <w:t>bob@email.com</w:t>
            </w:r>
          </w:p>
        </w:tc>
        <w:tc>
          <w:tcPr>
            <w:tcW w:type="dxa" w:w="1728"/>
          </w:tcPr>
          <w:p>
            <w:r>
              <w:t>Boston</w:t>
            </w:r>
          </w:p>
        </w:tc>
        <w:tc>
          <w:tcPr>
            <w:tcW w:type="dxa" w:w="1728"/>
          </w:tcPr>
          <w:p>
            <w:r>
              <w:t>2024-02-20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</w:t>
            </w:r>
          </w:p>
        </w:tc>
        <w:tc>
          <w:tcPr>
            <w:tcW w:type="dxa" w:w="1728"/>
          </w:tcPr>
          <w:p>
            <w:r>
              <w:t>Charlie Davis</w:t>
            </w:r>
          </w:p>
        </w:tc>
        <w:tc>
          <w:tcPr>
            <w:tcW w:type="dxa" w:w="1728"/>
          </w:tcPr>
          <w:p>
            <w:r>
              <w:t>charlie@email.com</w:t>
            </w:r>
          </w:p>
        </w:tc>
        <w:tc>
          <w:tcPr>
            <w:tcW w:type="dxa" w:w="1728"/>
          </w:tcPr>
          <w:p>
            <w:r>
              <w:t>Seattle</w:t>
            </w:r>
          </w:p>
        </w:tc>
        <w:tc>
          <w:tcPr>
            <w:tcW w:type="dxa" w:w="1728"/>
          </w:tcPr>
          <w:p>
            <w:r>
              <w:t>2024-03-10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</w:t>
            </w:r>
          </w:p>
        </w:tc>
        <w:tc>
          <w:tcPr>
            <w:tcW w:type="dxa" w:w="1728"/>
          </w:tcPr>
          <w:p>
            <w:r>
              <w:t>Diana Prince</w:t>
            </w:r>
          </w:p>
        </w:tc>
        <w:tc>
          <w:tcPr>
            <w:tcW w:type="dxa" w:w="1728"/>
          </w:tcPr>
          <w:p>
            <w:r>
              <w:t>diana@email.com</w:t>
            </w:r>
          </w:p>
        </w:tc>
        <w:tc>
          <w:tcPr>
            <w:tcW w:type="dxa" w:w="1728"/>
          </w:tcPr>
          <w:p>
            <w:r>
              <w:t>Los Angeles</w:t>
            </w:r>
          </w:p>
        </w:tc>
        <w:tc>
          <w:tcPr>
            <w:tcW w:type="dxa" w:w="1728"/>
          </w:tcPr>
          <w:p>
            <w:r>
              <w:t>2024-01-25</w:t>
            </w:r>
          </w:p>
        </w:tc>
      </w:tr>
    </w:tbl>
    <w:p>
      <w:r>
        <w:rPr>
          <w:i/>
          <w:sz w:val="20"/>
        </w:rPr>
        <w:t>🔑 Primary Key: customer_id (highlighted)</w:t>
      </w:r>
    </w:p>
    <w:p/>
    <w:p>
      <w:r>
        <w:rPr>
          <w:b/>
          <w:color w:val="00A885"/>
          <w:sz w:val="28"/>
        </w:rPr>
        <w:t>Table 2: ORDERS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order_id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customer_id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product_name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amount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order_date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$1200</w:t>
            </w:r>
          </w:p>
        </w:tc>
        <w:tc>
          <w:tcPr>
            <w:tcW w:type="dxa" w:w="1440"/>
          </w:tcPr>
          <w:p>
            <w:r>
              <w:t>2024-03-01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$25</w:t>
            </w:r>
          </w:p>
        </w:tc>
        <w:tc>
          <w:tcPr>
            <w:tcW w:type="dxa" w:w="1440"/>
          </w:tcPr>
          <w:p>
            <w:r>
              <w:t>2024-03-05</w:t>
            </w:r>
          </w:p>
        </w:tc>
        <w:tc>
          <w:tcPr>
            <w:tcW w:type="dxa" w:w="1440"/>
          </w:tcPr>
          <w:p>
            <w:r>
              <w:t>Delivered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Keyboard</w:t>
            </w:r>
          </w:p>
        </w:tc>
        <w:tc>
          <w:tcPr>
            <w:tcW w:type="dxa" w:w="1440"/>
          </w:tcPr>
          <w:p>
            <w:r>
              <w:t>$75</w:t>
            </w:r>
          </w:p>
        </w:tc>
        <w:tc>
          <w:tcPr>
            <w:tcW w:type="dxa" w:w="1440"/>
          </w:tcPr>
          <w:p>
            <w:r>
              <w:t>2024-03-08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Monitor</w:t>
            </w:r>
          </w:p>
        </w:tc>
        <w:tc>
          <w:tcPr>
            <w:tcW w:type="dxa" w:w="1440"/>
          </w:tcPr>
          <w:p>
            <w:r>
              <w:t>$300</w:t>
            </w:r>
          </w:p>
        </w:tc>
        <w:tc>
          <w:tcPr>
            <w:tcW w:type="dxa" w:w="1440"/>
          </w:tcPr>
          <w:p>
            <w:r>
              <w:t>2024-03-12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Headphones</w:t>
            </w:r>
          </w:p>
        </w:tc>
        <w:tc>
          <w:tcPr>
            <w:tcW w:type="dxa" w:w="1440"/>
          </w:tcPr>
          <w:p>
            <w:r>
              <w:t>$150</w:t>
            </w:r>
          </w:p>
        </w:tc>
        <w:tc>
          <w:tcPr>
            <w:tcW w:type="dxa" w:w="1440"/>
          </w:tcPr>
          <w:p>
            <w:r>
              <w:t>2024-03-15</w:t>
            </w:r>
          </w:p>
        </w:tc>
        <w:tc>
          <w:tcPr>
            <w:tcW w:type="dxa" w:w="1440"/>
          </w:tcPr>
          <w:p>
            <w:r>
              <w:t>Delivered</w:t>
            </w:r>
          </w:p>
        </w:tc>
      </w:tr>
    </w:tbl>
    <w:p>
      <w:r>
        <w:rPr>
          <w:i/>
          <w:sz w:val="20"/>
        </w:rPr>
        <w:t>🔗 Foreign Key: customer_id links to CUSTOMERS table</w:t>
      </w:r>
    </w:p>
    <w:p>
      <w:r>
        <w:rPr>
          <w:b/>
          <w:color w:val="FF6B6B"/>
        </w:rPr>
        <w:t>💡 Important: Charlie (ID=3) has NO orders!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ACID Properties with Examples</w:t>
      </w:r>
    </w:p>
    <w:p>
      <w:pPr>
        <w:pStyle w:val="Heading2"/>
      </w:pPr>
      <w:r>
        <w:rPr>
          <w:color w:val="0066CC"/>
        </w:rPr>
        <w:t>A - Atomicity (All or Nothing)</w:t>
      </w:r>
    </w:p>
    <w:p>
      <w:r>
        <w:t>Transaction either completes fully or not at all. No partial updates.</w:t>
      </w:r>
    </w:p>
    <w:p>
      <w:r>
        <w:rPr>
          <w:b/>
        </w:rPr>
        <w:t>Example: Transfer $500 from Alice to Bob</w:t>
      </w:r>
    </w:p>
    <w:p>
      <w:r>
        <w:rPr>
          <w:b/>
        </w:rPr>
        <w:t>BANK_ACCOUNTS Table (Before):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account_id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$2000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$1000</w:t>
            </w:r>
          </w:p>
        </w:tc>
      </w:tr>
    </w:tbl>
    <w:p/>
    <w:p>
      <w:r>
        <w:rPr>
          <w:b/>
        </w:rPr>
        <w:t>SQL Transaction:</w:t>
      </w:r>
    </w:p>
    <w:p>
      <w:pPr>
        <w:ind w:left="360"/>
        <w:pBdr>
          <w:left w:val="single" w:sz="24" w:color="9C27B0"/>
        </w:pBdr>
      </w:pPr>
      <w:r>
        <w:rPr>
          <w:rFonts w:ascii="Courier New" w:hAnsi="Courier New"/>
          <w:sz w:val="20"/>
        </w:rPr>
        <w:t>BEGIN TRANSACTION;</w:t>
        <w:br/>
        <w:t xml:space="preserve">  UPDATE bank_accounts SET balance = balance - 500 WHERE account_id = 1;</w:t>
        <w:br/>
        <w:t xml:space="preserve">  UPDATE bank_accounts SET balance = balance + 500 WHERE account_id = 2;</w:t>
        <w:br/>
        <w:t>COMMIT;</w:t>
      </w:r>
    </w:p>
    <w:p>
      <w:r>
        <w:rPr>
          <w:b/>
        </w:rPr>
        <w:t>Result (After):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account_id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$1500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$1500</w:t>
            </w:r>
          </w:p>
        </w:tc>
      </w:tr>
    </w:tbl>
    <w:p>
      <w:r>
        <w:rPr>
          <w:b/>
          <w:color w:val="00A885"/>
        </w:rPr>
        <w:t>✅ Both operations succeeded → Transaction COMMITTED</w:t>
      </w:r>
    </w:p>
    <w:p>
      <w:r>
        <w:rPr>
          <w:b/>
          <w:color w:val="E74C3C"/>
        </w:rPr>
        <w:t>❌ If ANY step fails → ROLLBACK returns to original state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SQL Queries with Visual Results</w:t>
      </w:r>
    </w:p>
    <w:p>
      <w:pPr>
        <w:pStyle w:val="Heading2"/>
      </w:pPr>
      <w:r>
        <w:rPr>
          <w:color w:val="0066CC"/>
        </w:rPr>
        <w:t>Query 1: WHERE Clause - Filter by City</w:t>
      </w:r>
    </w:p>
    <w:p>
      <w:r>
        <w:rPr>
          <w:b/>
        </w:rPr>
        <w:t>SQL Query:</w:t>
      </w:r>
    </w:p>
    <w:p>
      <w:pPr>
        <w:ind w:left="360"/>
        <w:pBdr>
          <w:left w:val="single" w:sz="24" w:color="0066CC"/>
        </w:pBdr>
      </w:pPr>
      <w:r>
        <w:rPr>
          <w:rFonts w:ascii="Courier New" w:hAnsi="Courier New"/>
          <w:sz w:val="20"/>
        </w:rPr>
        <w:t>SELECT * FROM customers</w:t>
        <w:br/>
        <w:t>WHERE city = 'New York';</w:t>
      </w:r>
    </w:p>
    <w:p>
      <w:r>
        <w:rPr>
          <w:b/>
        </w:rPr>
        <w:t>Result: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customer_id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signup_date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Alice Johnson</w:t>
            </w:r>
          </w:p>
        </w:tc>
        <w:tc>
          <w:tcPr>
            <w:tcW w:type="dxa" w:w="1728"/>
          </w:tcPr>
          <w:p>
            <w:r>
              <w:t>alice@email.com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  <w:tc>
          <w:tcPr>
            <w:tcW w:type="dxa" w:w="1728"/>
          </w:tcPr>
          <w:p>
            <w:r>
              <w:t>2024-01-15</w:t>
            </w:r>
          </w:p>
        </w:tc>
      </w:tr>
    </w:tbl>
    <w:p>
      <w:r>
        <w:rPr>
          <w:i/>
          <w:sz w:val="20"/>
        </w:rPr>
        <w:t>💡 Only 1 row - Alice is from New York</w:t>
      </w:r>
    </w:p>
    <w:p/>
    <w:p>
      <w:pPr>
        <w:pStyle w:val="Heading2"/>
      </w:pPr>
      <w:r>
        <w:rPr>
          <w:color w:val="9C27B0"/>
        </w:rPr>
        <w:t>Query 2: INNER JOIN - Customers WITH Orders</w:t>
      </w:r>
    </w:p>
    <w:p>
      <w:pPr>
        <w:ind w:left="360"/>
        <w:pBdr>
          <w:left w:val="single" w:sz="24" w:color="9C27B0"/>
        </w:pBdr>
      </w:pPr>
      <w:r>
        <w:rPr>
          <w:rFonts w:ascii="Courier New" w:hAnsi="Courier New"/>
          <w:sz w:val="20"/>
        </w:rPr>
        <w:t>SELECT c.name, c.city, o.product_name, o.amount</w:t>
        <w:br/>
        <w:t>FROM customers c</w:t>
        <w:br/>
        <w:t>INNER JOIN orders o ON c.customer_id = o.customer_id;</w:t>
      </w:r>
    </w:p>
    <w:p>
      <w:r>
        <w:rPr>
          <w:b/>
        </w:rPr>
        <w:t>Result: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New York</w:t>
            </w:r>
          </w:p>
        </w:tc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$1200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New York</w:t>
            </w:r>
          </w:p>
        </w:tc>
        <w:tc>
          <w:tcPr>
            <w:tcW w:type="dxa" w:w="2160"/>
          </w:tcPr>
          <w:p>
            <w:r>
              <w:t>Mouse</w:t>
            </w:r>
          </w:p>
        </w:tc>
        <w:tc>
          <w:tcPr>
            <w:tcW w:type="dxa" w:w="2160"/>
          </w:tcPr>
          <w:p>
            <w:r>
              <w:t>$25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Boston</w:t>
            </w:r>
          </w:p>
        </w:tc>
        <w:tc>
          <w:tcPr>
            <w:tcW w:type="dxa" w:w="2160"/>
          </w:tcPr>
          <w:p>
            <w:r>
              <w:t>Keyboard</w:t>
            </w:r>
          </w:p>
        </w:tc>
        <w:tc>
          <w:tcPr>
            <w:tcW w:type="dxa" w:w="2160"/>
          </w:tcPr>
          <w:p>
            <w:r>
              <w:t>$75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Boston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</w:tr>
      <w:tr>
        <w:tc>
          <w:tcPr>
            <w:tcW w:type="dxa" w:w="2160"/>
          </w:tcPr>
          <w:p>
            <w:r>
              <w:t>Diana Prince</w:t>
            </w:r>
          </w:p>
        </w:tc>
        <w:tc>
          <w:tcPr>
            <w:tcW w:type="dxa" w:w="2160"/>
          </w:tcPr>
          <w:p>
            <w:r>
              <w:t>Los Angeles</w:t>
            </w:r>
          </w:p>
        </w:tc>
        <w:tc>
          <w:tcPr>
            <w:tcW w:type="dxa" w:w="2160"/>
          </w:tcPr>
          <w:p>
            <w:r>
              <w:t>Headphones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</w:tr>
    </w:tbl>
    <w:p>
      <w:r>
        <w:rPr>
          <w:b/>
          <w:color w:val="FF6B6B"/>
        </w:rPr>
        <w:t>❌ Charlie is MISSING! INNER JOIN only shows customers WITH orders</w:t>
      </w:r>
    </w:p>
    <w:p>
      <w:r>
        <w:br w:type="page"/>
      </w:r>
    </w:p>
    <w:p>
      <w:pPr>
        <w:pStyle w:val="Heading2"/>
      </w:pPr>
      <w:r>
        <w:rPr>
          <w:color w:val="00A885"/>
        </w:rPr>
        <w:t>Query 3: LEFT JOIN - ALL Customers</w:t>
      </w:r>
    </w:p>
    <w:p>
      <w:pPr>
        <w:ind w:left="360"/>
        <w:pBdr>
          <w:left w:val="single" w:sz="24" w:color="00A885"/>
        </w:pBdr>
      </w:pPr>
      <w:r>
        <w:rPr>
          <w:rFonts w:ascii="Courier New" w:hAnsi="Courier New"/>
          <w:sz w:val="20"/>
        </w:rPr>
        <w:t>SELECT c.name, c.city, o.product_name, o.amount</w:t>
        <w:br/>
        <w:t>FROM customers c</w:t>
        <w:br/>
        <w:t>LEFT JOIN orders o ON c.customer_id = o.customer_id;</w:t>
      </w:r>
    </w:p>
    <w:p>
      <w:r>
        <w:rPr>
          <w:b/>
        </w:rPr>
        <w:t>Result: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New York</w:t>
            </w:r>
          </w:p>
        </w:tc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$1200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New York</w:t>
            </w:r>
          </w:p>
        </w:tc>
        <w:tc>
          <w:tcPr>
            <w:tcW w:type="dxa" w:w="2160"/>
          </w:tcPr>
          <w:p>
            <w:r>
              <w:t>Mouse</w:t>
            </w:r>
          </w:p>
        </w:tc>
        <w:tc>
          <w:tcPr>
            <w:tcW w:type="dxa" w:w="2160"/>
          </w:tcPr>
          <w:p>
            <w:r>
              <w:t>$25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Boston</w:t>
            </w:r>
          </w:p>
        </w:tc>
        <w:tc>
          <w:tcPr>
            <w:tcW w:type="dxa" w:w="2160"/>
          </w:tcPr>
          <w:p>
            <w:r>
              <w:t>Keyboard</w:t>
            </w:r>
          </w:p>
        </w:tc>
        <w:tc>
          <w:tcPr>
            <w:tcW w:type="dxa" w:w="2160"/>
          </w:tcPr>
          <w:p>
            <w:r>
              <w:t>$75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Boston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</w:tr>
      <w:tr>
        <w:tc>
          <w:tcPr>
            <w:tcW w:type="dxa" w:w="2160"/>
          </w:tcPr>
          <w:p>
            <w:r>
              <w:t>Charlie Davis</w:t>
            </w:r>
          </w:p>
        </w:tc>
        <w:tc>
          <w:tcPr>
            <w:tcW w:type="dxa" w:w="2160"/>
          </w:tcPr>
          <w:p>
            <w:r>
              <w:t>Seattle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Diana Prince</w:t>
            </w:r>
          </w:p>
        </w:tc>
        <w:tc>
          <w:tcPr>
            <w:tcW w:type="dxa" w:w="2160"/>
          </w:tcPr>
          <w:p>
            <w:r>
              <w:t>Los Angeles</w:t>
            </w:r>
          </w:p>
        </w:tc>
        <w:tc>
          <w:tcPr>
            <w:tcW w:type="dxa" w:w="2160"/>
          </w:tcPr>
          <w:p>
            <w:r>
              <w:t>Headphones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</w:tr>
    </w:tbl>
    <w:p>
      <w:r>
        <w:rPr>
          <w:b/>
          <w:color w:val="00A885"/>
        </w:rPr>
        <w:t>✅ Charlie appears with NULL! LEFT JOIN keeps ALL from left table</w:t>
      </w:r>
    </w:p>
    <w:p>
      <w:r>
        <w:br w:type="page"/>
      </w:r>
    </w:p>
    <w:p>
      <w:pPr>
        <w:pStyle w:val="Heading2"/>
      </w:pPr>
      <w:r>
        <w:rPr>
          <w:color w:val="9C27B0"/>
        </w:rPr>
        <w:t>Query 4: Aggregate Functions - Total Per Customer</w:t>
      </w:r>
    </w:p>
    <w:p>
      <w:pPr>
        <w:ind w:left="360"/>
        <w:pBdr>
          <w:left w:val="single" w:sz="24" w:color="9C27B0"/>
        </w:pBdr>
      </w:pPr>
      <w:r>
        <w:rPr>
          <w:rFonts w:ascii="Courier New" w:hAnsi="Courier New"/>
          <w:sz w:val="20"/>
        </w:rPr>
        <w:t xml:space="preserve">SELECT c.name, COUNT(o.order_id) as total_orders, </w:t>
        <w:br/>
        <w:t xml:space="preserve">       SUM(o.amount) as total_spent</w:t>
        <w:br/>
        <w:t>FROM customers c</w:t>
        <w:br/>
        <w:t>LEFT JOIN orders o ON c.customer_id = o.customer_id</w:t>
        <w:br/>
        <w:t>GROUP BY c.customer_id, c.name</w:t>
        <w:br/>
        <w:t>ORDER BY total_spent DESC;</w:t>
      </w:r>
    </w:p>
    <w:p>
      <w:r>
        <w:rPr>
          <w:b/>
        </w:rPr>
        <w:t>Result: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total_orders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total_spent</w:t>
            </w:r>
          </w:p>
        </w:tc>
      </w:tr>
      <w:tr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$1225</w:t>
            </w:r>
          </w:p>
        </w:tc>
      </w:tr>
      <w:tr>
        <w:tc>
          <w:tcPr>
            <w:tcW w:type="dxa" w:w="2880"/>
          </w:tcPr>
          <w:p>
            <w:r>
              <w:t>Bob Smith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$375</w:t>
            </w:r>
          </w:p>
        </w:tc>
      </w:tr>
      <w:tr>
        <w:tc>
          <w:tcPr>
            <w:tcW w:type="dxa" w:w="2880"/>
          </w:tcPr>
          <w:p>
            <w:r>
              <w:t>Diana Prince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</w:tr>
      <w:tr>
        <w:tc>
          <w:tcPr>
            <w:tcW w:type="dxa" w:w="2880"/>
          </w:tcPr>
          <w:p>
            <w:r>
              <w:t>Charlie Davis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</w:tbl>
    <w:p>
      <w:r>
        <w:rPr>
          <w:b/>
        </w:rPr>
        <w:t>Explanation:</w:t>
      </w:r>
    </w:p>
    <w:p>
      <w:pPr>
        <w:pStyle w:val="ListBullet"/>
      </w:pPr>
      <w:r>
        <w:t>• COUNT() counts orders</w:t>
      </w:r>
    </w:p>
    <w:p>
      <w:pPr>
        <w:pStyle w:val="ListBullet"/>
      </w:pPr>
      <w:r>
        <w:t>• SUM() adds amounts</w:t>
      </w:r>
    </w:p>
    <w:p>
      <w:pPr>
        <w:pStyle w:val="ListBullet"/>
      </w:pPr>
      <w:r>
        <w:t>• GROUP BY groups per customer</w:t>
      </w:r>
    </w:p>
    <w:p>
      <w:pPr>
        <w:pStyle w:val="ListBullet"/>
      </w:pPr>
      <w:r>
        <w:t>• ORDER BY sorts by total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Normalization</w:t>
      </w:r>
    </w:p>
    <w:p>
      <w:r>
        <w:t>Process of organizing data to reduce redundancy and improve integrity.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1NF</w:t>
            </w:r>
          </w:p>
        </w:tc>
        <w:tc>
          <w:tcPr>
            <w:tcW w:type="dxa" w:w="2880"/>
          </w:tcPr>
          <w:p>
            <w:r>
              <w:t>Atomic values, no repeating groups</w:t>
            </w:r>
          </w:p>
        </w:tc>
        <w:tc>
          <w:tcPr>
            <w:tcW w:type="dxa" w:w="2880"/>
          </w:tcPr>
          <w:p>
            <w:r>
              <w:t>phones: "123,456" ❌</w:t>
              <w:br/>
              <w:t>Separate rows 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2NF</w:t>
            </w:r>
          </w:p>
        </w:tc>
        <w:tc>
          <w:tcPr>
            <w:tcW w:type="dxa" w:w="2880"/>
          </w:tcPr>
          <w:p>
            <w:r>
              <w:t>1NF + No partial dependencies</w:t>
            </w:r>
          </w:p>
        </w:tc>
        <w:tc>
          <w:tcPr>
            <w:tcW w:type="dxa" w:w="2880"/>
          </w:tcPr>
          <w:p>
            <w:r>
              <w:t>student_name depends only on student_id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3NF</w:t>
            </w:r>
          </w:p>
        </w:tc>
        <w:tc>
          <w:tcPr>
            <w:tcW w:type="dxa" w:w="2880"/>
          </w:tcPr>
          <w:p>
            <w:r>
              <w:t>2NF + No transitive dependencies</w:t>
            </w:r>
          </w:p>
        </w:tc>
        <w:tc>
          <w:tcPr>
            <w:tcW w:type="dxa" w:w="2880"/>
          </w:tcPr>
          <w:p>
            <w:r>
              <w:t>city depends on zip_code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BCNF</w:t>
            </w:r>
          </w:p>
        </w:tc>
        <w:tc>
          <w:tcPr>
            <w:tcW w:type="dxa" w:w="2880"/>
          </w:tcPr>
          <w:p>
            <w:r>
              <w:t>Stricter 3NF: X→Y, X must be super key</w:t>
            </w:r>
          </w:p>
        </w:tc>
        <w:tc>
          <w:tcPr>
            <w:tcW w:type="dxa" w:w="2880"/>
          </w:tcPr>
          <w:p>
            <w:r>
              <w:t>Handles overlapping candidates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4. SQL vs NoSQL ⭐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SQL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NoSQL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Model</w:t>
            </w:r>
          </w:p>
        </w:tc>
        <w:tc>
          <w:tcPr>
            <w:tcW w:type="dxa" w:w="2880"/>
          </w:tcPr>
          <w:p>
            <w:r>
              <w:t>Tables (rows &amp; columns)</w:t>
            </w:r>
          </w:p>
        </w:tc>
        <w:tc>
          <w:tcPr>
            <w:tcW w:type="dxa" w:w="2880"/>
          </w:tcPr>
          <w:p>
            <w:r>
              <w:t>Document/Key-Value/Graph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2880"/>
          </w:tcPr>
          <w:p>
            <w:r>
              <w:t>Fixed (predefined)</w:t>
            </w:r>
          </w:p>
        </w:tc>
        <w:tc>
          <w:tcPr>
            <w:tcW w:type="dxa" w:w="2880"/>
          </w:tcPr>
          <w:p>
            <w:r>
              <w:t>Dynamic (flexible)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2880"/>
          </w:tcPr>
          <w:p>
            <w:r>
              <w:t>Vertical (scale up)</w:t>
            </w:r>
          </w:p>
        </w:tc>
        <w:tc>
          <w:tcPr>
            <w:tcW w:type="dxa" w:w="2880"/>
          </w:tcPr>
          <w:p>
            <w:r>
              <w:t>Horizontal (scale out)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Properties</w:t>
            </w:r>
          </w:p>
        </w:tc>
        <w:tc>
          <w:tcPr>
            <w:tcW w:type="dxa" w:w="2880"/>
          </w:tcPr>
          <w:p>
            <w:r>
              <w:t>ACID (consistency)</w:t>
            </w:r>
          </w:p>
        </w:tc>
        <w:tc>
          <w:tcPr>
            <w:tcW w:type="dxa" w:w="2880"/>
          </w:tcPr>
          <w:p>
            <w:r>
              <w:t>BASE (availability)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2880"/>
          </w:tcPr>
          <w:p>
            <w:r>
              <w:t>Complex queries, transactions</w:t>
            </w:r>
          </w:p>
        </w:tc>
        <w:tc>
          <w:tcPr>
            <w:tcW w:type="dxa" w:w="2880"/>
          </w:tcPr>
          <w:p>
            <w:r>
              <w:t>Big data, rapid development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>
              <w:t>MySQL, PostgreSQL</w:t>
            </w:r>
          </w:p>
        </w:tc>
        <w:tc>
          <w:tcPr>
            <w:tcW w:type="dxa" w:w="2880"/>
          </w:tcPr>
          <w:p>
            <w:r>
              <w:t>MongoDB, DynamoDB</w:t>
            </w:r>
          </w:p>
        </w:tc>
      </w:tr>
    </w:tbl>
    <w:p/>
    <w:p>
      <w:r>
        <w:rPr>
          <w:b/>
          <w:color w:val="FF9900"/>
        </w:rPr>
        <w:t>Amazon Uses: RDS (SQL), DynamoDB (NoSQL), Redshift (Data Warehouse)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Database Keys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 &amp; Example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4320"/>
          </w:tcPr>
          <w:p>
            <w:r>
              <w:t>Uniquely identifies each record. Cannot be NULL.</w:t>
              <w:br/>
              <w:t>Example: customer_id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Foreign Key</w:t>
            </w:r>
          </w:p>
        </w:tc>
        <w:tc>
          <w:tcPr>
            <w:tcW w:type="dxa" w:w="4320"/>
          </w:tcPr>
          <w:p>
            <w:r>
              <w:t>Links tables. References Primary Key of another table.</w:t>
              <w:br/>
              <w:t>Example: customer_id in ORDERS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Candidate Key</w:t>
            </w:r>
          </w:p>
        </w:tc>
        <w:tc>
          <w:tcPr>
            <w:tcW w:type="dxa" w:w="4320"/>
          </w:tcPr>
          <w:p>
            <w:r>
              <w:t>Attributes that can uniquely identify.</w:t>
              <w:br/>
              <w:t>Example: student_id,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Composite Key</w:t>
            </w:r>
          </w:p>
        </w:tc>
        <w:tc>
          <w:tcPr>
            <w:tcW w:type="dxa" w:w="4320"/>
          </w:tcPr>
          <w:p>
            <w:r>
              <w:t>Combination of columns.</w:t>
              <w:br/>
              <w:t>Example: {student_id, course_id}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74C3C"/>
        </w:rPr>
        <w:t>6. Common Interview Questions</w:t>
      </w:r>
    </w:p>
    <w:p>
      <w:r>
        <w:rPr>
          <w:b/>
        </w:rPr>
        <w:t>Q1: Find 2nd highest amount</w:t>
      </w:r>
    </w:p>
    <w:p>
      <w:pPr>
        <w:ind w:left="360"/>
        <w:pBdr>
          <w:left w:val="single" w:sz="24" w:color="E74C3C"/>
        </w:pBdr>
      </w:pPr>
      <w:r>
        <w:rPr>
          <w:rFonts w:ascii="Courier New" w:hAnsi="Courier New"/>
          <w:sz w:val="20"/>
        </w:rPr>
        <w:t>SELECT MAX(amount) as second_highest</w:t>
        <w:br/>
        <w:t>FROM orders</w:t>
        <w:br/>
        <w:t>WHERE amount &lt; (SELECT MAX(amount) FROM orders);</w:t>
      </w:r>
    </w:p>
    <w:p>
      <w:r>
        <w:rPr>
          <w:b/>
        </w:rPr>
        <w:t>Result: $300</w:t>
      </w:r>
    </w:p>
    <w:p/>
    <w:p>
      <w:r>
        <w:rPr>
          <w:b/>
        </w:rPr>
        <w:t>Q2: Customers who never ordered</w:t>
      </w:r>
    </w:p>
    <w:p>
      <w:pPr>
        <w:ind w:left="360"/>
        <w:pBdr>
          <w:left w:val="single" w:sz="24" w:color="E74C3C"/>
        </w:pBdr>
      </w:pPr>
      <w:r>
        <w:rPr>
          <w:rFonts w:ascii="Courier New" w:hAnsi="Courier New"/>
          <w:sz w:val="20"/>
        </w:rPr>
        <w:t>SELECT name FROM customers</w:t>
        <w:br/>
        <w:t>WHERE customer_id NOT IN (SELECT customer_id FROM orders);</w:t>
      </w:r>
    </w:p>
    <w:p>
      <w:r>
        <w:rPr>
          <w:b/>
        </w:rPr>
        <w:t>Result: Charlie Davis</w:t>
      </w:r>
    </w:p>
    <w:p/>
    <w:p>
      <w:r>
        <w:rPr>
          <w:b/>
        </w:rPr>
        <w:t>Q3: Delete duplicates</w:t>
      </w:r>
    </w:p>
    <w:p>
      <w:pPr>
        <w:ind w:left="360"/>
        <w:pBdr>
          <w:left w:val="single" w:sz="24" w:color="E74C3C"/>
        </w:pBdr>
      </w:pPr>
      <w:r>
        <w:rPr>
          <w:rFonts w:ascii="Courier New" w:hAnsi="Courier New"/>
          <w:sz w:val="20"/>
        </w:rPr>
        <w:t>DELETE t1 FROM employees t1</w:t>
        <w:br/>
        <w:t>JOIN employees t2</w:t>
        <w:br/>
        <w:t>WHERE t1.id &gt; t2.id AND t1.email = t2.email;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Quick Reference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Key Concepts for Amazon Interview:</w:t>
              <w:br/>
              <w:br/>
              <w:t>✓ ACID: Atomicity, Consistency, Isolation, Durability</w:t>
              <w:br/>
              <w:t xml:space="preserve">✓ SQL vs NoSQL: Transactions vs Scalability  </w:t>
              <w:br/>
              <w:t>✓ Normalization: 1NF → 2NF → 3NF → BCNF</w:t>
              <w:br/>
              <w:t>✓ INNER JOIN: Only matching rows</w:t>
              <w:br/>
              <w:t>✓ LEFT JOIN: All from left + matching from right</w:t>
              <w:br/>
              <w:t>✓ COUNT(*): All rows | COUNT(column): Non-NULL rows</w:t>
              <w:br/>
              <w:t>✓ WHERE: Filters rows | HAVING: Filters groups</w:t>
              <w:br/>
              <w:t>✓ GROUP BY: Groups rows for aggregation</w:t>
              <w:br/>
              <w:t>✓ Indexing: Speeds reads, slows writes</w:t>
              <w:br/>
              <w:t>✓ Amazon uses: RDS, DynamoDB, Redshift</w:t>
            </w:r>
          </w:p>
        </w:tc>
      </w:tr>
    </w:tbl>
    <w:p/>
    <w:p>
      <w:pPr>
        <w:jc w:val="center"/>
      </w:pPr>
      <w:r>
        <w:rPr>
          <w:b/>
          <w:color w:val="0066CC"/>
          <w:sz w:val="36"/>
        </w:rPr>
        <w:t>Good Luck with Your Amazon Interview!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